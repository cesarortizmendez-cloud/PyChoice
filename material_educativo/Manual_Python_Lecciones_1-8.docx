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6B3A"/>
          <w:sz w:val="68"/>
        </w:rPr>
        <w:t>MANUAL DE PYTHON</w:t>
      </w:r>
    </w:p>
    <w:p>
      <w:pPr>
        <w:jc w:val="center"/>
      </w:pPr>
      <w:r>
        <w:rPr>
          <w:color w:val="1F2A37"/>
          <w:sz w:val="30"/>
        </w:rPr>
        <w:t>Aprender a programar desde cero para el análisis de datos</w:t>
      </w:r>
    </w:p>
    <w:p>
      <w:pPr>
        <w:jc w:val="center"/>
      </w:pPr>
      <w:r>
        <w:rPr>
          <w:i/>
          <w:color w:val="55606B"/>
          <w:sz w:val="28"/>
        </w:rPr>
        <w:t>Lecciones 1 a 8</w:t>
      </w:r>
    </w:p>
    <w:p/>
    <w:p/>
    <w:p/>
    <w:p/>
    <w:p/>
    <w:p>
      <w:pPr>
        <w:jc w:val="center"/>
      </w:pPr>
      <w:r>
        <w:rPr>
          <w:color w:val="55606B"/>
          <w:sz w:val="24"/>
        </w:rPr>
        <w:t>Autor</w:t>
      </w:r>
    </w:p>
    <w:p>
      <w:pPr>
        <w:jc w:val="center"/>
      </w:pPr>
      <w:r>
        <w:rPr>
          <w:b/>
          <w:color w:val="1F2A37"/>
          <w:sz w:val="38"/>
        </w:rPr>
        <w:t>Dr. César Ortiz Méndez</w:t>
      </w:r>
    </w:p>
    <w:p/>
    <w:p/>
    <w:p/>
    <w:p/>
    <w:p/>
    <w:p>
      <w:pPr>
        <w:jc w:val="center"/>
      </w:pPr>
      <w:r>
        <w:rPr>
          <w:color w:val="0B6B3A"/>
          <w:sz w:val="24"/>
        </w:rPr>
        <w:t>Plataforma educativa PyChoice</w:t>
      </w:r>
    </w:p>
    <w:p>
      <w:pPr>
        <w:jc w:val="center"/>
      </w:pPr>
      <w:r>
        <w:rPr>
          <w:i/>
          <w:color w:val="55606B"/>
          <w:sz w:val="21"/>
        </w:rPr>
        <w:t>Ruta de aprendizaje: Python para el análisis de datos</w:t>
      </w:r>
    </w:p>
    <w:p>
      <w:r>
        <w:br w:type="page"/>
      </w:r>
    </w:p>
    <w:p>
      <w:pPr>
        <w:spacing w:before="200" w:after="80"/>
      </w:pPr>
      <w:r>
        <w:rPr>
          <w:b/>
          <w:color w:val="0B6B3A"/>
          <w:sz w:val="38"/>
        </w:rPr>
        <w:t>Presentación</w:t>
      </w:r>
    </w:p>
    <w:p>
      <w:pPr>
        <w:spacing w:after="120"/>
        <w:jc w:val="both"/>
      </w:pPr>
      <w:r>
        <w:rPr>
          <w:color w:val="1F2A37"/>
          <w:sz w:val="22"/>
        </w:rPr>
        <w:t>Este manual acompaña las primeras ocho lecciones de PyChoice y está pensado para quien parte de cero. Su objetivo es que aprendas a programar en Python entendiendo cada línea de código, no memorizándola. Por eso cada ejemplo viene explicado línea a línea y cada ejercicio aparece resuelto y comentado del mismo modo.</w:t>
      </w:r>
    </w:p>
    <w:p>
      <w:pPr>
        <w:spacing w:after="120"/>
        <w:jc w:val="both"/>
      </w:pPr>
      <w:r>
        <w:rPr>
          <w:color w:val="1F2A37"/>
          <w:sz w:val="22"/>
        </w:rPr>
        <w:t>Cada lección sigue siempre la misma estructura: primero los objetivos, luego la teoría, después una tabla de conceptos clave, en seguida los ejemplos explicados con su salida en la consola y, por último, los ejercicios resueltos paso a paso. Te recomiendo leer la teoría, estudiar los ejemplos ejecutándolos en PyChoice y recién entonces intentar los ejercicios por tu cuenta antes de mirar la solución.</w:t>
      </w:r>
    </w:p>
    <w:p>
      <w:pPr>
        <w:spacing w:after="120"/>
        <w:jc w:val="both"/>
      </w:pPr>
      <w:r>
        <w:rPr>
          <w:color w:val="1F2A37"/>
          <w:sz w:val="22"/>
        </w:rPr>
        <w:t>En PyChoice no necesitas instalar nada: el código Python se ejecuta directamente en tu navegador. Además, en cada consola vienen cargados dos datos de ejemplo que usaremos a lo largo del manual. El primero es una lista de notas y el segundo es una tabla (DataFrame) llamada datos, con las columnas mes, region, ventas, unidades y costo:</w:t>
      </w:r>
    </w:p>
    <w:tbl>
      <w:tblPr>
        <w:tblW w:type="auto" w:w="0"/>
        <w:jc w:val="left"/>
        <w:tblLook w:firstColumn="1" w:firstRow="1" w:lastColumn="0" w:lastRow="0" w:noHBand="0" w:noVBand="1" w:val="04A0"/>
        <w:tblBorders>
          <w:top w:val="single" w:sz="4" w:space="0" w:color="BBD0E6"/>
          <w:left w:val="single" w:sz="4" w:space="0" w:color="BBD0E6"/>
          <w:bottom w:val="single" w:sz="4" w:space="0" w:color="BBD0E6"/>
          <w:right w:val="single" w:sz="4" w:space="0" w:color="BBD0E6"/>
          <w:insideH w:val="single" w:sz="4" w:space="0" w:color="BBD0E6"/>
          <w:insideV w:val="single" w:sz="4" w:space="0" w:color="BBD0E6"/>
        </w:tblBorders>
      </w:tblPr>
      <w:tblGrid>
        <w:gridCol w:w="9504"/>
      </w:tblGrid>
      <w:tr>
        <w:tc>
          <w:tcPr>
            <w:tcW w:type="dxa" w:w="9072"/>
            <w:shd w:val="clear" w:fill="EEF3F8"/>
            <w:tcW w:w="9072" w:type="dxa"/>
          </w:tcPr>
          <w:p>
            <w:pPr>
              <w:spacing w:after="0" w:before="0" w:line="240" w:lineRule="auto"/>
            </w:pPr>
            <w:r>
              <w:rPr>
                <w:rFonts w:ascii="Consolas" w:hAnsi="Consolas" w:cs="Consolas"/>
                <w:sz w:val="20"/>
              </w:rPr>
              <w:t>notas = [4.2, 5.8, 6.1, 3.9, 5.0, 6.7, 4.5, 5.3]</w:t>
            </w:r>
          </w:p>
          <w:p>
            <w:pPr>
              <w:spacing w:after="0" w:before="0" w:line="240" w:lineRule="auto"/>
            </w:pPr>
            <w:r>
              <w:rPr>
                <w:rFonts w:ascii="Consolas" w:hAnsi="Consolas" w:cs="Consolas"/>
                <w:sz w:val="20"/>
              </w:rPr>
              <w:t xml:space="preserve"> </w:t>
            </w:r>
          </w:p>
          <w:p>
            <w:pPr>
              <w:spacing w:after="0" w:before="0" w:line="240" w:lineRule="auto"/>
            </w:pPr>
            <w:r>
              <w:rPr>
                <w:rFonts w:ascii="Consolas" w:hAnsi="Consolas" w:cs="Consolas"/>
                <w:sz w:val="20"/>
              </w:rPr>
              <w:t>datos  (DataFrame):</w:t>
            </w:r>
          </w:p>
        </w:tc>
      </w:tr>
    </w:tbl>
    <w:p>
      <w:pPr>
        <w:spacing w:after="4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region  ventas  unidades  costo</w:t>
            </w:r>
          </w:p>
          <w:p>
            <w:pPr>
              <w:spacing w:after="0" w:before="0" w:line="240" w:lineRule="auto"/>
            </w:pPr>
            <w:r>
              <w:rPr>
                <w:rFonts w:ascii="Consolas" w:hAnsi="Consolas" w:cs="Consolas"/>
                <w:color w:val="0A522E"/>
                <w:sz w:val="19"/>
              </w:rPr>
              <w:t>0  ene   norte     120        12     70</w:t>
            </w:r>
          </w:p>
          <w:p>
            <w:pPr>
              <w:spacing w:after="0" w:before="0" w:line="240" w:lineRule="auto"/>
            </w:pPr>
            <w:r>
              <w:rPr>
                <w:rFonts w:ascii="Consolas" w:hAnsi="Consolas" w:cs="Consolas"/>
                <w:color w:val="0A522E"/>
                <w:sz w:val="19"/>
              </w:rPr>
              <w:t>1  feb     sur      95         9     60</w:t>
            </w:r>
          </w:p>
          <w:p>
            <w:pPr>
              <w:spacing w:after="0" w:before="0" w:line="240" w:lineRule="auto"/>
            </w:pPr>
            <w:r>
              <w:rPr>
                <w:rFonts w:ascii="Consolas" w:hAnsi="Consolas" w:cs="Consolas"/>
                <w:color w:val="0A522E"/>
                <w:sz w:val="19"/>
              </w:rPr>
              <w:t>2  mar   norte     130        13     78</w:t>
            </w:r>
          </w:p>
          <w:p>
            <w:pPr>
              <w:spacing w:after="0" w:before="0" w:line="240" w:lineRule="auto"/>
            </w:pPr>
            <w:r>
              <w:rPr>
                <w:rFonts w:ascii="Consolas" w:hAnsi="Consolas" w:cs="Consolas"/>
                <w:color w:val="0A522E"/>
                <w:sz w:val="19"/>
              </w:rPr>
              <w:t>3  abr  centro     110        11     66</w:t>
            </w:r>
          </w:p>
          <w:p>
            <w:pPr>
              <w:spacing w:after="0" w:before="0" w:line="240" w:lineRule="auto"/>
            </w:pPr>
            <w:r>
              <w:rPr>
                <w:rFonts w:ascii="Consolas" w:hAnsi="Consolas" w:cs="Consolas"/>
                <w:color w:val="0A522E"/>
                <w:sz w:val="19"/>
              </w:rPr>
              <w:t>4  may     sur      88         8     55</w:t>
            </w:r>
          </w:p>
          <w:p>
            <w:pPr>
              <w:spacing w:after="0" w:before="0" w:line="240" w:lineRule="auto"/>
            </w:pPr>
            <w:r>
              <w:rPr>
                <w:rFonts w:ascii="Consolas" w:hAnsi="Consolas" w:cs="Consolas"/>
                <w:color w:val="0A522E"/>
                <w:sz w:val="19"/>
              </w:rPr>
              <w:t>5  jun  centro     145        15     82</w:t>
            </w:r>
          </w:p>
        </w:tc>
      </w:tr>
    </w:tbl>
    <w:p>
      <w:pPr>
        <w:spacing w:after="80"/>
      </w:pPr>
    </w:p>
    <w:p>
      <w:pPr>
        <w:spacing w:after="120"/>
        <w:jc w:val="both"/>
      </w:pPr>
      <w:r>
        <w:rPr>
          <w:color w:val="1F2A37"/>
          <w:sz w:val="22"/>
        </w:rPr>
        <w:t>Las salidas que aparecen en los recuadros verdes de este manual se obtuvieron ejecutando exactamente ese código con estos datos, de modo que al reproducirlo en PyChoice verás lo mismo. ¡Manos a la obra!</w:t>
      </w:r>
    </w:p>
    <w:p>
      <w:r>
        <w:br w:type="page"/>
      </w:r>
    </w:p>
    <w:p>
      <w:pPr>
        <w:spacing w:before="200" w:after="80"/>
      </w:pPr>
      <w:r>
        <w:rPr>
          <w:b/>
          <w:color w:val="0B6B3A"/>
          <w:sz w:val="38"/>
        </w:rPr>
        <w:t>Lección 1 — Instalación y entorno de Python</w:t>
      </w:r>
    </w:p>
    <w:p>
      <w:pPr>
        <w:spacing w:after="160"/>
      </w:pPr>
      <w:r>
        <w:rPr>
          <w:i/>
          <w:color w:val="55606B"/>
          <w:sz w:val="24"/>
        </w:rPr>
        <w:t>Qué es Python, cómo instalarlo y dónde escribir tu código</w:t>
      </w:r>
    </w:p>
    <w:p>
      <w:pPr>
        <w:spacing w:before="160" w:after="60"/>
      </w:pPr>
      <w:r>
        <w:rPr>
          <w:b/>
          <w:color w:val="0A522E"/>
          <w:sz w:val="27"/>
        </w:rPr>
        <w:t>Objetivos de la lección</w:t>
      </w:r>
    </w:p>
    <w:p>
      <w:pPr>
        <w:pStyle w:val="ListBullet"/>
        <w:spacing w:after="40"/>
      </w:pPr>
      <w:r>
        <w:rPr>
          <w:color w:val="1F2A37"/>
          <w:sz w:val="21"/>
        </w:rPr>
        <w:t>Entender qué es Python y por qué es el lenguaje del análisis de datos.</w:t>
      </w:r>
    </w:p>
    <w:p>
      <w:pPr>
        <w:pStyle w:val="ListBullet"/>
        <w:spacing w:after="40"/>
      </w:pPr>
      <w:r>
        <w:rPr>
          <w:color w:val="1F2A37"/>
          <w:sz w:val="21"/>
        </w:rPr>
        <w:t>Conocer cómo se instala y dónde se escribe el código.</w:t>
      </w:r>
    </w:p>
    <w:p>
      <w:pPr>
        <w:pStyle w:val="ListBullet"/>
        <w:spacing w:after="40"/>
      </w:pPr>
      <w:r>
        <w:rPr>
          <w:color w:val="1F2A37"/>
          <w:sz w:val="21"/>
        </w:rPr>
        <w:t>Usar print() y la consola como primera herramienta.</w:t>
      </w:r>
    </w:p>
    <w:p>
      <w:pPr>
        <w:pStyle w:val="ListBullet"/>
        <w:spacing w:after="40"/>
      </w:pPr>
      <w:r>
        <w:rPr>
          <w:color w:val="1F2A37"/>
          <w:sz w:val="21"/>
        </w:rPr>
        <w:t>Reconocer comentarios y explorar un valor con type() y len().</w:t>
      </w:r>
    </w:p>
    <w:p>
      <w:pPr>
        <w:spacing w:before="160" w:after="60"/>
      </w:pPr>
      <w:r>
        <w:rPr>
          <w:b/>
          <w:color w:val="0A522E"/>
          <w:sz w:val="27"/>
        </w:rPr>
        <w:t>Teoría</w:t>
      </w:r>
    </w:p>
    <w:p>
      <w:pPr>
        <w:spacing w:after="120"/>
        <w:jc w:val="both"/>
      </w:pPr>
      <w:r>
        <w:rPr>
          <w:color w:val="1F2A37"/>
          <w:sz w:val="22"/>
        </w:rPr>
        <w:t>¿Qué es Python? Python es un lenguaje de programación creado por Guido van Rossum a comienzos de los años 90. Es gratuito, de código abierto y hoy es el lenguaje más utilizado del mundo para el análisis de datos, la inteligencia artificial, la automatización y el desarrollo web. Su gran ventaja es que fue diseñado para ser legible: el código se parece bastante al lenguaje natural, con pocas reglas de puntuación, lo que reduce la barrera de entrada para quien recién empieza.</w:t>
      </w:r>
    </w:p>
    <w:p>
      <w:pPr>
        <w:spacing w:after="120"/>
        <w:jc w:val="both"/>
      </w:pPr>
      <w:r>
        <w:rPr>
          <w:color w:val="1F2A37"/>
          <w:sz w:val="22"/>
        </w:rPr>
        <w:t>Interpretado, no compilado. A diferencia de lenguajes como C o Java, Python es interpretado: no hay que "traducir" todo el programa antes de ejecutarlo. El intérprete lee y ejecuta las instrucciones una por una. Esto hace que probar y corregir sea muy rápido: escribes una línea, la ejecutas y ves de inmediato el resultado.</w:t>
      </w:r>
    </w:p>
    <w:p>
      <w:pPr>
        <w:spacing w:after="120"/>
        <w:jc w:val="both"/>
      </w:pPr>
      <w:r>
        <w:rPr>
          <w:color w:val="1F2A37"/>
          <w:sz w:val="22"/>
        </w:rPr>
        <w:t>Cómo se instala en tu computador. Se descarga la última versión (siempre Python 3; la versión 2 quedó obsoleta) desde python.org. En Windows es importante marcar la casilla "Add Python to PATH" durante la instalación, para poder ejecutarlo desde cualquier terminal. Luego, para comprobar que quedó bien instalado, se abre la terminal (o CMD) y se escribe python --version: debería responder con el número de versión.</w:t>
      </w:r>
    </w:p>
    <w:p>
      <w:pPr>
        <w:spacing w:after="120"/>
        <w:jc w:val="both"/>
      </w:pPr>
      <w:r>
        <w:rPr>
          <w:color w:val="1F2A37"/>
          <w:sz w:val="22"/>
        </w:rPr>
        <w:t>pip y las librerías. Junto con Python se instala pip, la herramienta que descarga e instala librerías (paquetes de código ya hecho). Por ejemplo, pip install pandas numpy matplotlib instala las tres librerías que más usa un analista. Para mantener ordenado cada proyecto, se suele crear un entorno virtual (python -m venv venv), una especie de "caja" aislada con sus propias librerías.</w:t>
      </w:r>
    </w:p>
    <w:p>
      <w:pPr>
        <w:spacing w:after="120"/>
        <w:jc w:val="both"/>
      </w:pPr>
      <w:r>
        <w:rPr>
          <w:color w:val="1F2A37"/>
          <w:sz w:val="22"/>
        </w:rPr>
        <w:t>¿Dónde se escribe el código? Hay dos formas de trabajar. La consola interactiva o REPL sirve para probar cosas rápidas: escribes y ves el resultado al instante. Y los scripts o notebooks, que son archivos donde guardas un programa completo. Los entornos más populares entre analistas son VS Code (editor potente y gratuito), Jupyter Notebook (ideal para análisis paso a paso, mezclando código, texto y gráficos) y Google Colab (Jupyter en la nube, sin instalar nada).</w:t>
      </w:r>
    </w:p>
    <w:p>
      <w:pPr>
        <w:spacing w:after="120"/>
        <w:jc w:val="both"/>
      </w:pPr>
      <w:r>
        <w:rPr>
          <w:color w:val="1F2A37"/>
          <w:sz w:val="22"/>
        </w:rPr>
        <w:t>Y aquí, en PyChoice. Para aprender no necesitas instalar nada: esta plataforma ejecuta Python real directamente en tu navegador gracias a Pyodide (Python compilado a WebAssembly). Escribe en el editor de cada ejemplo, pulsa ejecutar (o Ctrl + Enter) y verás el resultado al lado. Cuando domines lo básico aquí, instalar Python en tu equipo te resultará natural.</w:t>
      </w:r>
    </w:p>
    <w:p>
      <w:pPr>
        <w:spacing w:after="120"/>
        <w:jc w:val="both"/>
      </w:pPr>
      <w:r>
        <w:rPr>
          <w:color w:val="1F2A37"/>
          <w:sz w:val="22"/>
        </w:rPr>
        <w:t>Un consejo para empezar: no tengas miedo a equivocarte. Programar es, en gran parte, probar, leer el mensaje de error y corregir. Cada error es información, no un fracaso.</w:t>
      </w:r>
    </w:p>
    <w:p>
      <w:pPr>
        <w:spacing w:before="160" w:after="60"/>
      </w:pPr>
      <w:r>
        <w:rPr>
          <w:b/>
          <w:color w:val="0A522E"/>
          <w:sz w:val="27"/>
        </w:rPr>
        <w:t>Conceptos clave</w:t>
      </w: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2592"/>
            <w:shd w:val="clear" w:fill="0B6B3A"/>
            <w:tcW w:w="2592" w:type="dxa"/>
          </w:tcPr>
          <w:p>
            <w:pPr>
              <w:spacing w:after="0" w:before="0" w:line="240" w:lineRule="auto"/>
            </w:pPr>
            <w:r>
              <w:rPr>
                <w:b/>
                <w:color w:val="FFFFFF"/>
                <w:sz w:val="19"/>
              </w:rPr>
              <w:t>Concepto</w:t>
            </w:r>
          </w:p>
        </w:tc>
        <w:tc>
          <w:tcPr>
            <w:tcW w:type="dxa" w:w="6480"/>
            <w:shd w:val="clear" w:fill="0B6B3A"/>
            <w:tcW w:w="6480" w:type="dxa"/>
          </w:tcPr>
          <w:p>
            <w:pPr>
              <w:spacing w:after="0" w:before="0" w:line="240" w:lineRule="auto"/>
            </w:pPr>
            <w:r>
              <w:rPr>
                <w:b/>
                <w:color w:val="FFFFFF"/>
                <w:sz w:val="19"/>
              </w:rPr>
              <w:t>Definición</w:t>
            </w:r>
          </w:p>
        </w:tc>
      </w:tr>
      <w:tr>
        <w:tc>
          <w:tcPr>
            <w:tcW w:type="dxa" w:w="2592"/>
            <w:tcW w:w="2592" w:type="dxa"/>
            <w:shd w:val="clear" w:fill="F1F6F2"/>
          </w:tcPr>
          <w:p>
            <w:pPr>
              <w:spacing w:after="0" w:before="0" w:line="240" w:lineRule="auto"/>
            </w:pPr>
            <w:r>
              <w:rPr>
                <w:b/>
                <w:color w:val="0A522E"/>
                <w:sz w:val="19"/>
              </w:rPr>
              <w:t>Python</w:t>
            </w:r>
          </w:p>
        </w:tc>
        <w:tc>
          <w:tcPr>
            <w:tcW w:type="dxa" w:w="6480"/>
            <w:tcW w:w="6480" w:type="dxa"/>
          </w:tcPr>
          <w:p>
            <w:pPr>
              <w:spacing w:after="0" w:before="0" w:line="252" w:lineRule="auto"/>
            </w:pPr>
            <w:r>
              <w:rPr>
                <w:color w:val="1F2A37"/>
                <w:sz w:val="19"/>
              </w:rPr>
              <w:t>Lenguaje de programación de propósito general, gratuito y de código abierto. Es interpretado (se ejecuta línea a línea) y de sintaxis muy legible, lo que lo hace ideal para empezar y para el análisis de datos.</w:t>
            </w:r>
          </w:p>
        </w:tc>
      </w:tr>
      <w:tr>
        <w:tc>
          <w:tcPr>
            <w:tcW w:type="dxa" w:w="2592"/>
            <w:tcW w:w="2592" w:type="dxa"/>
            <w:shd w:val="clear" w:fill="F1F6F2"/>
          </w:tcPr>
          <w:p>
            <w:pPr>
              <w:spacing w:after="0" w:before="0" w:line="240" w:lineRule="auto"/>
            </w:pPr>
            <w:r>
              <w:rPr>
                <w:b/>
                <w:color w:val="0A522E"/>
                <w:sz w:val="19"/>
              </w:rPr>
              <w:t>Intérprete</w:t>
            </w:r>
          </w:p>
        </w:tc>
        <w:tc>
          <w:tcPr>
            <w:tcW w:type="dxa" w:w="6480"/>
            <w:tcW w:w="6480" w:type="dxa"/>
          </w:tcPr>
          <w:p>
            <w:pPr>
              <w:spacing w:after="0" w:before="0" w:line="252" w:lineRule="auto"/>
            </w:pPr>
            <w:r>
              <w:rPr>
                <w:color w:val="1F2A37"/>
                <w:sz w:val="19"/>
              </w:rPr>
              <w:t>El programa que lee tu código y lo ejecuta. Cuando escribes python archivo.py, el intérprete traduce y corre cada instrucción.</w:t>
            </w:r>
          </w:p>
        </w:tc>
      </w:tr>
      <w:tr>
        <w:tc>
          <w:tcPr>
            <w:tcW w:type="dxa" w:w="2592"/>
            <w:tcW w:w="2592" w:type="dxa"/>
            <w:shd w:val="clear" w:fill="F1F6F2"/>
          </w:tcPr>
          <w:p>
            <w:pPr>
              <w:spacing w:after="0" w:before="0" w:line="240" w:lineRule="auto"/>
            </w:pPr>
            <w:r>
              <w:rPr>
                <w:b/>
                <w:color w:val="0A522E"/>
                <w:sz w:val="19"/>
              </w:rPr>
              <w:t>Código fuente (.py)</w:t>
            </w:r>
          </w:p>
        </w:tc>
        <w:tc>
          <w:tcPr>
            <w:tcW w:type="dxa" w:w="6480"/>
            <w:tcW w:w="6480" w:type="dxa"/>
          </w:tcPr>
          <w:p>
            <w:pPr>
              <w:spacing w:after="0" w:before="0" w:line="252" w:lineRule="auto"/>
            </w:pPr>
            <w:r>
              <w:rPr>
                <w:color w:val="1F2A37"/>
                <w:sz w:val="19"/>
              </w:rPr>
              <w:t>Un archivo de texto con instrucciones Python. Se edita en cualquier editor y se ejecuta con el intérprete.</w:t>
            </w:r>
          </w:p>
        </w:tc>
      </w:tr>
      <w:tr>
        <w:tc>
          <w:tcPr>
            <w:tcW w:type="dxa" w:w="2592"/>
            <w:tcW w:w="2592" w:type="dxa"/>
            <w:shd w:val="clear" w:fill="F1F6F2"/>
          </w:tcPr>
          <w:p>
            <w:pPr>
              <w:spacing w:after="0" w:before="0" w:line="240" w:lineRule="auto"/>
            </w:pPr>
            <w:r>
              <w:rPr>
                <w:b/>
                <w:color w:val="0A522E"/>
                <w:sz w:val="19"/>
              </w:rPr>
              <w:t>pip</w:t>
            </w:r>
          </w:p>
        </w:tc>
        <w:tc>
          <w:tcPr>
            <w:tcW w:type="dxa" w:w="6480"/>
            <w:tcW w:w="6480" w:type="dxa"/>
          </w:tcPr>
          <w:p>
            <w:pPr>
              <w:spacing w:after="0" w:before="0" w:line="252" w:lineRule="auto"/>
            </w:pPr>
            <w:r>
              <w:rPr>
                <w:color w:val="1F2A37"/>
                <w:sz w:val="19"/>
              </w:rPr>
              <w:t>El gestor de paquetes de Python. Instala librerías desde internet: pip install pandas.</w:t>
            </w:r>
          </w:p>
        </w:tc>
      </w:tr>
      <w:tr>
        <w:tc>
          <w:tcPr>
            <w:tcW w:type="dxa" w:w="2592"/>
            <w:tcW w:w="2592" w:type="dxa"/>
            <w:shd w:val="clear" w:fill="F1F6F2"/>
          </w:tcPr>
          <w:p>
            <w:pPr>
              <w:spacing w:after="0" w:before="0" w:line="240" w:lineRule="auto"/>
            </w:pPr>
            <w:r>
              <w:rPr>
                <w:b/>
                <w:color w:val="0A522E"/>
                <w:sz w:val="19"/>
              </w:rPr>
              <w:t>Entorno virtual</w:t>
            </w:r>
          </w:p>
        </w:tc>
        <w:tc>
          <w:tcPr>
            <w:tcW w:type="dxa" w:w="6480"/>
            <w:tcW w:w="6480" w:type="dxa"/>
          </w:tcPr>
          <w:p>
            <w:pPr>
              <w:spacing w:after="0" w:before="0" w:line="252" w:lineRule="auto"/>
            </w:pPr>
            <w:r>
              <w:rPr>
                <w:color w:val="1F2A37"/>
                <w:sz w:val="19"/>
              </w:rPr>
              <w:t>Una carpeta aislada con su propia versión de Python y librerías, para que cada proyecto no interfiera con otro. Se crea con python -m venv venv.</w:t>
            </w:r>
          </w:p>
        </w:tc>
      </w:tr>
      <w:tr>
        <w:tc>
          <w:tcPr>
            <w:tcW w:type="dxa" w:w="2592"/>
            <w:tcW w:w="2592" w:type="dxa"/>
            <w:shd w:val="clear" w:fill="F1F6F2"/>
          </w:tcPr>
          <w:p>
            <w:pPr>
              <w:spacing w:after="0" w:before="0" w:line="240" w:lineRule="auto"/>
            </w:pPr>
            <w:r>
              <w:rPr>
                <w:b/>
                <w:color w:val="0A522E"/>
                <w:sz w:val="19"/>
              </w:rPr>
              <w:t>IDE / editor</w:t>
            </w:r>
          </w:p>
        </w:tc>
        <w:tc>
          <w:tcPr>
            <w:tcW w:type="dxa" w:w="6480"/>
            <w:tcW w:w="6480" w:type="dxa"/>
          </w:tcPr>
          <w:p>
            <w:pPr>
              <w:spacing w:after="0" w:before="0" w:line="252" w:lineRule="auto"/>
            </w:pPr>
            <w:r>
              <w:rPr>
                <w:color w:val="1F2A37"/>
                <w:sz w:val="19"/>
              </w:rPr>
              <w:t>El lugar donde escribes código. Los favoritos de analistas: VS Code, Jupyter Notebook y Google Colab (en la nube).</w:t>
            </w:r>
          </w:p>
        </w:tc>
      </w:tr>
      <w:tr>
        <w:tc>
          <w:tcPr>
            <w:tcW w:type="dxa" w:w="2592"/>
            <w:tcW w:w="2592" w:type="dxa"/>
            <w:shd w:val="clear" w:fill="F1F6F2"/>
          </w:tcPr>
          <w:p>
            <w:pPr>
              <w:spacing w:after="0" w:before="0" w:line="240" w:lineRule="auto"/>
            </w:pPr>
            <w:r>
              <w:rPr>
                <w:b/>
                <w:color w:val="0A522E"/>
                <w:sz w:val="19"/>
              </w:rPr>
              <w:t>REPL</w:t>
            </w:r>
          </w:p>
        </w:tc>
        <w:tc>
          <w:tcPr>
            <w:tcW w:type="dxa" w:w="6480"/>
            <w:tcW w:w="6480" w:type="dxa"/>
          </w:tcPr>
          <w:p>
            <w:pPr>
              <w:spacing w:after="0" w:before="0" w:line="252" w:lineRule="auto"/>
            </w:pPr>
            <w:r>
              <w:rPr>
                <w:color w:val="1F2A37"/>
                <w:sz w:val="19"/>
              </w:rPr>
              <w:t>Consola interactiva (Read-Eval-Print-Loop): escribes una orden y ves el resultado al instante. Perfecta para probar ideas.</w:t>
            </w:r>
          </w:p>
        </w:tc>
      </w:tr>
      <w:tr>
        <w:tc>
          <w:tcPr>
            <w:tcW w:type="dxa" w:w="2592"/>
            <w:tcW w:w="2592" w:type="dxa"/>
            <w:shd w:val="clear" w:fill="F1F6F2"/>
          </w:tcPr>
          <w:p>
            <w:pPr>
              <w:spacing w:after="0" w:before="0" w:line="240" w:lineRule="auto"/>
            </w:pPr>
            <w:r>
              <w:rPr>
                <w:b/>
                <w:color w:val="0A522E"/>
                <w:sz w:val="19"/>
              </w:rPr>
              <w:t>Pyodide</w:t>
            </w:r>
          </w:p>
        </w:tc>
        <w:tc>
          <w:tcPr>
            <w:tcW w:type="dxa" w:w="6480"/>
            <w:tcW w:w="6480" w:type="dxa"/>
          </w:tcPr>
          <w:p>
            <w:pPr>
              <w:spacing w:after="0" w:before="0" w:line="252" w:lineRule="auto"/>
            </w:pPr>
            <w:r>
              <w:rPr>
                <w:color w:val="1F2A37"/>
                <w:sz w:val="19"/>
              </w:rPr>
              <w:t>Python compilado a WebAssembly para correr dentro del navegador. Es el motor que usa PyChoice: no necesitas instalar nada para aprender.</w:t>
            </w:r>
          </w:p>
        </w:tc>
      </w:tr>
    </w:tbl>
    <w:p>
      <w:pPr>
        <w:spacing w:after="80"/>
      </w:pPr>
    </w:p>
    <w:p>
      <w:pPr>
        <w:spacing w:before="160" w:after="60"/>
      </w:pPr>
      <w:r>
        <w:rPr>
          <w:b/>
          <w:color w:val="0A522E"/>
          <w:sz w:val="27"/>
        </w:rPr>
        <w:t>Ejemplos explicados</w:t>
      </w:r>
    </w:p>
    <w:p>
      <w:pPr>
        <w:spacing w:before="120" w:after="40"/>
      </w:pPr>
      <w:r>
        <w:rPr>
          <w:b/>
          <w:color w:val="1F2A37"/>
          <w:sz w:val="23"/>
        </w:rPr>
        <w:t>Ejemplo 1.1: Tu primera orden</w:t>
      </w:r>
    </w:p>
    <w:p>
      <w:pPr>
        <w:spacing w:after="80"/>
        <w:jc w:val="both"/>
      </w:pPr>
      <w:r>
        <w:rPr>
          <w:color w:val="1F2A37"/>
          <w:sz w:val="21"/>
        </w:rPr>
        <w:t>El intérprete ejecuta lo que escribes. print() muestra un valor en la salida.</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print("Hola, Python")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print("Hola, Python")</w:t>
            </w:r>
          </w:p>
        </w:tc>
        <w:tc>
          <w:tcPr>
            <w:tcW w:type="dxa" w:w="4896"/>
            <w:tcW w:w="4896" w:type="dxa"/>
          </w:tcPr>
          <w:p>
            <w:pPr>
              <w:spacing w:after="0" w:before="0" w:line="252" w:lineRule="auto"/>
            </w:pPr>
            <w:r>
              <w:rPr>
                <w:color w:val="1F2A37"/>
                <w:sz w:val="19"/>
              </w:rPr>
              <w:t>Muestra en la consola el texto "Hola, Python".</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Hola, Python</w:t>
            </w:r>
          </w:p>
        </w:tc>
      </w:tr>
    </w:tbl>
    <w:p>
      <w:pPr>
        <w:spacing w:after="80"/>
      </w:pPr>
    </w:p>
    <w:p>
      <w:pPr>
        <w:spacing w:before="120" w:after="40"/>
      </w:pPr>
      <w:r>
        <w:rPr>
          <w:b/>
          <w:color w:val="1F2A37"/>
          <w:sz w:val="23"/>
        </w:rPr>
        <w:t>Ejemplo 1.2: Ver la versión de Python</w:t>
      </w:r>
    </w:p>
    <w:p>
      <w:pPr>
        <w:spacing w:after="80"/>
        <w:jc w:val="both"/>
      </w:pPr>
      <w:r>
        <w:rPr>
          <w:color w:val="1F2A37"/>
          <w:sz w:val="21"/>
        </w:rPr>
        <w:t>El módulo sys trae información del intérprete. Así confirmas qué versión estás usando.</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sys</w:t>
            </w:r>
          </w:p>
          <w:p>
            <w:pPr>
              <w:spacing w:after="0" w:before="0" w:line="240" w:lineRule="auto"/>
            </w:pPr>
            <w:r>
              <w:rPr>
                <w:rFonts w:ascii="Consolas" w:hAnsi="Consolas" w:cs="Consolas"/>
                <w:sz w:val="20"/>
              </w:rPr>
              <w:t>print(sys.version)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sys</w:t>
            </w:r>
          </w:p>
        </w:tc>
        <w:tc>
          <w:tcPr>
            <w:tcW w:type="dxa" w:w="4896"/>
            <w:tcW w:w="4896" w:type="dxa"/>
          </w:tcPr>
          <w:p>
            <w:pPr>
              <w:spacing w:after="0" w:before="0" w:line="252" w:lineRule="auto"/>
            </w:pPr>
            <w:r>
              <w:rPr>
                <w:color w:val="1F2A37"/>
                <w:sz w:val="19"/>
              </w:rPr>
              <w:t>Importa el módulo sys (viene en la biblioteca estándar, no se instala), necesario para usar sus funciones.</w:t>
            </w:r>
          </w:p>
        </w:tc>
      </w:tr>
      <w:tr>
        <w:tc>
          <w:tcPr>
            <w:tcW w:type="dxa" w:w="4176"/>
            <w:tcW w:w="4176" w:type="dxa"/>
            <w:shd w:val="clear" w:fill="FAFBFC"/>
          </w:tcPr>
          <w:p>
            <w:pPr>
              <w:spacing w:after="0" w:before="0" w:line="240" w:lineRule="auto"/>
            </w:pPr>
            <w:r>
              <w:rPr>
                <w:rFonts w:ascii="Consolas" w:hAnsi="Consolas" w:cs="Consolas"/>
                <w:sz w:val="18"/>
              </w:rPr>
              <w:t>print(sys.version)</w:t>
            </w:r>
          </w:p>
        </w:tc>
        <w:tc>
          <w:tcPr>
            <w:tcW w:type="dxa" w:w="4896"/>
            <w:tcW w:w="4896" w:type="dxa"/>
          </w:tcPr>
          <w:p>
            <w:pPr>
              <w:spacing w:after="0" w:before="0" w:line="252" w:lineRule="auto"/>
            </w:pPr>
            <w:r>
              <w:rPr>
                <w:color w:val="1F2A37"/>
                <w:sz w:val="19"/>
              </w:rPr>
              <w:t>Muestra en la consola el valor de sys.version.</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3.13.17 (main, Oct 21 2026, 17:48:31) [Clang 23.1.3 ]</w:t>
            </w:r>
          </w:p>
        </w:tc>
      </w:tr>
    </w:tbl>
    <w:p>
      <w:pPr>
        <w:spacing w:after="80"/>
      </w:pPr>
    </w:p>
    <w:p>
      <w:pPr>
        <w:spacing w:before="120" w:after="40"/>
      </w:pPr>
      <w:r>
        <w:rPr>
          <w:b/>
          <w:color w:val="1F2A37"/>
          <w:sz w:val="23"/>
        </w:rPr>
        <w:t>Ejemplo 1.3: Comentarios</w:t>
      </w:r>
    </w:p>
    <w:p>
      <w:pPr>
        <w:spacing w:after="80"/>
        <w:jc w:val="both"/>
      </w:pPr>
      <w:r>
        <w:rPr>
          <w:color w:val="1F2A37"/>
          <w:sz w:val="21"/>
        </w:rPr>
        <w:t>Todo lo que va después de # no se ejecuta. Sirve para explicar tu código a ti y a otros.</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 Esto es un comentario y Python lo ignora</w:t>
            </w:r>
          </w:p>
          <w:p>
            <w:pPr>
              <w:spacing w:after="0" w:before="0" w:line="240" w:lineRule="auto"/>
            </w:pPr>
            <w:r>
              <w:rPr>
                <w:rFonts w:ascii="Consolas" w:hAnsi="Consolas" w:cs="Consolas"/>
                <w:sz w:val="20"/>
              </w:rPr>
              <w:t>print("Se ejecuta esta línea")  # comentario al final también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 Esto es un comentario y Python lo ignora</w:t>
            </w:r>
          </w:p>
        </w:tc>
        <w:tc>
          <w:tcPr>
            <w:tcW w:type="dxa" w:w="4896"/>
            <w:tcW w:w="4896" w:type="dxa"/>
          </w:tcPr>
          <w:p>
            <w:pPr>
              <w:spacing w:after="0" w:before="0" w:line="252" w:lineRule="auto"/>
            </w:pPr>
            <w:r>
              <w:rPr>
                <w:color w:val="1F2A37"/>
                <w:sz w:val="19"/>
              </w:rPr>
              <w:t>Ejecuta:  (El texto tras # es un comentario: no se ejecuta.)</w:t>
            </w:r>
          </w:p>
        </w:tc>
      </w:tr>
      <w:tr>
        <w:tc>
          <w:tcPr>
            <w:tcW w:type="dxa" w:w="4176"/>
            <w:tcW w:w="4176" w:type="dxa"/>
            <w:shd w:val="clear" w:fill="FAFBFC"/>
          </w:tcPr>
          <w:p>
            <w:pPr>
              <w:spacing w:after="0" w:before="0" w:line="240" w:lineRule="auto"/>
            </w:pPr>
            <w:r>
              <w:rPr>
                <w:rFonts w:ascii="Consolas" w:hAnsi="Consolas" w:cs="Consolas"/>
                <w:sz w:val="18"/>
              </w:rPr>
              <w:t>print("Se ejecuta esta línea")  # comentario al final también</w:t>
            </w:r>
          </w:p>
        </w:tc>
        <w:tc>
          <w:tcPr>
            <w:tcW w:type="dxa" w:w="4896"/>
            <w:tcW w:w="4896" w:type="dxa"/>
          </w:tcPr>
          <w:p>
            <w:pPr>
              <w:spacing w:after="0" w:before="0" w:line="252" w:lineRule="auto"/>
            </w:pPr>
            <w:r>
              <w:rPr>
                <w:color w:val="1F2A37"/>
                <w:sz w:val="19"/>
              </w:rPr>
              <w:t>Muestra en la consola el texto "Se ejecuta esta línea". (El texto tras # es un comentario: no se ejecuta.)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Se ejecuta esta línea</w:t>
            </w:r>
          </w:p>
        </w:tc>
      </w:tr>
    </w:tbl>
    <w:p>
      <w:pPr>
        <w:spacing w:after="80"/>
      </w:pPr>
    </w:p>
    <w:p>
      <w:pPr>
        <w:spacing w:before="120" w:after="40"/>
      </w:pPr>
      <w:r>
        <w:rPr>
          <w:b/>
          <w:color w:val="1F2A37"/>
          <w:sz w:val="23"/>
        </w:rPr>
        <w:t>Ejemplo 1.4: La consola como calculadora</w:t>
      </w:r>
    </w:p>
    <w:p>
      <w:pPr>
        <w:spacing w:after="80"/>
        <w:jc w:val="both"/>
      </w:pPr>
      <w:r>
        <w:rPr>
          <w:color w:val="1F2A37"/>
          <w:sz w:val="21"/>
        </w:rPr>
        <w:t>Puedes operar directamente. Prueba a cambiar los números y volver a ejecutar.</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print(2 + 2)</w:t>
            </w:r>
          </w:p>
          <w:p>
            <w:pPr>
              <w:spacing w:after="0" w:before="0" w:line="240" w:lineRule="auto"/>
            </w:pPr>
            <w:r>
              <w:rPr>
                <w:rFonts w:ascii="Consolas" w:hAnsi="Consolas" w:cs="Consolas"/>
                <w:sz w:val="20"/>
              </w:rPr>
              <w:t>print(10 * 5)</w:t>
            </w:r>
          </w:p>
          <w:p>
            <w:pPr>
              <w:spacing w:after="0" w:before="0" w:line="240" w:lineRule="auto"/>
            </w:pPr>
            <w:r>
              <w:rPr>
                <w:rFonts w:ascii="Consolas" w:hAnsi="Consolas" w:cs="Consolas"/>
                <w:sz w:val="20"/>
              </w:rPr>
              <w:t>print(2 ** 8)   # potencia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print(2 + 2)</w:t>
            </w:r>
          </w:p>
        </w:tc>
        <w:tc>
          <w:tcPr>
            <w:tcW w:type="dxa" w:w="4896"/>
            <w:tcW w:w="4896" w:type="dxa"/>
          </w:tcPr>
          <w:p>
            <w:pPr>
              <w:spacing w:after="0" w:before="0" w:line="252" w:lineRule="auto"/>
            </w:pPr>
            <w:r>
              <w:rPr>
                <w:color w:val="1F2A37"/>
                <w:sz w:val="19"/>
              </w:rPr>
              <w:t>Muestra en la consola el valor de 2 + 2.</w:t>
            </w:r>
          </w:p>
        </w:tc>
      </w:tr>
      <w:tr>
        <w:tc>
          <w:tcPr>
            <w:tcW w:type="dxa" w:w="4176"/>
            <w:tcW w:w="4176" w:type="dxa"/>
            <w:shd w:val="clear" w:fill="FAFBFC"/>
          </w:tcPr>
          <w:p>
            <w:pPr>
              <w:spacing w:after="0" w:before="0" w:line="240" w:lineRule="auto"/>
            </w:pPr>
            <w:r>
              <w:rPr>
                <w:rFonts w:ascii="Consolas" w:hAnsi="Consolas" w:cs="Consolas"/>
                <w:sz w:val="18"/>
              </w:rPr>
              <w:t>print(10 * 5)</w:t>
            </w:r>
          </w:p>
        </w:tc>
        <w:tc>
          <w:tcPr>
            <w:tcW w:type="dxa" w:w="4896"/>
            <w:tcW w:w="4896" w:type="dxa"/>
          </w:tcPr>
          <w:p>
            <w:pPr>
              <w:spacing w:after="0" w:before="0" w:line="252" w:lineRule="auto"/>
            </w:pPr>
            <w:r>
              <w:rPr>
                <w:color w:val="1F2A37"/>
                <w:sz w:val="19"/>
              </w:rPr>
              <w:t>Muestra en la consola el valor de 10 * 5.</w:t>
            </w:r>
          </w:p>
        </w:tc>
      </w:tr>
      <w:tr>
        <w:tc>
          <w:tcPr>
            <w:tcW w:type="dxa" w:w="4176"/>
            <w:tcW w:w="4176" w:type="dxa"/>
            <w:shd w:val="clear" w:fill="FAFBFC"/>
          </w:tcPr>
          <w:p>
            <w:pPr>
              <w:spacing w:after="0" w:before="0" w:line="240" w:lineRule="auto"/>
            </w:pPr>
            <w:r>
              <w:rPr>
                <w:rFonts w:ascii="Consolas" w:hAnsi="Consolas" w:cs="Consolas"/>
                <w:sz w:val="18"/>
              </w:rPr>
              <w:t>print(2 ** 8)   # potencia</w:t>
            </w:r>
          </w:p>
        </w:tc>
        <w:tc>
          <w:tcPr>
            <w:tcW w:type="dxa" w:w="4896"/>
            <w:tcW w:w="4896" w:type="dxa"/>
          </w:tcPr>
          <w:p>
            <w:pPr>
              <w:spacing w:after="0" w:before="0" w:line="252" w:lineRule="auto"/>
            </w:pPr>
            <w:r>
              <w:rPr>
                <w:color w:val="1F2A37"/>
                <w:sz w:val="19"/>
              </w:rPr>
              <w:t>Muestra en la consola el valor de 2 ** 8. (El texto tras # es un comentario: no se ejecuta.)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4</w:t>
            </w:r>
          </w:p>
          <w:p>
            <w:pPr>
              <w:spacing w:after="0" w:before="0" w:line="240" w:lineRule="auto"/>
            </w:pPr>
            <w:r>
              <w:rPr>
                <w:rFonts w:ascii="Consolas" w:hAnsi="Consolas" w:cs="Consolas"/>
                <w:color w:val="0A522E"/>
                <w:sz w:val="19"/>
              </w:rPr>
              <w:t>50</w:t>
            </w:r>
          </w:p>
          <w:p>
            <w:pPr>
              <w:spacing w:after="0" w:before="0" w:line="240" w:lineRule="auto"/>
            </w:pPr>
            <w:r>
              <w:rPr>
                <w:rFonts w:ascii="Consolas" w:hAnsi="Consolas" w:cs="Consolas"/>
                <w:color w:val="0A522E"/>
                <w:sz w:val="19"/>
              </w:rPr>
              <w:t>256</w:t>
            </w:r>
          </w:p>
        </w:tc>
      </w:tr>
    </w:tbl>
    <w:p>
      <w:pPr>
        <w:spacing w:after="80"/>
      </w:pPr>
    </w:p>
    <w:p>
      <w:pPr>
        <w:spacing w:before="120" w:after="40"/>
      </w:pPr>
      <w:r>
        <w:rPr>
          <w:b/>
          <w:color w:val="1F2A37"/>
          <w:sz w:val="23"/>
        </w:rPr>
        <w:t>Ejemplo 1.5: Explorar un objeto</w:t>
      </w:r>
    </w:p>
    <w:p>
      <w:pPr>
        <w:spacing w:after="80"/>
        <w:jc w:val="both"/>
      </w:pPr>
      <w:r>
        <w:rPr>
          <w:color w:val="1F2A37"/>
          <w:sz w:val="21"/>
        </w:rPr>
        <w:t>type() dice el tipo de un valor; con dir() ves qué puedes hacer con él. Explorar es parte de programar.</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texto = "datos"</w:t>
            </w:r>
          </w:p>
          <w:p>
            <w:pPr>
              <w:spacing w:after="0" w:before="0" w:line="240" w:lineRule="auto"/>
            </w:pPr>
            <w:r>
              <w:rPr>
                <w:rFonts w:ascii="Consolas" w:hAnsi="Consolas" w:cs="Consolas"/>
                <w:sz w:val="20"/>
              </w:rPr>
              <w:t>print(type(texto))</w:t>
            </w:r>
          </w:p>
          <w:p>
            <w:pPr>
              <w:spacing w:after="0" w:before="0" w:line="240" w:lineRule="auto"/>
            </w:pPr>
            <w:r>
              <w:rPr>
                <w:rFonts w:ascii="Consolas" w:hAnsi="Consolas" w:cs="Consolas"/>
                <w:sz w:val="20"/>
              </w:rPr>
              <w:t>print(len(texto))</w:t>
            </w:r>
          </w:p>
          <w:p>
            <w:pPr>
              <w:spacing w:after="0" w:before="0" w:line="240" w:lineRule="auto"/>
            </w:pPr>
            <w:r>
              <w:rPr>
                <w:rFonts w:ascii="Consolas" w:hAnsi="Consolas" w:cs="Consolas"/>
                <w:sz w:val="20"/>
              </w:rPr>
              <w:t>print(texto.upper())</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texto = "datos"</w:t>
            </w:r>
          </w:p>
        </w:tc>
        <w:tc>
          <w:tcPr>
            <w:tcW w:type="dxa" w:w="4896"/>
            <w:tcW w:w="4896" w:type="dxa"/>
          </w:tcPr>
          <w:p>
            <w:pPr>
              <w:spacing w:after="0" w:before="0" w:line="252" w:lineRule="auto"/>
            </w:pPr>
            <w:r>
              <w:rPr>
                <w:color w:val="1F2A37"/>
                <w:sz w:val="19"/>
              </w:rPr>
              <w:t>Crea la variable texto y le asigna el texto "datos".</w:t>
            </w:r>
          </w:p>
        </w:tc>
      </w:tr>
      <w:tr>
        <w:tc>
          <w:tcPr>
            <w:tcW w:type="dxa" w:w="4176"/>
            <w:tcW w:w="4176" w:type="dxa"/>
            <w:shd w:val="clear" w:fill="FAFBFC"/>
          </w:tcPr>
          <w:p>
            <w:pPr>
              <w:spacing w:after="0" w:before="0" w:line="240" w:lineRule="auto"/>
            </w:pPr>
            <w:r>
              <w:rPr>
                <w:rFonts w:ascii="Consolas" w:hAnsi="Consolas" w:cs="Consolas"/>
                <w:sz w:val="18"/>
              </w:rPr>
              <w:t>print(type(texto))</w:t>
            </w:r>
          </w:p>
        </w:tc>
        <w:tc>
          <w:tcPr>
            <w:tcW w:type="dxa" w:w="4896"/>
            <w:tcW w:w="4896" w:type="dxa"/>
          </w:tcPr>
          <w:p>
            <w:pPr>
              <w:spacing w:after="0" w:before="0" w:line="252" w:lineRule="auto"/>
            </w:pPr>
            <w:r>
              <w:rPr>
                <w:color w:val="1F2A37"/>
                <w:sz w:val="19"/>
              </w:rPr>
              <w:t>Muestra en la consola el valor de type(texto).</w:t>
            </w:r>
          </w:p>
        </w:tc>
      </w:tr>
      <w:tr>
        <w:tc>
          <w:tcPr>
            <w:tcW w:type="dxa" w:w="4176"/>
            <w:tcW w:w="4176" w:type="dxa"/>
            <w:shd w:val="clear" w:fill="FAFBFC"/>
          </w:tcPr>
          <w:p>
            <w:pPr>
              <w:spacing w:after="0" w:before="0" w:line="240" w:lineRule="auto"/>
            </w:pPr>
            <w:r>
              <w:rPr>
                <w:rFonts w:ascii="Consolas" w:hAnsi="Consolas" w:cs="Consolas"/>
                <w:sz w:val="18"/>
              </w:rPr>
              <w:t>print(len(texto))</w:t>
            </w:r>
          </w:p>
        </w:tc>
        <w:tc>
          <w:tcPr>
            <w:tcW w:type="dxa" w:w="4896"/>
            <w:tcW w:w="4896" w:type="dxa"/>
          </w:tcPr>
          <w:p>
            <w:pPr>
              <w:spacing w:after="0" w:before="0" w:line="252" w:lineRule="auto"/>
            </w:pPr>
            <w:r>
              <w:rPr>
                <w:color w:val="1F2A37"/>
                <w:sz w:val="19"/>
              </w:rPr>
              <w:t>Muestra en la consola el valor de len(texto).</w:t>
            </w:r>
          </w:p>
        </w:tc>
      </w:tr>
      <w:tr>
        <w:tc>
          <w:tcPr>
            <w:tcW w:type="dxa" w:w="4176"/>
            <w:tcW w:w="4176" w:type="dxa"/>
            <w:shd w:val="clear" w:fill="FAFBFC"/>
          </w:tcPr>
          <w:p>
            <w:pPr>
              <w:spacing w:after="0" w:before="0" w:line="240" w:lineRule="auto"/>
            </w:pPr>
            <w:r>
              <w:rPr>
                <w:rFonts w:ascii="Consolas" w:hAnsi="Consolas" w:cs="Consolas"/>
                <w:sz w:val="18"/>
              </w:rPr>
              <w:t>print(texto.upper())</w:t>
            </w:r>
          </w:p>
        </w:tc>
        <w:tc>
          <w:tcPr>
            <w:tcW w:type="dxa" w:w="4896"/>
            <w:tcW w:w="4896" w:type="dxa"/>
          </w:tcPr>
          <w:p>
            <w:pPr>
              <w:spacing w:after="0" w:before="0" w:line="252" w:lineRule="auto"/>
            </w:pPr>
            <w:r>
              <w:rPr>
                <w:color w:val="1F2A37"/>
                <w:sz w:val="19"/>
              </w:rPr>
              <w:t>Muestra en la consola el valor de texto.upper().</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&lt;class 'str'&gt;</w:t>
            </w:r>
          </w:p>
          <w:p>
            <w:pPr>
              <w:spacing w:after="0" w:before="0" w:line="240" w:lineRule="auto"/>
            </w:pPr>
            <w:r>
              <w:rPr>
                <w:rFonts w:ascii="Consolas" w:hAnsi="Consolas" w:cs="Consolas"/>
                <w:color w:val="0A522E"/>
                <w:sz w:val="19"/>
              </w:rPr>
              <w:t>5</w:t>
            </w:r>
          </w:p>
          <w:p>
            <w:pPr>
              <w:spacing w:after="0" w:before="0" w:line="240" w:lineRule="auto"/>
            </w:pPr>
            <w:r>
              <w:rPr>
                <w:rFonts w:ascii="Consolas" w:hAnsi="Consolas" w:cs="Consolas"/>
                <w:color w:val="0A522E"/>
                <w:sz w:val="19"/>
              </w:rPr>
              <w:t>DATOS</w:t>
            </w:r>
          </w:p>
        </w:tc>
      </w:tr>
    </w:tbl>
    <w:p>
      <w:pPr>
        <w:spacing w:after="80"/>
      </w:pPr>
    </w:p>
    <w:p>
      <w:pPr>
        <w:spacing w:before="160" w:after="60"/>
      </w:pPr>
      <w:r>
        <w:rPr>
          <w:b/>
          <w:color w:val="0A522E"/>
          <w:sz w:val="27"/>
        </w:rPr>
        <w:t>Ejercicios resueltos</w:t>
      </w:r>
    </w:p>
    <w:p>
      <w:pPr>
        <w:spacing w:before="120" w:after="40"/>
      </w:pPr>
      <w:r>
        <w:rPr>
          <w:b/>
          <w:color w:val="1F2A37"/>
          <w:sz w:val="23"/>
        </w:rPr>
        <w:t>Ejercicio 1.1</w:t>
      </w:r>
    </w:p>
    <w:p>
      <w:pPr>
        <w:spacing w:after="80"/>
        <w:jc w:val="both"/>
      </w:pPr>
      <w:r>
        <w:rPr>
          <w:color w:val="1F2A37"/>
          <w:sz w:val="21"/>
        </w:rPr>
        <w:t>Muestra un saludo con tu nombre usando print().</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nombre = "César"</w:t>
            </w:r>
          </w:p>
          <w:p>
            <w:pPr>
              <w:spacing w:after="0" w:before="0" w:line="240" w:lineRule="auto"/>
            </w:pPr>
            <w:r>
              <w:rPr>
                <w:rFonts w:ascii="Consolas" w:hAnsi="Consolas" w:cs="Consolas"/>
                <w:sz w:val="20"/>
              </w:rPr>
              <w:t>print("Hola, " + nombre)</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nombre = "César"</w:t>
            </w:r>
          </w:p>
        </w:tc>
        <w:tc>
          <w:tcPr>
            <w:tcW w:type="dxa" w:w="4896"/>
            <w:tcW w:w="4896" w:type="dxa"/>
          </w:tcPr>
          <w:p>
            <w:pPr>
              <w:spacing w:after="0" w:before="0" w:line="252" w:lineRule="auto"/>
            </w:pPr>
            <w:r>
              <w:rPr>
                <w:color w:val="1F2A37"/>
                <w:sz w:val="19"/>
              </w:rPr>
              <w:t>Crea la variable nombre y le asigna el texto "César".</w:t>
            </w:r>
          </w:p>
        </w:tc>
      </w:tr>
      <w:tr>
        <w:tc>
          <w:tcPr>
            <w:tcW w:type="dxa" w:w="4176"/>
            <w:tcW w:w="4176" w:type="dxa"/>
            <w:shd w:val="clear" w:fill="FAFBFC"/>
          </w:tcPr>
          <w:p>
            <w:pPr>
              <w:spacing w:after="0" w:before="0" w:line="240" w:lineRule="auto"/>
            </w:pPr>
            <w:r>
              <w:rPr>
                <w:rFonts w:ascii="Consolas" w:hAnsi="Consolas" w:cs="Consolas"/>
                <w:sz w:val="18"/>
              </w:rPr>
              <w:t>print("Hola, " + nombre)</w:t>
            </w:r>
          </w:p>
        </w:tc>
        <w:tc>
          <w:tcPr>
            <w:tcW w:type="dxa" w:w="4896"/>
            <w:tcW w:w="4896" w:type="dxa"/>
          </w:tcPr>
          <w:p>
            <w:pPr>
              <w:spacing w:after="0" w:before="0" w:line="252" w:lineRule="auto"/>
            </w:pPr>
            <w:r>
              <w:rPr>
                <w:color w:val="1F2A37"/>
                <w:sz w:val="19"/>
              </w:rPr>
              <w:t>Muestra en la consola el valor de "Hola, " + nombre.</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Hola, César</w:t>
            </w:r>
          </w:p>
        </w:tc>
      </w:tr>
    </w:tbl>
    <w:p>
      <w:pPr>
        <w:spacing w:after="80"/>
      </w:pPr>
    </w:p>
    <w:p>
      <w:pPr>
        <w:spacing w:before="120" w:after="40"/>
      </w:pPr>
      <w:r>
        <w:rPr>
          <w:b/>
          <w:color w:val="1F2A37"/>
          <w:sz w:val="23"/>
        </w:rPr>
        <w:t>Ejercicio 1.2</w:t>
      </w:r>
    </w:p>
    <w:p>
      <w:pPr>
        <w:spacing w:after="80"/>
        <w:jc w:val="both"/>
      </w:pPr>
      <w:r>
        <w:rPr>
          <w:color w:val="1F2A37"/>
          <w:sz w:val="21"/>
        </w:rPr>
        <w:t>Averigua e imprime la versión de Python con el módulo sys.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sys</w:t>
            </w:r>
          </w:p>
          <w:p>
            <w:pPr>
              <w:spacing w:after="0" w:before="0" w:line="240" w:lineRule="auto"/>
            </w:pPr>
            <w:r>
              <w:rPr>
                <w:rFonts w:ascii="Consolas" w:hAnsi="Consolas" w:cs="Consolas"/>
                <w:sz w:val="20"/>
              </w:rPr>
              <w:t>print(sys.version)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sys</w:t>
            </w:r>
          </w:p>
        </w:tc>
        <w:tc>
          <w:tcPr>
            <w:tcW w:type="dxa" w:w="4896"/>
            <w:tcW w:w="4896" w:type="dxa"/>
          </w:tcPr>
          <w:p>
            <w:pPr>
              <w:spacing w:after="0" w:before="0" w:line="252" w:lineRule="auto"/>
            </w:pPr>
            <w:r>
              <w:rPr>
                <w:color w:val="1F2A37"/>
                <w:sz w:val="19"/>
              </w:rPr>
              <w:t>Importa el módulo sys (viene en la biblioteca estándar, no se instala), necesario para usar sus funciones.</w:t>
            </w:r>
          </w:p>
        </w:tc>
      </w:tr>
      <w:tr>
        <w:tc>
          <w:tcPr>
            <w:tcW w:type="dxa" w:w="4176"/>
            <w:tcW w:w="4176" w:type="dxa"/>
            <w:shd w:val="clear" w:fill="FAFBFC"/>
          </w:tcPr>
          <w:p>
            <w:pPr>
              <w:spacing w:after="0" w:before="0" w:line="240" w:lineRule="auto"/>
            </w:pPr>
            <w:r>
              <w:rPr>
                <w:rFonts w:ascii="Consolas" w:hAnsi="Consolas" w:cs="Consolas"/>
                <w:sz w:val="18"/>
              </w:rPr>
              <w:t>print(sys.version)</w:t>
            </w:r>
          </w:p>
        </w:tc>
        <w:tc>
          <w:tcPr>
            <w:tcW w:type="dxa" w:w="4896"/>
            <w:tcW w:w="4896" w:type="dxa"/>
          </w:tcPr>
          <w:p>
            <w:pPr>
              <w:spacing w:after="0" w:before="0" w:line="252" w:lineRule="auto"/>
            </w:pPr>
            <w:r>
              <w:rPr>
                <w:color w:val="1F2A37"/>
                <w:sz w:val="19"/>
              </w:rPr>
              <w:t>Muestra en la consola el valor de sys.version.</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3.13.17 (main, Oct 21 2026, 17:48:31) [Clang 23.1.3 ]</w:t>
            </w:r>
          </w:p>
        </w:tc>
      </w:tr>
    </w:tbl>
    <w:p>
      <w:pPr>
        <w:spacing w:after="80"/>
      </w:pPr>
    </w:p>
    <w:p>
      <w:pPr>
        <w:spacing w:before="120" w:after="40"/>
      </w:pPr>
      <w:r>
        <w:rPr>
          <w:b/>
          <w:color w:val="1F2A37"/>
          <w:sz w:val="23"/>
        </w:rPr>
        <w:t>Ejercicio 1.3</w:t>
      </w:r>
    </w:p>
    <w:p>
      <w:pPr>
        <w:spacing w:after="80"/>
        <w:jc w:val="both"/>
      </w:pPr>
      <w:r>
        <w:rPr>
          <w:color w:val="1F2A37"/>
          <w:sz w:val="21"/>
        </w:rPr>
        <w:t>Escribe tres operaciones (suma, multiplicación y potencia), cada una con un comentario que la explique.</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print(5 + 3)    # suma</w:t>
            </w:r>
          </w:p>
          <w:p>
            <w:pPr>
              <w:spacing w:after="0" w:before="0" w:line="240" w:lineRule="auto"/>
            </w:pPr>
            <w:r>
              <w:rPr>
                <w:rFonts w:ascii="Consolas" w:hAnsi="Consolas" w:cs="Consolas"/>
                <w:sz w:val="20"/>
              </w:rPr>
              <w:t>print(5 * 3)    # multiplicación</w:t>
            </w:r>
          </w:p>
          <w:p>
            <w:pPr>
              <w:spacing w:after="0" w:before="0" w:line="240" w:lineRule="auto"/>
            </w:pPr>
            <w:r>
              <w:rPr>
                <w:rFonts w:ascii="Consolas" w:hAnsi="Consolas" w:cs="Consolas"/>
                <w:sz w:val="20"/>
              </w:rPr>
              <w:t>print(5 ** 3)   # potencia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print(5 + 3)    # suma</w:t>
            </w:r>
          </w:p>
        </w:tc>
        <w:tc>
          <w:tcPr>
            <w:tcW w:type="dxa" w:w="4896"/>
            <w:tcW w:w="4896" w:type="dxa"/>
          </w:tcPr>
          <w:p>
            <w:pPr>
              <w:spacing w:after="0" w:before="0" w:line="252" w:lineRule="auto"/>
            </w:pPr>
            <w:r>
              <w:rPr>
                <w:color w:val="1F2A37"/>
                <w:sz w:val="19"/>
              </w:rPr>
              <w:t>Muestra en la consola el valor de 5 + 3. (El texto tras # es un comentario: no se ejecuta.)</w:t>
            </w:r>
          </w:p>
        </w:tc>
      </w:tr>
      <w:tr>
        <w:tc>
          <w:tcPr>
            <w:tcW w:type="dxa" w:w="4176"/>
            <w:tcW w:w="4176" w:type="dxa"/>
            <w:shd w:val="clear" w:fill="FAFBFC"/>
          </w:tcPr>
          <w:p>
            <w:pPr>
              <w:spacing w:after="0" w:before="0" w:line="240" w:lineRule="auto"/>
            </w:pPr>
            <w:r>
              <w:rPr>
                <w:rFonts w:ascii="Consolas" w:hAnsi="Consolas" w:cs="Consolas"/>
                <w:sz w:val="18"/>
              </w:rPr>
              <w:t>print(5 * 3)    # multiplicación</w:t>
            </w:r>
          </w:p>
        </w:tc>
        <w:tc>
          <w:tcPr>
            <w:tcW w:type="dxa" w:w="4896"/>
            <w:tcW w:w="4896" w:type="dxa"/>
          </w:tcPr>
          <w:p>
            <w:pPr>
              <w:spacing w:after="0" w:before="0" w:line="252" w:lineRule="auto"/>
            </w:pPr>
            <w:r>
              <w:rPr>
                <w:color w:val="1F2A37"/>
                <w:sz w:val="19"/>
              </w:rPr>
              <w:t>Muestra en la consola el valor de 5 * 3. (El texto tras # es un comentario: no se ejecuta.)</w:t>
            </w:r>
          </w:p>
        </w:tc>
      </w:tr>
      <w:tr>
        <w:tc>
          <w:tcPr>
            <w:tcW w:type="dxa" w:w="4176"/>
            <w:tcW w:w="4176" w:type="dxa"/>
            <w:shd w:val="clear" w:fill="FAFBFC"/>
          </w:tcPr>
          <w:p>
            <w:pPr>
              <w:spacing w:after="0" w:before="0" w:line="240" w:lineRule="auto"/>
            </w:pPr>
            <w:r>
              <w:rPr>
                <w:rFonts w:ascii="Consolas" w:hAnsi="Consolas" w:cs="Consolas"/>
                <w:sz w:val="18"/>
              </w:rPr>
              <w:t>print(5 ** 3)   # potencia</w:t>
            </w:r>
          </w:p>
        </w:tc>
        <w:tc>
          <w:tcPr>
            <w:tcW w:type="dxa" w:w="4896"/>
            <w:tcW w:w="4896" w:type="dxa"/>
          </w:tcPr>
          <w:p>
            <w:pPr>
              <w:spacing w:after="0" w:before="0" w:line="252" w:lineRule="auto"/>
            </w:pPr>
            <w:r>
              <w:rPr>
                <w:color w:val="1F2A37"/>
                <w:sz w:val="19"/>
              </w:rPr>
              <w:t>Muestra en la consola el valor de 5 ** 3. (El texto tras # es un comentario: no se ejecuta.)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8</w:t>
            </w:r>
          </w:p>
          <w:p>
            <w:pPr>
              <w:spacing w:after="0" w:before="0" w:line="240" w:lineRule="auto"/>
            </w:pPr>
            <w:r>
              <w:rPr>
                <w:rFonts w:ascii="Consolas" w:hAnsi="Consolas" w:cs="Consolas"/>
                <w:color w:val="0A522E"/>
                <w:sz w:val="19"/>
              </w:rPr>
              <w:t>15</w:t>
            </w:r>
          </w:p>
          <w:p>
            <w:pPr>
              <w:spacing w:after="0" w:before="0" w:line="240" w:lineRule="auto"/>
            </w:pPr>
            <w:r>
              <w:rPr>
                <w:rFonts w:ascii="Consolas" w:hAnsi="Consolas" w:cs="Consolas"/>
                <w:color w:val="0A522E"/>
                <w:sz w:val="19"/>
              </w:rPr>
              <w:t>125</w:t>
            </w:r>
          </w:p>
        </w:tc>
      </w:tr>
    </w:tbl>
    <w:p>
      <w:pPr>
        <w:spacing w:after="80"/>
      </w:pPr>
    </w:p>
    <w:p>
      <w:pPr>
        <w:spacing w:before="120" w:after="40"/>
      </w:pPr>
      <w:r>
        <w:rPr>
          <w:b/>
          <w:color w:val="1F2A37"/>
          <w:sz w:val="23"/>
        </w:rPr>
        <w:t>Ejercicio 1.4</w:t>
      </w:r>
    </w:p>
    <w:p>
      <w:pPr>
        <w:spacing w:after="80"/>
        <w:jc w:val="both"/>
      </w:pPr>
      <w:r>
        <w:rPr>
          <w:color w:val="1F2A37"/>
          <w:sz w:val="21"/>
        </w:rPr>
        <w:t>Crea una variable con el nombre de tu ciudad y muestra cuántas letras tiene con len().</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ciudad = "Santiago"</w:t>
            </w:r>
          </w:p>
          <w:p>
            <w:pPr>
              <w:spacing w:after="0" w:before="0" w:line="240" w:lineRule="auto"/>
            </w:pPr>
            <w:r>
              <w:rPr>
                <w:rFonts w:ascii="Consolas" w:hAnsi="Consolas" w:cs="Consolas"/>
                <w:sz w:val="20"/>
              </w:rPr>
              <w:t>print(len(ciudad))</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ciudad = "Santiago"</w:t>
            </w:r>
          </w:p>
        </w:tc>
        <w:tc>
          <w:tcPr>
            <w:tcW w:type="dxa" w:w="4896"/>
            <w:tcW w:w="4896" w:type="dxa"/>
          </w:tcPr>
          <w:p>
            <w:pPr>
              <w:spacing w:after="0" w:before="0" w:line="252" w:lineRule="auto"/>
            </w:pPr>
            <w:r>
              <w:rPr>
                <w:color w:val="1F2A37"/>
                <w:sz w:val="19"/>
              </w:rPr>
              <w:t>Crea la variable ciudad y le asigna el texto "Santiago".</w:t>
            </w:r>
          </w:p>
        </w:tc>
      </w:tr>
      <w:tr>
        <w:tc>
          <w:tcPr>
            <w:tcW w:type="dxa" w:w="4176"/>
            <w:tcW w:w="4176" w:type="dxa"/>
            <w:shd w:val="clear" w:fill="FAFBFC"/>
          </w:tcPr>
          <w:p>
            <w:pPr>
              <w:spacing w:after="0" w:before="0" w:line="240" w:lineRule="auto"/>
            </w:pPr>
            <w:r>
              <w:rPr>
                <w:rFonts w:ascii="Consolas" w:hAnsi="Consolas" w:cs="Consolas"/>
                <w:sz w:val="18"/>
              </w:rPr>
              <w:t>print(len(ciudad))</w:t>
            </w:r>
          </w:p>
        </w:tc>
        <w:tc>
          <w:tcPr>
            <w:tcW w:type="dxa" w:w="4896"/>
            <w:tcW w:w="4896" w:type="dxa"/>
          </w:tcPr>
          <w:p>
            <w:pPr>
              <w:spacing w:after="0" w:before="0" w:line="252" w:lineRule="auto"/>
            </w:pPr>
            <w:r>
              <w:rPr>
                <w:color w:val="1F2A37"/>
                <w:sz w:val="19"/>
              </w:rPr>
              <w:t>Muestra en la consola el valor de len(ciudad).</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8</w:t>
            </w:r>
          </w:p>
        </w:tc>
      </w:tr>
    </w:tbl>
    <w:p>
      <w:pPr>
        <w:spacing w:after="80"/>
      </w:pPr>
    </w:p>
    <w:p>
      <w:pPr>
        <w:spacing w:before="120" w:after="40"/>
      </w:pPr>
      <w:r>
        <w:rPr>
          <w:b/>
          <w:color w:val="1F2A37"/>
          <w:sz w:val="23"/>
        </w:rPr>
        <w:t>Ejercicio 1.5</w:t>
      </w:r>
    </w:p>
    <w:p>
      <w:pPr>
        <w:spacing w:after="80"/>
        <w:jc w:val="both"/>
      </w:pPr>
      <w:r>
        <w:rPr>
          <w:color w:val="1F2A37"/>
          <w:sz w:val="21"/>
        </w:rPr>
        <w:t>Muestra el tipo (type()) de un entero, un decimal y un texto.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print(type(10))</w:t>
            </w:r>
          </w:p>
          <w:p>
            <w:pPr>
              <w:spacing w:after="0" w:before="0" w:line="240" w:lineRule="auto"/>
            </w:pPr>
            <w:r>
              <w:rPr>
                <w:rFonts w:ascii="Consolas" w:hAnsi="Consolas" w:cs="Consolas"/>
                <w:sz w:val="20"/>
              </w:rPr>
              <w:t>print(type(3.5))</w:t>
            </w:r>
          </w:p>
          <w:p>
            <w:pPr>
              <w:spacing w:after="0" w:before="0" w:line="240" w:lineRule="auto"/>
            </w:pPr>
            <w:r>
              <w:rPr>
                <w:rFonts w:ascii="Consolas" w:hAnsi="Consolas" w:cs="Consolas"/>
                <w:sz w:val="20"/>
              </w:rPr>
              <w:t>print(type("hola"))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print(type(10))</w:t>
            </w:r>
          </w:p>
        </w:tc>
        <w:tc>
          <w:tcPr>
            <w:tcW w:type="dxa" w:w="4896"/>
            <w:tcW w:w="4896" w:type="dxa"/>
          </w:tcPr>
          <w:p>
            <w:pPr>
              <w:spacing w:after="0" w:before="0" w:line="252" w:lineRule="auto"/>
            </w:pPr>
            <w:r>
              <w:rPr>
                <w:color w:val="1F2A37"/>
                <w:sz w:val="19"/>
              </w:rPr>
              <w:t>Muestra en la consola el valor de type(10).</w:t>
            </w:r>
          </w:p>
        </w:tc>
      </w:tr>
      <w:tr>
        <w:tc>
          <w:tcPr>
            <w:tcW w:type="dxa" w:w="4176"/>
            <w:tcW w:w="4176" w:type="dxa"/>
            <w:shd w:val="clear" w:fill="FAFBFC"/>
          </w:tcPr>
          <w:p>
            <w:pPr>
              <w:spacing w:after="0" w:before="0" w:line="240" w:lineRule="auto"/>
            </w:pPr>
            <w:r>
              <w:rPr>
                <w:rFonts w:ascii="Consolas" w:hAnsi="Consolas" w:cs="Consolas"/>
                <w:sz w:val="18"/>
              </w:rPr>
              <w:t>print(type(3.5))</w:t>
            </w:r>
          </w:p>
        </w:tc>
        <w:tc>
          <w:tcPr>
            <w:tcW w:type="dxa" w:w="4896"/>
            <w:tcW w:w="4896" w:type="dxa"/>
          </w:tcPr>
          <w:p>
            <w:pPr>
              <w:spacing w:after="0" w:before="0" w:line="252" w:lineRule="auto"/>
            </w:pPr>
            <w:r>
              <w:rPr>
                <w:color w:val="1F2A37"/>
                <w:sz w:val="19"/>
              </w:rPr>
              <w:t>Muestra en la consola el valor de type(3.5).</w:t>
            </w:r>
          </w:p>
        </w:tc>
      </w:tr>
      <w:tr>
        <w:tc>
          <w:tcPr>
            <w:tcW w:type="dxa" w:w="4176"/>
            <w:tcW w:w="4176" w:type="dxa"/>
            <w:shd w:val="clear" w:fill="FAFBFC"/>
          </w:tcPr>
          <w:p>
            <w:pPr>
              <w:spacing w:after="0" w:before="0" w:line="240" w:lineRule="auto"/>
            </w:pPr>
            <w:r>
              <w:rPr>
                <w:rFonts w:ascii="Consolas" w:hAnsi="Consolas" w:cs="Consolas"/>
                <w:sz w:val="18"/>
              </w:rPr>
              <w:t>print(type("hola"))</w:t>
            </w:r>
          </w:p>
        </w:tc>
        <w:tc>
          <w:tcPr>
            <w:tcW w:type="dxa" w:w="4896"/>
            <w:tcW w:w="4896" w:type="dxa"/>
          </w:tcPr>
          <w:p>
            <w:pPr>
              <w:spacing w:after="0" w:before="0" w:line="252" w:lineRule="auto"/>
            </w:pPr>
            <w:r>
              <w:rPr>
                <w:color w:val="1F2A37"/>
                <w:sz w:val="19"/>
              </w:rPr>
              <w:t>Muestra en la consola el valor de type("hola").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&lt;class 'int'&gt;</w:t>
            </w:r>
          </w:p>
          <w:p>
            <w:pPr>
              <w:spacing w:after="0" w:before="0" w:line="240" w:lineRule="auto"/>
            </w:pPr>
            <w:r>
              <w:rPr>
                <w:rFonts w:ascii="Consolas" w:hAnsi="Consolas" w:cs="Consolas"/>
                <w:color w:val="0A522E"/>
                <w:sz w:val="19"/>
              </w:rPr>
              <w:t>&lt;class 'float'&gt;</w:t>
            </w:r>
          </w:p>
          <w:p>
            <w:pPr>
              <w:spacing w:after="0" w:before="0" w:line="240" w:lineRule="auto"/>
            </w:pPr>
            <w:r>
              <w:rPr>
                <w:rFonts w:ascii="Consolas" w:hAnsi="Consolas" w:cs="Consolas"/>
                <w:color w:val="0A522E"/>
                <w:sz w:val="19"/>
              </w:rPr>
              <w:t>&lt;class 'str'&gt;</w:t>
            </w:r>
          </w:p>
        </w:tc>
      </w:tr>
    </w:tbl>
    <w:p>
      <w:pPr>
        <w:spacing w:after="80"/>
      </w:pPr>
    </w:p>
    <w:p>
      <w:pPr>
        <w:spacing w:before="120" w:after="40"/>
      </w:pPr>
      <w:r>
        <w:rPr>
          <w:b/>
          <w:color w:val="1F2A37"/>
          <w:sz w:val="23"/>
        </w:rPr>
        <w:t>Ejercicio 1.6</w:t>
      </w:r>
    </w:p>
    <w:p>
      <w:pPr>
        <w:spacing w:after="80"/>
        <w:jc w:val="both"/>
      </w:pPr>
      <w:r>
        <w:rPr>
          <w:color w:val="1F2A37"/>
          <w:sz w:val="21"/>
        </w:rPr>
        <w:t>Convierte la palabra "python" a mayúsculas con .upper() y muéstrala.</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print("python".upper())</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print("python".upper())</w:t>
            </w:r>
          </w:p>
        </w:tc>
        <w:tc>
          <w:tcPr>
            <w:tcW w:type="dxa" w:w="4896"/>
            <w:tcW w:w="4896" w:type="dxa"/>
          </w:tcPr>
          <w:p>
            <w:pPr>
              <w:spacing w:after="0" w:before="0" w:line="252" w:lineRule="auto"/>
            </w:pPr>
            <w:r>
              <w:rPr>
                <w:color w:val="1F2A37"/>
                <w:sz w:val="19"/>
              </w:rPr>
              <w:t>Muestra en la consola el valor de "python".upper().</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PYTHON</w:t>
            </w:r>
          </w:p>
        </w:tc>
      </w:tr>
    </w:tbl>
    <w:p>
      <w:pPr>
        <w:spacing w:after="80"/>
      </w:pPr>
    </w:p>
    <w:p>
      <w:pPr>
        <w:spacing w:before="120" w:after="40"/>
      </w:pPr>
      <w:r>
        <w:rPr>
          <w:b/>
          <w:color w:val="1F2A37"/>
          <w:sz w:val="23"/>
        </w:rPr>
        <w:t>Ejercicio 1.7</w:t>
      </w:r>
    </w:p>
    <w:p>
      <w:pPr>
        <w:spacing w:after="80"/>
        <w:jc w:val="both"/>
      </w:pPr>
      <w:r>
        <w:rPr>
          <w:color w:val="1F2A37"/>
          <w:sz w:val="21"/>
        </w:rPr>
        <w:t>Calcula y muestra cuántos segundos tiene un día (24 × 60 × 60).</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print(24 * 60 * 60)</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print(24 * 60 * 60)</w:t>
            </w:r>
          </w:p>
        </w:tc>
        <w:tc>
          <w:tcPr>
            <w:tcW w:type="dxa" w:w="4896"/>
            <w:tcW w:w="4896" w:type="dxa"/>
          </w:tcPr>
          <w:p>
            <w:pPr>
              <w:spacing w:after="0" w:before="0" w:line="252" w:lineRule="auto"/>
            </w:pPr>
            <w:r>
              <w:rPr>
                <w:color w:val="1F2A37"/>
                <w:sz w:val="19"/>
              </w:rPr>
              <w:t>Muestra en la consola el valor de 24 * 60 * 60.</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86400</w:t>
            </w:r>
          </w:p>
        </w:tc>
      </w:tr>
    </w:tbl>
    <w:p>
      <w:pPr>
        <w:spacing w:after="80"/>
      </w:pPr>
    </w:p>
    <w:p>
      <w:pPr>
        <w:spacing w:before="120" w:after="40"/>
      </w:pPr>
      <w:r>
        <w:rPr>
          <w:b/>
          <w:color w:val="1F2A37"/>
          <w:sz w:val="23"/>
        </w:rPr>
        <w:t>Ejercicio 1.8</w:t>
      </w:r>
    </w:p>
    <w:p>
      <w:pPr>
        <w:spacing w:after="80"/>
        <w:jc w:val="both"/>
      </w:pPr>
      <w:r>
        <w:rPr>
          <w:color w:val="1F2A37"/>
          <w:sz w:val="21"/>
        </w:rPr>
        <w:t>En una sola línea, muestra tu nombre y tu edad separados por una coma dentro de print().</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print("César", 40)</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print("César", 40)</w:t>
            </w:r>
          </w:p>
        </w:tc>
        <w:tc>
          <w:tcPr>
            <w:tcW w:type="dxa" w:w="4896"/>
            <w:tcW w:w="4896" w:type="dxa"/>
          </w:tcPr>
          <w:p>
            <w:pPr>
              <w:spacing w:after="0" w:before="0" w:line="252" w:lineRule="auto"/>
            </w:pPr>
            <w:r>
              <w:rPr>
                <w:color w:val="1F2A37"/>
                <w:sz w:val="19"/>
              </w:rPr>
              <w:t>Muestra en la consola, separados por espacios: el texto "César"; el número 40.</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César 40</w:t>
            </w:r>
          </w:p>
        </w:tc>
      </w:tr>
    </w:tbl>
    <w:p>
      <w:pPr>
        <w:spacing w:after="80"/>
      </w:pPr>
    </w:p>
    <w:p>
      <w:pPr>
        <w:spacing w:before="120" w:after="40"/>
      </w:pPr>
      <w:r>
        <w:rPr>
          <w:b/>
          <w:color w:val="1F2A37"/>
          <w:sz w:val="23"/>
        </w:rPr>
        <w:t>Ejercicio 1.9</w:t>
      </w:r>
    </w:p>
    <w:p>
      <w:pPr>
        <w:spacing w:after="80"/>
        <w:jc w:val="both"/>
      </w:pPr>
      <w:r>
        <w:rPr>
          <w:color w:val="1F2A37"/>
          <w:sz w:val="21"/>
        </w:rPr>
        <w:t>Investiga: usa round(3.14159, 2) para redondear y muestra el resultado.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print(round(3.14159, 2))</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print(round(3.14159, 2))</w:t>
            </w:r>
          </w:p>
        </w:tc>
        <w:tc>
          <w:tcPr>
            <w:tcW w:type="dxa" w:w="4896"/>
            <w:tcW w:w="4896" w:type="dxa"/>
          </w:tcPr>
          <w:p>
            <w:pPr>
              <w:spacing w:after="0" w:before="0" w:line="252" w:lineRule="auto"/>
            </w:pPr>
            <w:r>
              <w:rPr>
                <w:color w:val="1F2A37"/>
                <w:sz w:val="19"/>
              </w:rPr>
              <w:t>Muestra en la consola el valor de round(3.14159, 2).</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3.14</w:t>
            </w:r>
          </w:p>
        </w:tc>
      </w:tr>
    </w:tbl>
    <w:p>
      <w:pPr>
        <w:spacing w:after="80"/>
      </w:pPr>
    </w:p>
    <w:p>
      <w:r>
        <w:br w:type="page"/>
      </w:r>
    </w:p>
    <w:p>
      <w:pPr>
        <w:spacing w:before="200" w:after="80"/>
      </w:pPr>
      <w:r>
        <w:rPr>
          <w:b/>
          <w:color w:val="0B6B3A"/>
          <w:sz w:val="38"/>
        </w:rPr>
        <w:t>Lección 2 — Funciones básicas de Python</w:t>
      </w:r>
    </w:p>
    <w:p>
      <w:pPr>
        <w:spacing w:after="160"/>
      </w:pPr>
      <w:r>
        <w:rPr>
          <w:i/>
          <w:color w:val="55606B"/>
          <w:sz w:val="24"/>
        </w:rPr>
        <w:t>print, variables, comentarios, texto y concatenación</w:t>
      </w:r>
    </w:p>
    <w:p>
      <w:pPr>
        <w:spacing w:before="160" w:after="60"/>
      </w:pPr>
      <w:r>
        <w:rPr>
          <w:b/>
          <w:color w:val="0A522E"/>
          <w:sz w:val="27"/>
        </w:rPr>
        <w:t>Objetivos de la lección</w:t>
      </w:r>
    </w:p>
    <w:p>
      <w:pPr>
        <w:pStyle w:val="ListBullet"/>
        <w:spacing w:after="40"/>
      </w:pPr>
      <w:r>
        <w:rPr>
          <w:color w:val="1F2A37"/>
          <w:sz w:val="21"/>
        </w:rPr>
        <w:t>Mostrar información con print() y guardar datos en variables.</w:t>
      </w:r>
    </w:p>
    <w:p>
      <w:pPr>
        <w:pStyle w:val="ListBullet"/>
        <w:spacing w:after="40"/>
      </w:pPr>
      <w:r>
        <w:rPr>
          <w:color w:val="1F2A37"/>
          <w:sz w:val="21"/>
        </w:rPr>
        <w:t>Distinguir los tipos básicos: int, float y str.</w:t>
      </w:r>
    </w:p>
    <w:p>
      <w:pPr>
        <w:pStyle w:val="ListBullet"/>
        <w:spacing w:after="40"/>
      </w:pPr>
      <w:r>
        <w:rPr>
          <w:color w:val="1F2A37"/>
          <w:sz w:val="21"/>
        </w:rPr>
        <w:t>Concatenar texto y convertir números con str().</w:t>
      </w:r>
    </w:p>
    <w:p>
      <w:pPr>
        <w:pStyle w:val="ListBullet"/>
        <w:spacing w:after="40"/>
      </w:pPr>
      <w:r>
        <w:rPr>
          <w:color w:val="1F2A37"/>
          <w:sz w:val="21"/>
        </w:rPr>
        <w:t>Dominar los f-strings y los métodos de texto y operadores.</w:t>
      </w:r>
    </w:p>
    <w:p>
      <w:pPr>
        <w:spacing w:before="160" w:after="60"/>
      </w:pPr>
      <w:r>
        <w:rPr>
          <w:b/>
          <w:color w:val="0A522E"/>
          <w:sz w:val="27"/>
        </w:rPr>
        <w:t>Teoría</w:t>
      </w:r>
    </w:p>
    <w:p>
      <w:pPr>
        <w:spacing w:after="120"/>
        <w:jc w:val="both"/>
      </w:pPr>
      <w:r>
        <w:rPr>
          <w:color w:val="1F2A37"/>
          <w:sz w:val="22"/>
        </w:rPr>
        <w:t>Todo programa, por complejo que sea, se apoya en tres acciones básicas: mostrar información, guardar datos y operar con ellos. Dominar estas tres es tener la mitad del camino recorrido.</w:t>
      </w:r>
    </w:p>
    <w:p>
      <w:pPr>
        <w:spacing w:after="120"/>
        <w:jc w:val="both"/>
      </w:pPr>
      <w:r>
        <w:rPr>
          <w:color w:val="1F2A37"/>
          <w:sz w:val="22"/>
        </w:rPr>
        <w:t>Mostrar: print(). La función print() escribe en la salida lo que le pongas entre paréntesis. Puede recibir varios valores separados por comas (los une con un espacio) y tiene opciones como sep (qué poner entre valores) y end (con qué terminar la línea). Es tu ventana constante para ver qué está haciendo el programa.</w:t>
      </w:r>
    </w:p>
    <w:p>
      <w:pPr>
        <w:spacing w:after="120"/>
        <w:jc w:val="both"/>
      </w:pPr>
      <w:r>
        <w:rPr>
          <w:color w:val="1F2A37"/>
          <w:sz w:val="22"/>
        </w:rPr>
        <w:t>Guardar: variables. Una variable es un nombre que apunta a un valor. Se crea con el signo = (edad = 27). Una particularidad de Python es el tipado dinámico: no declaras si algo es número o texto, simplemente lo asignas y Python lo deduce. Los nombres deben ser descriptivos y por convención se escriben en snake_case (minúsculas y guion bajo): precio_final, total_ventas.</w:t>
      </w:r>
    </w:p>
    <w:p>
      <w:pPr>
        <w:spacing w:after="120"/>
        <w:jc w:val="both"/>
      </w:pPr>
      <w:r>
        <w:rPr>
          <w:color w:val="1F2A37"/>
          <w:sz w:val="22"/>
        </w:rPr>
        <w:t>Los tipos básicos. Los datos tienen tipo: int (enteros), float (decimales, con punto), str (texto, entre comillas) y bool (True/False). El tipo determina qué operaciones son válidas: puedes restar dos números, pero no restar dos textos.</w:t>
      </w:r>
    </w:p>
    <w:p>
      <w:pPr>
        <w:spacing w:after="120"/>
        <w:jc w:val="both"/>
      </w:pPr>
      <w:r>
        <w:rPr>
          <w:color w:val="1F2A37"/>
          <w:sz w:val="22"/>
        </w:rPr>
        <w:t>Trabajar con texto. El texto se puede concatenar (unir) con +, pero solo texto con texto: si quieres pegar un número, primero lo conviertes con str(). Esta es una de las primeras trampas típicas: "Edad: " + 30 da error, pero "Edad: " + str(30) funciona. El texto además trae métodos muy útiles al limpiar datos reales (que suelen venir con espacios, mayúsculas inconsistentes, etc.): .strip() quita espacios, .upper()/.lower() cambian mayúsculas y .replace() sustituye texto.</w:t>
      </w:r>
    </w:p>
    <w:p>
      <w:pPr>
        <w:spacing w:after="120"/>
        <w:jc w:val="both"/>
      </w:pPr>
      <w:r>
        <w:rPr>
          <w:color w:val="1F2A37"/>
          <w:sz w:val="22"/>
        </w:rPr>
        <w:t>La forma moderna: f-strings. Concatenar con + se vuelve engorroso. Los f-strings (poner una f antes de las comillas) permiten insertar variables entre llaves de forma legible: f"{nombre} tiene {edad} años". Y dentro de las llaves puedes calcular y dar formato (por ejemplo {precio:.2f} para dos decimales, o {valor:,} para separador de miles). Es la manera recomendada de armar mensajes.</w:t>
      </w:r>
    </w:p>
    <w:p>
      <w:pPr>
        <w:spacing w:after="120"/>
        <w:jc w:val="both"/>
      </w:pPr>
      <w:r>
        <w:rPr>
          <w:color w:val="1F2A37"/>
          <w:sz w:val="22"/>
        </w:rPr>
        <w:t>Números y operadores. Python opera con + - * /, además de ** (potencia) y % (resto de la división). Ojo: la división / siempre da un decimal (float). Para redondear se usa round(valor, decimales).</w:t>
      </w:r>
    </w:p>
    <w:p>
      <w:pPr>
        <w:spacing w:before="160" w:after="60"/>
      </w:pPr>
      <w:r>
        <w:rPr>
          <w:b/>
          <w:color w:val="0A522E"/>
          <w:sz w:val="27"/>
        </w:rPr>
        <w:t>Conceptos clave</w:t>
      </w: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2592"/>
            <w:shd w:val="clear" w:fill="0B6B3A"/>
            <w:tcW w:w="2592" w:type="dxa"/>
          </w:tcPr>
          <w:p>
            <w:pPr>
              <w:spacing w:after="0" w:before="0" w:line="240" w:lineRule="auto"/>
            </w:pPr>
            <w:r>
              <w:rPr>
                <w:b/>
                <w:color w:val="FFFFFF"/>
                <w:sz w:val="19"/>
              </w:rPr>
              <w:t>Concepto</w:t>
            </w:r>
          </w:p>
        </w:tc>
        <w:tc>
          <w:tcPr>
            <w:tcW w:type="dxa" w:w="6480"/>
            <w:shd w:val="clear" w:fill="0B6B3A"/>
            <w:tcW w:w="6480" w:type="dxa"/>
          </w:tcPr>
          <w:p>
            <w:pPr>
              <w:spacing w:after="0" w:before="0" w:line="240" w:lineRule="auto"/>
            </w:pPr>
            <w:r>
              <w:rPr>
                <w:b/>
                <w:color w:val="FFFFFF"/>
                <w:sz w:val="19"/>
              </w:rPr>
              <w:t>Definición</w:t>
            </w:r>
          </w:p>
        </w:tc>
      </w:tr>
      <w:tr>
        <w:tc>
          <w:tcPr>
            <w:tcW w:type="dxa" w:w="2592"/>
            <w:tcW w:w="2592" w:type="dxa"/>
            <w:shd w:val="clear" w:fill="F1F6F2"/>
          </w:tcPr>
          <w:p>
            <w:pPr>
              <w:spacing w:after="0" w:before="0" w:line="240" w:lineRule="auto"/>
            </w:pPr>
            <w:r>
              <w:rPr>
                <w:b/>
                <w:color w:val="0A522E"/>
                <w:sz w:val="19"/>
              </w:rPr>
              <w:t>print()</w:t>
            </w:r>
          </w:p>
        </w:tc>
        <w:tc>
          <w:tcPr>
            <w:tcW w:type="dxa" w:w="6480"/>
            <w:tcW w:w="6480" w:type="dxa"/>
          </w:tcPr>
          <w:p>
            <w:pPr>
              <w:spacing w:after="0" w:before="0" w:line="252" w:lineRule="auto"/>
            </w:pPr>
            <w:r>
              <w:rPr>
                <w:color w:val="1F2A37"/>
                <w:sz w:val="19"/>
              </w:rPr>
              <w:t>Función que muestra información en la salida. Acepta varios valores separados por coma y opciones como sep y end.</w:t>
            </w:r>
          </w:p>
        </w:tc>
      </w:tr>
      <w:tr>
        <w:tc>
          <w:tcPr>
            <w:tcW w:type="dxa" w:w="2592"/>
            <w:tcW w:w="2592" w:type="dxa"/>
            <w:shd w:val="clear" w:fill="F1F6F2"/>
          </w:tcPr>
          <w:p>
            <w:pPr>
              <w:spacing w:after="0" w:before="0" w:line="240" w:lineRule="auto"/>
            </w:pPr>
            <w:r>
              <w:rPr>
                <w:b/>
                <w:color w:val="0A522E"/>
                <w:sz w:val="19"/>
              </w:rPr>
              <w:t>Variable</w:t>
            </w:r>
          </w:p>
        </w:tc>
        <w:tc>
          <w:tcPr>
            <w:tcW w:type="dxa" w:w="6480"/>
            <w:tcW w:w="6480" w:type="dxa"/>
          </w:tcPr>
          <w:p>
            <w:pPr>
              <w:spacing w:after="0" w:before="0" w:line="252" w:lineRule="auto"/>
            </w:pPr>
            <w:r>
              <w:rPr>
                <w:color w:val="1F2A37"/>
                <w:sz w:val="19"/>
              </w:rPr>
              <w:t>Un nombre que guarda un valor con =. En Python no se declara el tipo: se asigna y listo (tipado dinámico). Por convención se nombran en snake_case.</w:t>
            </w:r>
          </w:p>
        </w:tc>
      </w:tr>
      <w:tr>
        <w:tc>
          <w:tcPr>
            <w:tcW w:type="dxa" w:w="2592"/>
            <w:tcW w:w="2592" w:type="dxa"/>
            <w:shd w:val="clear" w:fill="F1F6F2"/>
          </w:tcPr>
          <w:p>
            <w:pPr>
              <w:spacing w:after="0" w:before="0" w:line="240" w:lineRule="auto"/>
            </w:pPr>
            <w:r>
              <w:rPr>
                <w:b/>
                <w:color w:val="0A522E"/>
                <w:sz w:val="19"/>
              </w:rPr>
              <w:t>Comentario (#)</w:t>
            </w:r>
          </w:p>
        </w:tc>
        <w:tc>
          <w:tcPr>
            <w:tcW w:type="dxa" w:w="6480"/>
            <w:tcW w:w="6480" w:type="dxa"/>
          </w:tcPr>
          <w:p>
            <w:pPr>
              <w:spacing w:after="0" w:before="0" w:line="252" w:lineRule="auto"/>
            </w:pPr>
            <w:r>
              <w:rPr>
                <w:color w:val="1F2A37"/>
                <w:sz w:val="19"/>
              </w:rPr>
              <w:t>Texto que Python ignora. Documenta el por qué del código, no lo obvio. Un buen comentario ahorra horas después.</w:t>
            </w:r>
          </w:p>
        </w:tc>
      </w:tr>
      <w:tr>
        <w:tc>
          <w:tcPr>
            <w:tcW w:type="dxa" w:w="2592"/>
            <w:tcW w:w="2592" w:type="dxa"/>
            <w:shd w:val="clear" w:fill="F1F6F2"/>
          </w:tcPr>
          <w:p>
            <w:pPr>
              <w:spacing w:after="0" w:before="0" w:line="240" w:lineRule="auto"/>
            </w:pPr>
            <w:r>
              <w:rPr>
                <w:b/>
                <w:color w:val="0A522E"/>
                <w:sz w:val="19"/>
              </w:rPr>
              <w:t>str (texto)</w:t>
            </w:r>
          </w:p>
        </w:tc>
        <w:tc>
          <w:tcPr>
            <w:tcW w:type="dxa" w:w="6480"/>
            <w:tcW w:w="6480" w:type="dxa"/>
          </w:tcPr>
          <w:p>
            <w:pPr>
              <w:spacing w:after="0" w:before="0" w:line="252" w:lineRule="auto"/>
            </w:pPr>
            <w:r>
              <w:rPr>
                <w:color w:val="1F2A37"/>
                <w:sz w:val="19"/>
              </w:rPr>
              <w:t>Cadena de caracteres, siempre entre comillas (dobles o simples).</w:t>
            </w:r>
          </w:p>
        </w:tc>
      </w:tr>
      <w:tr>
        <w:tc>
          <w:tcPr>
            <w:tcW w:type="dxa" w:w="2592"/>
            <w:tcW w:w="2592" w:type="dxa"/>
            <w:shd w:val="clear" w:fill="F1F6F2"/>
          </w:tcPr>
          <w:p>
            <w:pPr>
              <w:spacing w:after="0" w:before="0" w:line="240" w:lineRule="auto"/>
            </w:pPr>
            <w:r>
              <w:rPr>
                <w:b/>
                <w:color w:val="0A522E"/>
                <w:sz w:val="19"/>
              </w:rPr>
              <w:t>int / float</w:t>
            </w:r>
          </w:p>
        </w:tc>
        <w:tc>
          <w:tcPr>
            <w:tcW w:type="dxa" w:w="6480"/>
            <w:tcW w:w="6480" w:type="dxa"/>
          </w:tcPr>
          <w:p>
            <w:pPr>
              <w:spacing w:after="0" w:before="0" w:line="252" w:lineRule="auto"/>
            </w:pPr>
            <w:r>
              <w:rPr>
                <w:color w:val="1F2A37"/>
                <w:sz w:val="19"/>
              </w:rPr>
              <w:t>Números enteros (10) y decimales (9.99). Los decimales usan punto, no coma.</w:t>
            </w:r>
          </w:p>
        </w:tc>
      </w:tr>
      <w:tr>
        <w:tc>
          <w:tcPr>
            <w:tcW w:type="dxa" w:w="2592"/>
            <w:tcW w:w="2592" w:type="dxa"/>
            <w:shd w:val="clear" w:fill="F1F6F2"/>
          </w:tcPr>
          <w:p>
            <w:pPr>
              <w:spacing w:after="0" w:before="0" w:line="240" w:lineRule="auto"/>
            </w:pPr>
            <w:r>
              <w:rPr>
                <w:b/>
                <w:color w:val="0A522E"/>
                <w:sz w:val="19"/>
              </w:rPr>
              <w:t>Concatenar</w:t>
            </w:r>
          </w:p>
        </w:tc>
        <w:tc>
          <w:tcPr>
            <w:tcW w:type="dxa" w:w="6480"/>
            <w:tcW w:w="6480" w:type="dxa"/>
          </w:tcPr>
          <w:p>
            <w:pPr>
              <w:spacing w:after="0" w:before="0" w:line="252" w:lineRule="auto"/>
            </w:pPr>
            <w:r>
              <w:rPr>
                <w:color w:val="1F2A37"/>
                <w:sz w:val="19"/>
              </w:rPr>
              <w:t>Unir textos con +. Solo texto con texto: un número se convierte antes con str().</w:t>
            </w:r>
          </w:p>
        </w:tc>
      </w:tr>
      <w:tr>
        <w:tc>
          <w:tcPr>
            <w:tcW w:type="dxa" w:w="2592"/>
            <w:tcW w:w="2592" w:type="dxa"/>
            <w:shd w:val="clear" w:fill="F1F6F2"/>
          </w:tcPr>
          <w:p>
            <w:pPr>
              <w:spacing w:after="0" w:before="0" w:line="240" w:lineRule="auto"/>
            </w:pPr>
            <w:r>
              <w:rPr>
                <w:b/>
                <w:color w:val="0A522E"/>
                <w:sz w:val="19"/>
              </w:rPr>
              <w:t>Métodos de texto</w:t>
            </w:r>
          </w:p>
        </w:tc>
        <w:tc>
          <w:tcPr>
            <w:tcW w:type="dxa" w:w="6480"/>
            <w:tcW w:w="6480" w:type="dxa"/>
          </w:tcPr>
          <w:p>
            <w:pPr>
              <w:spacing w:after="0" w:before="0" w:line="252" w:lineRule="auto"/>
            </w:pPr>
            <w:r>
              <w:rPr>
                <w:color w:val="1F2A37"/>
                <w:sz w:val="19"/>
              </w:rPr>
              <w:t>Funciones propias del texto: .upper(), .lower(), .strip() (quita espacios), .replace(). Esenciales para limpiar datos.</w:t>
            </w:r>
          </w:p>
        </w:tc>
      </w:tr>
      <w:tr>
        <w:tc>
          <w:tcPr>
            <w:tcW w:type="dxa" w:w="2592"/>
            <w:tcW w:w="2592" w:type="dxa"/>
            <w:shd w:val="clear" w:fill="F1F6F2"/>
          </w:tcPr>
          <w:p>
            <w:pPr>
              <w:spacing w:after="0" w:before="0" w:line="240" w:lineRule="auto"/>
            </w:pPr>
            <w:r>
              <w:rPr>
                <w:b/>
                <w:color w:val="0A522E"/>
                <w:sz w:val="19"/>
              </w:rPr>
              <w:t>f-string</w:t>
            </w:r>
          </w:p>
        </w:tc>
        <w:tc>
          <w:tcPr>
            <w:tcW w:type="dxa" w:w="6480"/>
            <w:tcW w:w="6480" w:type="dxa"/>
          </w:tcPr>
          <w:p>
            <w:pPr>
              <w:spacing w:after="0" w:before="0" w:line="252" w:lineRule="auto"/>
            </w:pPr>
            <w:r>
              <w:rPr>
                <w:color w:val="1F2A37"/>
                <w:sz w:val="19"/>
              </w:rPr>
              <w:t>Texto que interpola variables entre llaves: f"Hola {nombre}". Admite cálculos y formato dentro de las llaves.</w:t>
            </w:r>
          </w:p>
        </w:tc>
      </w:tr>
    </w:tbl>
    <w:p>
      <w:pPr>
        <w:spacing w:after="80"/>
      </w:pPr>
    </w:p>
    <w:p>
      <w:pPr>
        <w:spacing w:before="160" w:after="60"/>
      </w:pPr>
      <w:r>
        <w:rPr>
          <w:b/>
          <w:color w:val="0A522E"/>
          <w:sz w:val="27"/>
        </w:rPr>
        <w:t>Ejemplos explicados</w:t>
      </w:r>
    </w:p>
    <w:p>
      <w:pPr>
        <w:spacing w:before="120" w:after="40"/>
      </w:pPr>
      <w:r>
        <w:rPr>
          <w:b/>
          <w:color w:val="1F2A37"/>
          <w:sz w:val="23"/>
        </w:rPr>
        <w:t>Ejemplo 2.1: print y comentarios</w:t>
      </w:r>
    </w:p>
    <w:p>
      <w:pPr>
        <w:spacing w:after="80"/>
        <w:jc w:val="both"/>
      </w:pPr>
      <w:r>
        <w:rPr>
          <w:color w:val="1F2A37"/>
          <w:sz w:val="21"/>
        </w:rPr>
        <w:t>Muestra texto entre comillas; usa # para comentar.</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 mi primer programa</w:t>
            </w:r>
          </w:p>
          <w:p>
            <w:pPr>
              <w:spacing w:after="0" w:before="0" w:line="240" w:lineRule="auto"/>
            </w:pPr>
            <w:r>
              <w:rPr>
                <w:rFonts w:ascii="Consolas" w:hAnsi="Consolas" w:cs="Consolas"/>
                <w:sz w:val="20"/>
              </w:rPr>
              <w:t>print("Aprendiendo Python")</w:t>
            </w:r>
          </w:p>
          <w:p>
            <w:pPr>
              <w:spacing w:after="0" w:before="0" w:line="240" w:lineRule="auto"/>
            </w:pPr>
            <w:r>
              <w:rPr>
                <w:rFonts w:ascii="Consolas" w:hAnsi="Consolas" w:cs="Consolas"/>
                <w:sz w:val="20"/>
              </w:rPr>
              <w:t>print('También con comillas simples')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 mi primer programa</w:t>
            </w:r>
          </w:p>
        </w:tc>
        <w:tc>
          <w:tcPr>
            <w:tcW w:type="dxa" w:w="4896"/>
            <w:tcW w:w="4896" w:type="dxa"/>
          </w:tcPr>
          <w:p>
            <w:pPr>
              <w:spacing w:after="0" w:before="0" w:line="252" w:lineRule="auto"/>
            </w:pPr>
            <w:r>
              <w:rPr>
                <w:color w:val="1F2A37"/>
                <w:sz w:val="19"/>
              </w:rPr>
              <w:t>Ejecuta:  (El texto tras # es un comentario: no se ejecuta.)</w:t>
            </w:r>
          </w:p>
        </w:tc>
      </w:tr>
      <w:tr>
        <w:tc>
          <w:tcPr>
            <w:tcW w:type="dxa" w:w="4176"/>
            <w:tcW w:w="4176" w:type="dxa"/>
            <w:shd w:val="clear" w:fill="FAFBFC"/>
          </w:tcPr>
          <w:p>
            <w:pPr>
              <w:spacing w:after="0" w:before="0" w:line="240" w:lineRule="auto"/>
            </w:pPr>
            <w:r>
              <w:rPr>
                <w:rFonts w:ascii="Consolas" w:hAnsi="Consolas" w:cs="Consolas"/>
                <w:sz w:val="18"/>
              </w:rPr>
              <w:t>print("Aprendiendo Python")</w:t>
            </w:r>
          </w:p>
        </w:tc>
        <w:tc>
          <w:tcPr>
            <w:tcW w:type="dxa" w:w="4896"/>
            <w:tcW w:w="4896" w:type="dxa"/>
          </w:tcPr>
          <w:p>
            <w:pPr>
              <w:spacing w:after="0" w:before="0" w:line="252" w:lineRule="auto"/>
            </w:pPr>
            <w:r>
              <w:rPr>
                <w:color w:val="1F2A37"/>
                <w:sz w:val="19"/>
              </w:rPr>
              <w:t>Muestra en la consola el texto "Aprendiendo Python".</w:t>
            </w:r>
          </w:p>
        </w:tc>
      </w:tr>
      <w:tr>
        <w:tc>
          <w:tcPr>
            <w:tcW w:type="dxa" w:w="4176"/>
            <w:tcW w:w="4176" w:type="dxa"/>
            <w:shd w:val="clear" w:fill="FAFBFC"/>
          </w:tcPr>
          <w:p>
            <w:pPr>
              <w:spacing w:after="0" w:before="0" w:line="240" w:lineRule="auto"/>
            </w:pPr>
            <w:r>
              <w:rPr>
                <w:rFonts w:ascii="Consolas" w:hAnsi="Consolas" w:cs="Consolas"/>
                <w:sz w:val="18"/>
              </w:rPr>
              <w:t>print('También con comillas simples')</w:t>
            </w:r>
          </w:p>
        </w:tc>
        <w:tc>
          <w:tcPr>
            <w:tcW w:type="dxa" w:w="4896"/>
            <w:tcW w:w="4896" w:type="dxa"/>
          </w:tcPr>
          <w:p>
            <w:pPr>
              <w:spacing w:after="0" w:before="0" w:line="252" w:lineRule="auto"/>
            </w:pPr>
            <w:r>
              <w:rPr>
                <w:color w:val="1F2A37"/>
                <w:sz w:val="19"/>
              </w:rPr>
              <w:t>Muestra en la consola el texto 'También con comillas simples'.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Aprendiendo Python</w:t>
            </w:r>
          </w:p>
          <w:p>
            <w:pPr>
              <w:spacing w:after="0" w:before="0" w:line="240" w:lineRule="auto"/>
            </w:pPr>
            <w:r>
              <w:rPr>
                <w:rFonts w:ascii="Consolas" w:hAnsi="Consolas" w:cs="Consolas"/>
                <w:color w:val="0A522E"/>
                <w:sz w:val="19"/>
              </w:rPr>
              <w:t>También con comillas simples</w:t>
            </w:r>
          </w:p>
        </w:tc>
      </w:tr>
    </w:tbl>
    <w:p>
      <w:pPr>
        <w:spacing w:after="80"/>
      </w:pPr>
    </w:p>
    <w:p>
      <w:pPr>
        <w:spacing w:before="120" w:after="40"/>
      </w:pPr>
      <w:r>
        <w:rPr>
          <w:b/>
          <w:color w:val="1F2A37"/>
          <w:sz w:val="23"/>
        </w:rPr>
        <w:t>Ejemplo 2.2: Variables y tipos</w:t>
      </w:r>
    </w:p>
    <w:p>
      <w:pPr>
        <w:spacing w:after="80"/>
        <w:jc w:val="both"/>
      </w:pPr>
      <w:r>
        <w:rPr>
          <w:color w:val="1F2A37"/>
          <w:sz w:val="21"/>
        </w:rPr>
        <w:t>Guarda valores en variables. El texto lleva comillas; los números no.</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nombre = "Camila"</w:t>
            </w:r>
          </w:p>
          <w:p>
            <w:pPr>
              <w:spacing w:after="0" w:before="0" w:line="240" w:lineRule="auto"/>
            </w:pPr>
            <w:r>
              <w:rPr>
                <w:rFonts w:ascii="Consolas" w:hAnsi="Consolas" w:cs="Consolas"/>
                <w:sz w:val="20"/>
              </w:rPr>
              <w:t>edad = 27</w:t>
            </w:r>
          </w:p>
          <w:p>
            <w:pPr>
              <w:spacing w:after="0" w:before="0" w:line="240" w:lineRule="auto"/>
            </w:pPr>
            <w:r>
              <w:rPr>
                <w:rFonts w:ascii="Consolas" w:hAnsi="Consolas" w:cs="Consolas"/>
                <w:sz w:val="20"/>
              </w:rPr>
              <w:t>altura = 1.68</w:t>
            </w:r>
          </w:p>
          <w:p>
            <w:pPr>
              <w:spacing w:after="0" w:before="0" w:line="240" w:lineRule="auto"/>
            </w:pPr>
            <w:r>
              <w:rPr>
                <w:rFonts w:ascii="Consolas" w:hAnsi="Consolas" w:cs="Consolas"/>
                <w:sz w:val="20"/>
              </w:rPr>
              <w:t>print(nombre, edad, altura)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nombre = "Camila"</w:t>
            </w:r>
          </w:p>
        </w:tc>
        <w:tc>
          <w:tcPr>
            <w:tcW w:type="dxa" w:w="4896"/>
            <w:tcW w:w="4896" w:type="dxa"/>
          </w:tcPr>
          <w:p>
            <w:pPr>
              <w:spacing w:after="0" w:before="0" w:line="252" w:lineRule="auto"/>
            </w:pPr>
            <w:r>
              <w:rPr>
                <w:color w:val="1F2A37"/>
                <w:sz w:val="19"/>
              </w:rPr>
              <w:t>Crea la variable nombre y le asigna el texto "Camila".</w:t>
            </w:r>
          </w:p>
        </w:tc>
      </w:tr>
      <w:tr>
        <w:tc>
          <w:tcPr>
            <w:tcW w:type="dxa" w:w="4176"/>
            <w:tcW w:w="4176" w:type="dxa"/>
            <w:shd w:val="clear" w:fill="FAFBFC"/>
          </w:tcPr>
          <w:p>
            <w:pPr>
              <w:spacing w:after="0" w:before="0" w:line="240" w:lineRule="auto"/>
            </w:pPr>
            <w:r>
              <w:rPr>
                <w:rFonts w:ascii="Consolas" w:hAnsi="Consolas" w:cs="Consolas"/>
                <w:sz w:val="18"/>
              </w:rPr>
              <w:t>edad = 27</w:t>
            </w:r>
          </w:p>
        </w:tc>
        <w:tc>
          <w:tcPr>
            <w:tcW w:type="dxa" w:w="4896"/>
            <w:tcW w:w="4896" w:type="dxa"/>
          </w:tcPr>
          <w:p>
            <w:pPr>
              <w:spacing w:after="0" w:before="0" w:line="252" w:lineRule="auto"/>
            </w:pPr>
            <w:r>
              <w:rPr>
                <w:color w:val="1F2A37"/>
                <w:sz w:val="19"/>
              </w:rPr>
              <w:t>Crea la variable edad y le asigna el número entero 27.</w:t>
            </w:r>
          </w:p>
        </w:tc>
      </w:tr>
      <w:tr>
        <w:tc>
          <w:tcPr>
            <w:tcW w:type="dxa" w:w="4176"/>
            <w:tcW w:w="4176" w:type="dxa"/>
            <w:shd w:val="clear" w:fill="FAFBFC"/>
          </w:tcPr>
          <w:p>
            <w:pPr>
              <w:spacing w:after="0" w:before="0" w:line="240" w:lineRule="auto"/>
            </w:pPr>
            <w:r>
              <w:rPr>
                <w:rFonts w:ascii="Consolas" w:hAnsi="Consolas" w:cs="Consolas"/>
                <w:sz w:val="18"/>
              </w:rPr>
              <w:t>altura = 1.68</w:t>
            </w:r>
          </w:p>
        </w:tc>
        <w:tc>
          <w:tcPr>
            <w:tcW w:type="dxa" w:w="4896"/>
            <w:tcW w:w="4896" w:type="dxa"/>
          </w:tcPr>
          <w:p>
            <w:pPr>
              <w:spacing w:after="0" w:before="0" w:line="252" w:lineRule="auto"/>
            </w:pPr>
            <w:r>
              <w:rPr>
                <w:color w:val="1F2A37"/>
                <w:sz w:val="19"/>
              </w:rPr>
              <w:t>Crea la variable altura y le asigna el número decimal 1.68.</w:t>
            </w:r>
          </w:p>
        </w:tc>
      </w:tr>
      <w:tr>
        <w:tc>
          <w:tcPr>
            <w:tcW w:type="dxa" w:w="4176"/>
            <w:tcW w:w="4176" w:type="dxa"/>
            <w:shd w:val="clear" w:fill="FAFBFC"/>
          </w:tcPr>
          <w:p>
            <w:pPr>
              <w:spacing w:after="0" w:before="0" w:line="240" w:lineRule="auto"/>
            </w:pPr>
            <w:r>
              <w:rPr>
                <w:rFonts w:ascii="Consolas" w:hAnsi="Consolas" w:cs="Consolas"/>
                <w:sz w:val="18"/>
              </w:rPr>
              <w:t>print(nombre, edad, altura)</w:t>
            </w:r>
          </w:p>
        </w:tc>
        <w:tc>
          <w:tcPr>
            <w:tcW w:type="dxa" w:w="4896"/>
            <w:tcW w:w="4896" w:type="dxa"/>
          </w:tcPr>
          <w:p>
            <w:pPr>
              <w:spacing w:after="0" w:before="0" w:line="252" w:lineRule="auto"/>
            </w:pPr>
            <w:r>
              <w:rPr>
                <w:color w:val="1F2A37"/>
                <w:sz w:val="19"/>
              </w:rPr>
              <w:t>Muestra en la consola, separados por espacios: el valor de nombre; el valor de edad; el valor de altura.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Camila 27 1.68</w:t>
            </w:r>
          </w:p>
        </w:tc>
      </w:tr>
    </w:tbl>
    <w:p>
      <w:pPr>
        <w:spacing w:after="80"/>
      </w:pPr>
    </w:p>
    <w:p>
      <w:pPr>
        <w:spacing w:before="120" w:after="40"/>
      </w:pPr>
      <w:r>
        <w:rPr>
          <w:b/>
          <w:color w:val="1F2A37"/>
          <w:sz w:val="23"/>
        </w:rPr>
        <w:t>Ejemplo 2.3: Concatenar texto</w:t>
      </w:r>
    </w:p>
    <w:p>
      <w:pPr>
        <w:spacing w:after="80"/>
        <w:jc w:val="both"/>
      </w:pPr>
      <w:r>
        <w:rPr>
          <w:color w:val="1F2A37"/>
          <w:sz w:val="21"/>
        </w:rPr>
        <w:t>Une textos con +. Para unir un número, conviértelo con str().</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nombre = "Ana"</w:t>
            </w:r>
          </w:p>
          <w:p>
            <w:pPr>
              <w:spacing w:after="0" w:before="0" w:line="240" w:lineRule="auto"/>
            </w:pPr>
            <w:r>
              <w:rPr>
                <w:rFonts w:ascii="Consolas" w:hAnsi="Consolas" w:cs="Consolas"/>
                <w:sz w:val="20"/>
              </w:rPr>
              <w:t>edad = 30</w:t>
            </w:r>
          </w:p>
          <w:p>
            <w:pPr>
              <w:spacing w:after="0" w:before="0" w:line="240" w:lineRule="auto"/>
            </w:pPr>
            <w:r>
              <w:rPr>
                <w:rFonts w:ascii="Consolas" w:hAnsi="Consolas" w:cs="Consolas"/>
                <w:sz w:val="20"/>
              </w:rPr>
              <w:t>print("Hola " + nombre)</w:t>
            </w:r>
          </w:p>
          <w:p>
            <w:pPr>
              <w:spacing w:after="0" w:before="0" w:line="240" w:lineRule="auto"/>
            </w:pPr>
            <w:r>
              <w:rPr>
                <w:rFonts w:ascii="Consolas" w:hAnsi="Consolas" w:cs="Consolas"/>
                <w:sz w:val="20"/>
              </w:rPr>
              <w:t>print(nombre + " tiene " + str(edad) + " años")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nombre = "Ana"</w:t>
            </w:r>
          </w:p>
        </w:tc>
        <w:tc>
          <w:tcPr>
            <w:tcW w:type="dxa" w:w="4896"/>
            <w:tcW w:w="4896" w:type="dxa"/>
          </w:tcPr>
          <w:p>
            <w:pPr>
              <w:spacing w:after="0" w:before="0" w:line="252" w:lineRule="auto"/>
            </w:pPr>
            <w:r>
              <w:rPr>
                <w:color w:val="1F2A37"/>
                <w:sz w:val="19"/>
              </w:rPr>
              <w:t>Crea la variable nombre y le asigna el texto "Ana".</w:t>
            </w:r>
          </w:p>
        </w:tc>
      </w:tr>
      <w:tr>
        <w:tc>
          <w:tcPr>
            <w:tcW w:type="dxa" w:w="4176"/>
            <w:tcW w:w="4176" w:type="dxa"/>
            <w:shd w:val="clear" w:fill="FAFBFC"/>
          </w:tcPr>
          <w:p>
            <w:pPr>
              <w:spacing w:after="0" w:before="0" w:line="240" w:lineRule="auto"/>
            </w:pPr>
            <w:r>
              <w:rPr>
                <w:rFonts w:ascii="Consolas" w:hAnsi="Consolas" w:cs="Consolas"/>
                <w:sz w:val="18"/>
              </w:rPr>
              <w:t>edad = 30</w:t>
            </w:r>
          </w:p>
        </w:tc>
        <w:tc>
          <w:tcPr>
            <w:tcW w:type="dxa" w:w="4896"/>
            <w:tcW w:w="4896" w:type="dxa"/>
          </w:tcPr>
          <w:p>
            <w:pPr>
              <w:spacing w:after="0" w:before="0" w:line="252" w:lineRule="auto"/>
            </w:pPr>
            <w:r>
              <w:rPr>
                <w:color w:val="1F2A37"/>
                <w:sz w:val="19"/>
              </w:rPr>
              <w:t>Crea la variable edad y le asigna el número entero 30.</w:t>
            </w:r>
          </w:p>
        </w:tc>
      </w:tr>
      <w:tr>
        <w:tc>
          <w:tcPr>
            <w:tcW w:type="dxa" w:w="4176"/>
            <w:tcW w:w="4176" w:type="dxa"/>
            <w:shd w:val="clear" w:fill="FAFBFC"/>
          </w:tcPr>
          <w:p>
            <w:pPr>
              <w:spacing w:after="0" w:before="0" w:line="240" w:lineRule="auto"/>
            </w:pPr>
            <w:r>
              <w:rPr>
                <w:rFonts w:ascii="Consolas" w:hAnsi="Consolas" w:cs="Consolas"/>
                <w:sz w:val="18"/>
              </w:rPr>
              <w:t>print("Hola " + nombre)</w:t>
            </w:r>
          </w:p>
        </w:tc>
        <w:tc>
          <w:tcPr>
            <w:tcW w:type="dxa" w:w="4896"/>
            <w:tcW w:w="4896" w:type="dxa"/>
          </w:tcPr>
          <w:p>
            <w:pPr>
              <w:spacing w:after="0" w:before="0" w:line="252" w:lineRule="auto"/>
            </w:pPr>
            <w:r>
              <w:rPr>
                <w:color w:val="1F2A37"/>
                <w:sz w:val="19"/>
              </w:rPr>
              <w:t>Muestra en la consola el valor de "Hola " + nombre.</w:t>
            </w:r>
          </w:p>
        </w:tc>
      </w:tr>
      <w:tr>
        <w:tc>
          <w:tcPr>
            <w:tcW w:type="dxa" w:w="4176"/>
            <w:tcW w:w="4176" w:type="dxa"/>
            <w:shd w:val="clear" w:fill="FAFBFC"/>
          </w:tcPr>
          <w:p>
            <w:pPr>
              <w:spacing w:after="0" w:before="0" w:line="240" w:lineRule="auto"/>
            </w:pPr>
            <w:r>
              <w:rPr>
                <w:rFonts w:ascii="Consolas" w:hAnsi="Consolas" w:cs="Consolas"/>
                <w:sz w:val="18"/>
              </w:rPr>
              <w:t>print(nombre + " tiene " + str(edad) + " años")</w:t>
            </w:r>
          </w:p>
        </w:tc>
        <w:tc>
          <w:tcPr>
            <w:tcW w:type="dxa" w:w="4896"/>
            <w:tcW w:w="4896" w:type="dxa"/>
          </w:tcPr>
          <w:p>
            <w:pPr>
              <w:spacing w:after="0" w:before="0" w:line="252" w:lineRule="auto"/>
            </w:pPr>
            <w:r>
              <w:rPr>
                <w:color w:val="1F2A37"/>
                <w:sz w:val="19"/>
              </w:rPr>
              <w:t>Muestra en la consola el valor de nombre + " tiene " + str(edad) + " años".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Hola Ana</w:t>
            </w:r>
          </w:p>
          <w:p>
            <w:pPr>
              <w:spacing w:after="0" w:before="0" w:line="240" w:lineRule="auto"/>
            </w:pPr>
            <w:r>
              <w:rPr>
                <w:rFonts w:ascii="Consolas" w:hAnsi="Consolas" w:cs="Consolas"/>
                <w:color w:val="0A522E"/>
                <w:sz w:val="19"/>
              </w:rPr>
              <w:t>Ana tiene 30 años</w:t>
            </w:r>
          </w:p>
        </w:tc>
      </w:tr>
    </w:tbl>
    <w:p>
      <w:pPr>
        <w:spacing w:after="80"/>
      </w:pPr>
    </w:p>
    <w:p>
      <w:pPr>
        <w:spacing w:before="120" w:after="40"/>
      </w:pPr>
      <w:r>
        <w:rPr>
          <w:b/>
          <w:color w:val="1F2A37"/>
          <w:sz w:val="23"/>
        </w:rPr>
        <w:t>Ejemplo 2.4: f-strings: la forma moderna</w:t>
      </w:r>
    </w:p>
    <w:p>
      <w:pPr>
        <w:spacing w:after="80"/>
        <w:jc w:val="both"/>
      </w:pPr>
      <w:r>
        <w:rPr>
          <w:color w:val="1F2A37"/>
          <w:sz w:val="21"/>
        </w:rPr>
        <w:t>Pon una f antes de las comillas y las variables entre llaves. Dentro puedes calcular y dar formato.</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producto = "café"</w:t>
            </w:r>
          </w:p>
          <w:p>
            <w:pPr>
              <w:spacing w:after="0" w:before="0" w:line="240" w:lineRule="auto"/>
            </w:pPr>
            <w:r>
              <w:rPr>
                <w:rFonts w:ascii="Consolas" w:hAnsi="Consolas" w:cs="Consolas"/>
                <w:sz w:val="20"/>
              </w:rPr>
              <w:t>precio = 2990</w:t>
            </w:r>
          </w:p>
          <w:p>
            <w:pPr>
              <w:spacing w:after="0" w:before="0" w:line="240" w:lineRule="auto"/>
            </w:pPr>
            <w:r>
              <w:rPr>
                <w:rFonts w:ascii="Consolas" w:hAnsi="Consolas" w:cs="Consolas"/>
                <w:sz w:val="20"/>
              </w:rPr>
              <w:t>print(f"{producto} cuesta ${precio}")</w:t>
            </w:r>
          </w:p>
          <w:p>
            <w:pPr>
              <w:spacing w:after="0" w:before="0" w:line="240" w:lineRule="auto"/>
            </w:pPr>
            <w:r>
              <w:rPr>
                <w:rFonts w:ascii="Consolas" w:hAnsi="Consolas" w:cs="Consolas"/>
                <w:sz w:val="20"/>
              </w:rPr>
              <w:t>print(f"Con IVA: ${precio * 1.19:.0f}")</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producto = "café"</w:t>
            </w:r>
          </w:p>
        </w:tc>
        <w:tc>
          <w:tcPr>
            <w:tcW w:type="dxa" w:w="4896"/>
            <w:tcW w:w="4896" w:type="dxa"/>
          </w:tcPr>
          <w:p>
            <w:pPr>
              <w:spacing w:after="0" w:before="0" w:line="252" w:lineRule="auto"/>
            </w:pPr>
            <w:r>
              <w:rPr>
                <w:color w:val="1F2A37"/>
                <w:sz w:val="19"/>
              </w:rPr>
              <w:t>Crea la variable producto y le asigna el texto "café".</w:t>
            </w:r>
          </w:p>
        </w:tc>
      </w:tr>
      <w:tr>
        <w:tc>
          <w:tcPr>
            <w:tcW w:type="dxa" w:w="4176"/>
            <w:tcW w:w="4176" w:type="dxa"/>
            <w:shd w:val="clear" w:fill="FAFBFC"/>
          </w:tcPr>
          <w:p>
            <w:pPr>
              <w:spacing w:after="0" w:before="0" w:line="240" w:lineRule="auto"/>
            </w:pPr>
            <w:r>
              <w:rPr>
                <w:rFonts w:ascii="Consolas" w:hAnsi="Consolas" w:cs="Consolas"/>
                <w:sz w:val="18"/>
              </w:rPr>
              <w:t>precio = 2990</w:t>
            </w:r>
          </w:p>
        </w:tc>
        <w:tc>
          <w:tcPr>
            <w:tcW w:type="dxa" w:w="4896"/>
            <w:tcW w:w="4896" w:type="dxa"/>
          </w:tcPr>
          <w:p>
            <w:pPr>
              <w:spacing w:after="0" w:before="0" w:line="252" w:lineRule="auto"/>
            </w:pPr>
            <w:r>
              <w:rPr>
                <w:color w:val="1F2A37"/>
                <w:sz w:val="19"/>
              </w:rPr>
              <w:t>Crea la variable precio y le asigna el número entero 2990.</w:t>
            </w:r>
          </w:p>
        </w:tc>
      </w:tr>
      <w:tr>
        <w:tc>
          <w:tcPr>
            <w:tcW w:type="dxa" w:w="4176"/>
            <w:tcW w:w="4176" w:type="dxa"/>
            <w:shd w:val="clear" w:fill="FAFBFC"/>
          </w:tcPr>
          <w:p>
            <w:pPr>
              <w:spacing w:after="0" w:before="0" w:line="240" w:lineRule="auto"/>
            </w:pPr>
            <w:r>
              <w:rPr>
                <w:rFonts w:ascii="Consolas" w:hAnsi="Consolas" w:cs="Consolas"/>
                <w:sz w:val="18"/>
              </w:rPr>
              <w:t>print(f"{producto} cuesta ${precio}")</w:t>
            </w:r>
          </w:p>
        </w:tc>
        <w:tc>
          <w:tcPr>
            <w:tcW w:type="dxa" w:w="4896"/>
            <w:tcW w:w="4896" w:type="dxa"/>
          </w:tcPr>
          <w:p>
            <w:pPr>
              <w:spacing w:after="0" w:before="0" w:line="252" w:lineRule="auto"/>
            </w:pPr>
            <w:r>
              <w:rPr>
                <w:color w:val="1F2A37"/>
                <w:sz w:val="19"/>
              </w:rPr>
              <w:t>Muestra en la consola un texto con formato (f-string) que inserta variables y cálculos entre llaves.</w:t>
            </w:r>
          </w:p>
        </w:tc>
      </w:tr>
      <w:tr>
        <w:tc>
          <w:tcPr>
            <w:tcW w:type="dxa" w:w="4176"/>
            <w:tcW w:w="4176" w:type="dxa"/>
            <w:shd w:val="clear" w:fill="FAFBFC"/>
          </w:tcPr>
          <w:p>
            <w:pPr>
              <w:spacing w:after="0" w:before="0" w:line="240" w:lineRule="auto"/>
            </w:pPr>
            <w:r>
              <w:rPr>
                <w:rFonts w:ascii="Consolas" w:hAnsi="Consolas" w:cs="Consolas"/>
                <w:sz w:val="18"/>
              </w:rPr>
              <w:t>print(f"Con IVA: ${precio * 1.19:.0f}")</w:t>
            </w:r>
          </w:p>
        </w:tc>
        <w:tc>
          <w:tcPr>
            <w:tcW w:type="dxa" w:w="4896"/>
            <w:tcW w:w="4896" w:type="dxa"/>
          </w:tcPr>
          <w:p>
            <w:pPr>
              <w:spacing w:after="0" w:before="0" w:line="252" w:lineRule="auto"/>
            </w:pPr>
            <w:r>
              <w:rPr>
                <w:color w:val="1F2A37"/>
                <w:sz w:val="19"/>
              </w:rPr>
              <w:t>Muestra en la consola un texto con formato (f-string) que inserta variables y cálculos entre llaves.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café cuesta $2990</w:t>
            </w:r>
          </w:p>
          <w:p>
            <w:pPr>
              <w:spacing w:after="0" w:before="0" w:line="240" w:lineRule="auto"/>
            </w:pPr>
            <w:r>
              <w:rPr>
                <w:rFonts w:ascii="Consolas" w:hAnsi="Consolas" w:cs="Consolas"/>
                <w:color w:val="0A522E"/>
                <w:sz w:val="19"/>
              </w:rPr>
              <w:t>Con IVA: $3558</w:t>
            </w:r>
          </w:p>
        </w:tc>
      </w:tr>
    </w:tbl>
    <w:p>
      <w:pPr>
        <w:spacing w:after="80"/>
      </w:pPr>
    </w:p>
    <w:p>
      <w:pPr>
        <w:spacing w:before="120" w:after="40"/>
      </w:pPr>
      <w:r>
        <w:rPr>
          <w:b/>
          <w:color w:val="1F2A37"/>
          <w:sz w:val="23"/>
        </w:rPr>
        <w:t>Ejemplo 2.5: Trabajar con texto</w:t>
      </w:r>
    </w:p>
    <w:p>
      <w:pPr>
        <w:spacing w:after="80"/>
        <w:jc w:val="both"/>
      </w:pPr>
      <w:r>
        <w:rPr>
          <w:color w:val="1F2A37"/>
          <w:sz w:val="21"/>
        </w:rPr>
        <w:t>El texto trae métodos para transformarlo, esenciales al limpiar datos.</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ciudad = "  Santiago  "</w:t>
            </w:r>
          </w:p>
          <w:p>
            <w:pPr>
              <w:spacing w:after="0" w:before="0" w:line="240" w:lineRule="auto"/>
            </w:pPr>
            <w:r>
              <w:rPr>
                <w:rFonts w:ascii="Consolas" w:hAnsi="Consolas" w:cs="Consolas"/>
                <w:sz w:val="20"/>
              </w:rPr>
              <w:t>print(ciudad.strip().upper())</w:t>
            </w:r>
          </w:p>
          <w:p>
            <w:pPr>
              <w:spacing w:after="0" w:before="0" w:line="240" w:lineRule="auto"/>
            </w:pPr>
            <w:r>
              <w:rPr>
                <w:rFonts w:ascii="Consolas" w:hAnsi="Consolas" w:cs="Consolas"/>
                <w:sz w:val="20"/>
              </w:rPr>
              <w:t>print("data science".replace("data", "ciencia de"))</w:t>
            </w:r>
          </w:p>
          <w:p>
            <w:pPr>
              <w:spacing w:after="0" w:before="0" w:line="240" w:lineRule="auto"/>
            </w:pPr>
            <w:r>
              <w:rPr>
                <w:rFonts w:ascii="Consolas" w:hAnsi="Consolas" w:cs="Consolas"/>
                <w:sz w:val="20"/>
              </w:rPr>
              <w:t>print(len("análisis"))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ciudad = "  Santiago  "</w:t>
            </w:r>
          </w:p>
        </w:tc>
        <w:tc>
          <w:tcPr>
            <w:tcW w:type="dxa" w:w="4896"/>
            <w:tcW w:w="4896" w:type="dxa"/>
          </w:tcPr>
          <w:p>
            <w:pPr>
              <w:spacing w:after="0" w:before="0" w:line="252" w:lineRule="auto"/>
            </w:pPr>
            <w:r>
              <w:rPr>
                <w:color w:val="1F2A37"/>
                <w:sz w:val="19"/>
              </w:rPr>
              <w:t>Crea la variable ciudad y le asigna el texto "  Santiago  ".</w:t>
            </w:r>
          </w:p>
        </w:tc>
      </w:tr>
      <w:tr>
        <w:tc>
          <w:tcPr>
            <w:tcW w:type="dxa" w:w="4176"/>
            <w:tcW w:w="4176" w:type="dxa"/>
            <w:shd w:val="clear" w:fill="FAFBFC"/>
          </w:tcPr>
          <w:p>
            <w:pPr>
              <w:spacing w:after="0" w:before="0" w:line="240" w:lineRule="auto"/>
            </w:pPr>
            <w:r>
              <w:rPr>
                <w:rFonts w:ascii="Consolas" w:hAnsi="Consolas" w:cs="Consolas"/>
                <w:sz w:val="18"/>
              </w:rPr>
              <w:t>print(ciudad.strip().upper())</w:t>
            </w:r>
          </w:p>
        </w:tc>
        <w:tc>
          <w:tcPr>
            <w:tcW w:type="dxa" w:w="4896"/>
            <w:tcW w:w="4896" w:type="dxa"/>
          </w:tcPr>
          <w:p>
            <w:pPr>
              <w:spacing w:after="0" w:before="0" w:line="252" w:lineRule="auto"/>
            </w:pPr>
            <w:r>
              <w:rPr>
                <w:color w:val="1F2A37"/>
                <w:sz w:val="19"/>
              </w:rPr>
              <w:t>Muestra en la consola el valor de ciudad.strip().upper().</w:t>
            </w:r>
          </w:p>
        </w:tc>
      </w:tr>
      <w:tr>
        <w:tc>
          <w:tcPr>
            <w:tcW w:type="dxa" w:w="4176"/>
            <w:tcW w:w="4176" w:type="dxa"/>
            <w:shd w:val="clear" w:fill="FAFBFC"/>
          </w:tcPr>
          <w:p>
            <w:pPr>
              <w:spacing w:after="0" w:before="0" w:line="240" w:lineRule="auto"/>
            </w:pPr>
            <w:r>
              <w:rPr>
                <w:rFonts w:ascii="Consolas" w:hAnsi="Consolas" w:cs="Consolas"/>
                <w:sz w:val="18"/>
              </w:rPr>
              <w:t>print("data science".replace("data", "ciencia de"))</w:t>
            </w:r>
          </w:p>
        </w:tc>
        <w:tc>
          <w:tcPr>
            <w:tcW w:type="dxa" w:w="4896"/>
            <w:tcW w:w="4896" w:type="dxa"/>
          </w:tcPr>
          <w:p>
            <w:pPr>
              <w:spacing w:after="0" w:before="0" w:line="252" w:lineRule="auto"/>
            </w:pPr>
            <w:r>
              <w:rPr>
                <w:color w:val="1F2A37"/>
                <w:sz w:val="19"/>
              </w:rPr>
              <w:t>Muestra en la consola el valor de "data science".replace("data", "ciencia de").</w:t>
            </w:r>
          </w:p>
        </w:tc>
      </w:tr>
      <w:tr>
        <w:tc>
          <w:tcPr>
            <w:tcW w:type="dxa" w:w="4176"/>
            <w:tcW w:w="4176" w:type="dxa"/>
            <w:shd w:val="clear" w:fill="FAFBFC"/>
          </w:tcPr>
          <w:p>
            <w:pPr>
              <w:spacing w:after="0" w:before="0" w:line="240" w:lineRule="auto"/>
            </w:pPr>
            <w:r>
              <w:rPr>
                <w:rFonts w:ascii="Consolas" w:hAnsi="Consolas" w:cs="Consolas"/>
                <w:sz w:val="18"/>
              </w:rPr>
              <w:t>print(len("análisis"))</w:t>
            </w:r>
          </w:p>
        </w:tc>
        <w:tc>
          <w:tcPr>
            <w:tcW w:type="dxa" w:w="4896"/>
            <w:tcW w:w="4896" w:type="dxa"/>
          </w:tcPr>
          <w:p>
            <w:pPr>
              <w:spacing w:after="0" w:before="0" w:line="252" w:lineRule="auto"/>
            </w:pPr>
            <w:r>
              <w:rPr>
                <w:color w:val="1F2A37"/>
                <w:sz w:val="19"/>
              </w:rPr>
              <w:t>Muestra en la consola el valor de len("análisis").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SANTIAGO</w:t>
            </w:r>
          </w:p>
          <w:p>
            <w:pPr>
              <w:spacing w:after="0" w:before="0" w:line="240" w:lineRule="auto"/>
            </w:pPr>
            <w:r>
              <w:rPr>
                <w:rFonts w:ascii="Consolas" w:hAnsi="Consolas" w:cs="Consolas"/>
                <w:color w:val="0A522E"/>
                <w:sz w:val="19"/>
              </w:rPr>
              <w:t>ciencia de science</w:t>
            </w:r>
          </w:p>
          <w:p>
            <w:pPr>
              <w:spacing w:after="0" w:before="0" w:line="240" w:lineRule="auto"/>
            </w:pPr>
            <w:r>
              <w:rPr>
                <w:rFonts w:ascii="Consolas" w:hAnsi="Consolas" w:cs="Consolas"/>
                <w:color w:val="0A522E"/>
                <w:sz w:val="19"/>
              </w:rPr>
              <w:t>8</w:t>
            </w:r>
          </w:p>
        </w:tc>
      </w:tr>
    </w:tbl>
    <w:p>
      <w:pPr>
        <w:spacing w:after="80"/>
      </w:pPr>
    </w:p>
    <w:p>
      <w:pPr>
        <w:spacing w:before="120" w:after="40"/>
      </w:pPr>
      <w:r>
        <w:rPr>
          <w:b/>
          <w:color w:val="1F2A37"/>
          <w:sz w:val="23"/>
        </w:rPr>
        <w:t>Ejemplo 2.6: Números y operaciones</w:t>
      </w:r>
    </w:p>
    <w:p>
      <w:pPr>
        <w:spacing w:after="80"/>
        <w:jc w:val="both"/>
      </w:pPr>
      <w:r>
        <w:rPr>
          <w:color w:val="1F2A37"/>
          <w:sz w:val="21"/>
        </w:rPr>
        <w:t>Operadores: + - * /, ** (potencia), % (resto). round() redondea.</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print("suma:", 12 + 8)</w:t>
            </w:r>
          </w:p>
          <w:p>
            <w:pPr>
              <w:spacing w:after="0" w:before="0" w:line="240" w:lineRule="auto"/>
            </w:pPr>
            <w:r>
              <w:rPr>
                <w:rFonts w:ascii="Consolas" w:hAnsi="Consolas" w:cs="Consolas"/>
                <w:sz w:val="20"/>
              </w:rPr>
              <w:t>print("división:", 100 / 7)</w:t>
            </w:r>
          </w:p>
          <w:p>
            <w:pPr>
              <w:spacing w:after="0" w:before="0" w:line="240" w:lineRule="auto"/>
            </w:pPr>
            <w:r>
              <w:rPr>
                <w:rFonts w:ascii="Consolas" w:hAnsi="Consolas" w:cs="Consolas"/>
                <w:sz w:val="20"/>
              </w:rPr>
              <w:t>print("redondeada:", round(100 / 7, 2))</w:t>
            </w:r>
          </w:p>
          <w:p>
            <w:pPr>
              <w:spacing w:after="0" w:before="0" w:line="240" w:lineRule="auto"/>
            </w:pPr>
            <w:r>
              <w:rPr>
                <w:rFonts w:ascii="Consolas" w:hAnsi="Consolas" w:cs="Consolas"/>
                <w:sz w:val="20"/>
              </w:rPr>
              <w:t>print("resto:", 17 % 5)</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print("suma:", 12 + 8)</w:t>
            </w:r>
          </w:p>
        </w:tc>
        <w:tc>
          <w:tcPr>
            <w:tcW w:type="dxa" w:w="4896"/>
            <w:tcW w:w="4896" w:type="dxa"/>
          </w:tcPr>
          <w:p>
            <w:pPr>
              <w:spacing w:after="0" w:before="0" w:line="252" w:lineRule="auto"/>
            </w:pPr>
            <w:r>
              <w:rPr>
                <w:color w:val="1F2A37"/>
                <w:sz w:val="19"/>
              </w:rPr>
              <w:t>Muestra en la consola, separados por espacios: el texto "suma:"; el valor de 12 + 8.</w:t>
            </w:r>
          </w:p>
        </w:tc>
      </w:tr>
      <w:tr>
        <w:tc>
          <w:tcPr>
            <w:tcW w:type="dxa" w:w="4176"/>
            <w:tcW w:w="4176" w:type="dxa"/>
            <w:shd w:val="clear" w:fill="FAFBFC"/>
          </w:tcPr>
          <w:p>
            <w:pPr>
              <w:spacing w:after="0" w:before="0" w:line="240" w:lineRule="auto"/>
            </w:pPr>
            <w:r>
              <w:rPr>
                <w:rFonts w:ascii="Consolas" w:hAnsi="Consolas" w:cs="Consolas"/>
                <w:sz w:val="18"/>
              </w:rPr>
              <w:t>print("división:", 100 / 7)</w:t>
            </w:r>
          </w:p>
        </w:tc>
        <w:tc>
          <w:tcPr>
            <w:tcW w:type="dxa" w:w="4896"/>
            <w:tcW w:w="4896" w:type="dxa"/>
          </w:tcPr>
          <w:p>
            <w:pPr>
              <w:spacing w:after="0" w:before="0" w:line="252" w:lineRule="auto"/>
            </w:pPr>
            <w:r>
              <w:rPr>
                <w:color w:val="1F2A37"/>
                <w:sz w:val="19"/>
              </w:rPr>
              <w:t>Muestra en la consola, separados por espacios: el texto "división:"; el valor de 100 / 7.</w:t>
            </w:r>
          </w:p>
        </w:tc>
      </w:tr>
      <w:tr>
        <w:tc>
          <w:tcPr>
            <w:tcW w:type="dxa" w:w="4176"/>
            <w:tcW w:w="4176" w:type="dxa"/>
            <w:shd w:val="clear" w:fill="FAFBFC"/>
          </w:tcPr>
          <w:p>
            <w:pPr>
              <w:spacing w:after="0" w:before="0" w:line="240" w:lineRule="auto"/>
            </w:pPr>
            <w:r>
              <w:rPr>
                <w:rFonts w:ascii="Consolas" w:hAnsi="Consolas" w:cs="Consolas"/>
                <w:sz w:val="18"/>
              </w:rPr>
              <w:t>print("redondeada:", round(100 / 7, 2))</w:t>
            </w:r>
          </w:p>
        </w:tc>
        <w:tc>
          <w:tcPr>
            <w:tcW w:type="dxa" w:w="4896"/>
            <w:tcW w:w="4896" w:type="dxa"/>
          </w:tcPr>
          <w:p>
            <w:pPr>
              <w:spacing w:after="0" w:before="0" w:line="252" w:lineRule="auto"/>
            </w:pPr>
            <w:r>
              <w:rPr>
                <w:color w:val="1F2A37"/>
                <w:sz w:val="19"/>
              </w:rPr>
              <w:t>Muestra en la consola, separados por espacios: el texto "redondeada:"; el valor de round(100 / 7, 2).</w:t>
            </w:r>
          </w:p>
        </w:tc>
      </w:tr>
      <w:tr>
        <w:tc>
          <w:tcPr>
            <w:tcW w:type="dxa" w:w="4176"/>
            <w:tcW w:w="4176" w:type="dxa"/>
            <w:shd w:val="clear" w:fill="FAFBFC"/>
          </w:tcPr>
          <w:p>
            <w:pPr>
              <w:spacing w:after="0" w:before="0" w:line="240" w:lineRule="auto"/>
            </w:pPr>
            <w:r>
              <w:rPr>
                <w:rFonts w:ascii="Consolas" w:hAnsi="Consolas" w:cs="Consolas"/>
                <w:sz w:val="18"/>
              </w:rPr>
              <w:t>print("resto:", 17 % 5)</w:t>
            </w:r>
          </w:p>
        </w:tc>
        <w:tc>
          <w:tcPr>
            <w:tcW w:type="dxa" w:w="4896"/>
            <w:tcW w:w="4896" w:type="dxa"/>
          </w:tcPr>
          <w:p>
            <w:pPr>
              <w:spacing w:after="0" w:before="0" w:line="252" w:lineRule="auto"/>
            </w:pPr>
            <w:r>
              <w:rPr>
                <w:color w:val="1F2A37"/>
                <w:sz w:val="19"/>
              </w:rPr>
              <w:t>Muestra en la consola, separados por espacios: el texto "resto:"; el valor de 17 % 5.</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suma: 20</w:t>
            </w:r>
          </w:p>
          <w:p>
            <w:pPr>
              <w:spacing w:after="0" w:before="0" w:line="240" w:lineRule="auto"/>
            </w:pPr>
            <w:r>
              <w:rPr>
                <w:rFonts w:ascii="Consolas" w:hAnsi="Consolas" w:cs="Consolas"/>
                <w:color w:val="0A522E"/>
                <w:sz w:val="19"/>
              </w:rPr>
              <w:t>división: 14.285714285714286</w:t>
            </w:r>
          </w:p>
          <w:p>
            <w:pPr>
              <w:spacing w:after="0" w:before="0" w:line="240" w:lineRule="auto"/>
            </w:pPr>
            <w:r>
              <w:rPr>
                <w:rFonts w:ascii="Consolas" w:hAnsi="Consolas" w:cs="Consolas"/>
                <w:color w:val="0A522E"/>
                <w:sz w:val="19"/>
              </w:rPr>
              <w:t>redondeada: 14.29</w:t>
            </w:r>
          </w:p>
          <w:p>
            <w:pPr>
              <w:spacing w:after="0" w:before="0" w:line="240" w:lineRule="auto"/>
            </w:pPr>
            <w:r>
              <w:rPr>
                <w:rFonts w:ascii="Consolas" w:hAnsi="Consolas" w:cs="Consolas"/>
                <w:color w:val="0A522E"/>
                <w:sz w:val="19"/>
              </w:rPr>
              <w:t>resto: 2</w:t>
            </w:r>
          </w:p>
        </w:tc>
      </w:tr>
    </w:tbl>
    <w:p>
      <w:pPr>
        <w:spacing w:after="80"/>
      </w:pPr>
    </w:p>
    <w:p>
      <w:pPr>
        <w:spacing w:before="160" w:after="60"/>
      </w:pPr>
      <w:r>
        <w:rPr>
          <w:b/>
          <w:color w:val="0A522E"/>
          <w:sz w:val="27"/>
        </w:rPr>
        <w:t>Ejercicios resueltos</w:t>
      </w:r>
    </w:p>
    <w:p>
      <w:pPr>
        <w:spacing w:before="120" w:after="40"/>
      </w:pPr>
      <w:r>
        <w:rPr>
          <w:b/>
          <w:color w:val="1F2A37"/>
          <w:sz w:val="23"/>
        </w:rPr>
        <w:t>Ejercicio 2.1</w:t>
      </w:r>
    </w:p>
    <w:p>
      <w:pPr>
        <w:spacing w:after="80"/>
        <w:jc w:val="both"/>
      </w:pPr>
      <w:r>
        <w:rPr>
          <w:color w:val="1F2A37"/>
          <w:sz w:val="21"/>
        </w:rPr>
        <w:t>Crea variables nombre y apellido y muestra el nombre completo concatenando con +.</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nombre = "Ana"</w:t>
            </w:r>
          </w:p>
          <w:p>
            <w:pPr>
              <w:spacing w:after="0" w:before="0" w:line="240" w:lineRule="auto"/>
            </w:pPr>
            <w:r>
              <w:rPr>
                <w:rFonts w:ascii="Consolas" w:hAnsi="Consolas" w:cs="Consolas"/>
                <w:sz w:val="20"/>
              </w:rPr>
              <w:t>apellido = "Pérez"</w:t>
            </w:r>
          </w:p>
          <w:p>
            <w:pPr>
              <w:spacing w:after="0" w:before="0" w:line="240" w:lineRule="auto"/>
            </w:pPr>
            <w:r>
              <w:rPr>
                <w:rFonts w:ascii="Consolas" w:hAnsi="Consolas" w:cs="Consolas"/>
                <w:sz w:val="20"/>
              </w:rPr>
              <w:t>print(nombre + " " + apellido)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nombre = "Ana"</w:t>
            </w:r>
          </w:p>
        </w:tc>
        <w:tc>
          <w:tcPr>
            <w:tcW w:type="dxa" w:w="4896"/>
            <w:tcW w:w="4896" w:type="dxa"/>
          </w:tcPr>
          <w:p>
            <w:pPr>
              <w:spacing w:after="0" w:before="0" w:line="252" w:lineRule="auto"/>
            </w:pPr>
            <w:r>
              <w:rPr>
                <w:color w:val="1F2A37"/>
                <w:sz w:val="19"/>
              </w:rPr>
              <w:t>Crea la variable nombre y le asigna el texto "Ana".</w:t>
            </w:r>
          </w:p>
        </w:tc>
      </w:tr>
      <w:tr>
        <w:tc>
          <w:tcPr>
            <w:tcW w:type="dxa" w:w="4176"/>
            <w:tcW w:w="4176" w:type="dxa"/>
            <w:shd w:val="clear" w:fill="FAFBFC"/>
          </w:tcPr>
          <w:p>
            <w:pPr>
              <w:spacing w:after="0" w:before="0" w:line="240" w:lineRule="auto"/>
            </w:pPr>
            <w:r>
              <w:rPr>
                <w:rFonts w:ascii="Consolas" w:hAnsi="Consolas" w:cs="Consolas"/>
                <w:sz w:val="18"/>
              </w:rPr>
              <w:t>apellido = "Pérez"</w:t>
            </w:r>
          </w:p>
        </w:tc>
        <w:tc>
          <w:tcPr>
            <w:tcW w:type="dxa" w:w="4896"/>
            <w:tcW w:w="4896" w:type="dxa"/>
          </w:tcPr>
          <w:p>
            <w:pPr>
              <w:spacing w:after="0" w:before="0" w:line="252" w:lineRule="auto"/>
            </w:pPr>
            <w:r>
              <w:rPr>
                <w:color w:val="1F2A37"/>
                <w:sz w:val="19"/>
              </w:rPr>
              <w:t>Crea la variable apellido y le asigna el texto "Pérez".</w:t>
            </w:r>
          </w:p>
        </w:tc>
      </w:tr>
      <w:tr>
        <w:tc>
          <w:tcPr>
            <w:tcW w:type="dxa" w:w="4176"/>
            <w:tcW w:w="4176" w:type="dxa"/>
            <w:shd w:val="clear" w:fill="FAFBFC"/>
          </w:tcPr>
          <w:p>
            <w:pPr>
              <w:spacing w:after="0" w:before="0" w:line="240" w:lineRule="auto"/>
            </w:pPr>
            <w:r>
              <w:rPr>
                <w:rFonts w:ascii="Consolas" w:hAnsi="Consolas" w:cs="Consolas"/>
                <w:sz w:val="18"/>
              </w:rPr>
              <w:t>print(nombre + " " + apellido)</w:t>
            </w:r>
          </w:p>
        </w:tc>
        <w:tc>
          <w:tcPr>
            <w:tcW w:type="dxa" w:w="4896"/>
            <w:tcW w:w="4896" w:type="dxa"/>
          </w:tcPr>
          <w:p>
            <w:pPr>
              <w:spacing w:after="0" w:before="0" w:line="252" w:lineRule="auto"/>
            </w:pPr>
            <w:r>
              <w:rPr>
                <w:color w:val="1F2A37"/>
                <w:sz w:val="19"/>
              </w:rPr>
              <w:t>Muestra en la consola el valor de nombre + " " + apellido.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Ana Pérez</w:t>
            </w:r>
          </w:p>
        </w:tc>
      </w:tr>
    </w:tbl>
    <w:p>
      <w:pPr>
        <w:spacing w:after="80"/>
      </w:pPr>
    </w:p>
    <w:p>
      <w:pPr>
        <w:spacing w:before="120" w:after="40"/>
      </w:pPr>
      <w:r>
        <w:rPr>
          <w:b/>
          <w:color w:val="1F2A37"/>
          <w:sz w:val="23"/>
        </w:rPr>
        <w:t>Ejercicio 2.2</w:t>
      </w:r>
    </w:p>
    <w:p>
      <w:pPr>
        <w:spacing w:after="80"/>
        <w:jc w:val="both"/>
      </w:pPr>
      <w:r>
        <w:rPr>
          <w:color w:val="1F2A37"/>
          <w:sz w:val="21"/>
        </w:rPr>
        <w:t>Con un f-string, muestra un mensaje que incluya un número y un cálculo.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precio = 2500</w:t>
            </w:r>
          </w:p>
          <w:p>
            <w:pPr>
              <w:spacing w:after="0" w:before="0" w:line="240" w:lineRule="auto"/>
            </w:pPr>
            <w:r>
              <w:rPr>
                <w:rFonts w:ascii="Consolas" w:hAnsi="Consolas" w:cs="Consolas"/>
                <w:sz w:val="20"/>
              </w:rPr>
              <w:t>print(f"Tres unidades cuestan ${precio * 3}")</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precio = 2500</w:t>
            </w:r>
          </w:p>
        </w:tc>
        <w:tc>
          <w:tcPr>
            <w:tcW w:type="dxa" w:w="4896"/>
            <w:tcW w:w="4896" w:type="dxa"/>
          </w:tcPr>
          <w:p>
            <w:pPr>
              <w:spacing w:after="0" w:before="0" w:line="252" w:lineRule="auto"/>
            </w:pPr>
            <w:r>
              <w:rPr>
                <w:color w:val="1F2A37"/>
                <w:sz w:val="19"/>
              </w:rPr>
              <w:t>Crea la variable precio y le asigna el número entero 2500.</w:t>
            </w:r>
          </w:p>
        </w:tc>
      </w:tr>
      <w:tr>
        <w:tc>
          <w:tcPr>
            <w:tcW w:type="dxa" w:w="4176"/>
            <w:tcW w:w="4176" w:type="dxa"/>
            <w:shd w:val="clear" w:fill="FAFBFC"/>
          </w:tcPr>
          <w:p>
            <w:pPr>
              <w:spacing w:after="0" w:before="0" w:line="240" w:lineRule="auto"/>
            </w:pPr>
            <w:r>
              <w:rPr>
                <w:rFonts w:ascii="Consolas" w:hAnsi="Consolas" w:cs="Consolas"/>
                <w:sz w:val="18"/>
              </w:rPr>
              <w:t>print(f"Tres unidades cuestan ${precio * 3}")</w:t>
            </w:r>
          </w:p>
        </w:tc>
        <w:tc>
          <w:tcPr>
            <w:tcW w:type="dxa" w:w="4896"/>
            <w:tcW w:w="4896" w:type="dxa"/>
          </w:tcPr>
          <w:p>
            <w:pPr>
              <w:spacing w:after="0" w:before="0" w:line="252" w:lineRule="auto"/>
            </w:pPr>
            <w:r>
              <w:rPr>
                <w:color w:val="1F2A37"/>
                <w:sz w:val="19"/>
              </w:rPr>
              <w:t>Muestra en la consola un texto con formato (f-string) que inserta variables y cálculos entre llaves.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Tres unidades cuestan $7500</w:t>
            </w:r>
          </w:p>
        </w:tc>
      </w:tr>
    </w:tbl>
    <w:p>
      <w:pPr>
        <w:spacing w:after="80"/>
      </w:pPr>
    </w:p>
    <w:p>
      <w:pPr>
        <w:spacing w:before="120" w:after="40"/>
      </w:pPr>
      <w:r>
        <w:rPr>
          <w:b/>
          <w:color w:val="1F2A37"/>
          <w:sz w:val="23"/>
        </w:rPr>
        <w:t>Ejercicio 2.3</w:t>
      </w:r>
    </w:p>
    <w:p>
      <w:pPr>
        <w:spacing w:after="80"/>
        <w:jc w:val="both"/>
      </w:pPr>
      <w:r>
        <w:rPr>
          <w:color w:val="1F2A37"/>
          <w:sz w:val="21"/>
        </w:rPr>
        <w:t>Toma el texto " Python ", quítale los espacios y pásalo a mayúsculas.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texto = " Python "</w:t>
            </w:r>
          </w:p>
          <w:p>
            <w:pPr>
              <w:spacing w:after="0" w:before="0" w:line="240" w:lineRule="auto"/>
            </w:pPr>
            <w:r>
              <w:rPr>
                <w:rFonts w:ascii="Consolas" w:hAnsi="Consolas" w:cs="Consolas"/>
                <w:sz w:val="20"/>
              </w:rPr>
              <w:t>print(texto.strip().upper())</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texto = " Python "</w:t>
            </w:r>
          </w:p>
        </w:tc>
        <w:tc>
          <w:tcPr>
            <w:tcW w:type="dxa" w:w="4896"/>
            <w:tcW w:w="4896" w:type="dxa"/>
          </w:tcPr>
          <w:p>
            <w:pPr>
              <w:spacing w:after="0" w:before="0" w:line="252" w:lineRule="auto"/>
            </w:pPr>
            <w:r>
              <w:rPr>
                <w:color w:val="1F2A37"/>
                <w:sz w:val="19"/>
              </w:rPr>
              <w:t>Crea la variable texto y le asigna el texto " Python ".</w:t>
            </w:r>
          </w:p>
        </w:tc>
      </w:tr>
      <w:tr>
        <w:tc>
          <w:tcPr>
            <w:tcW w:type="dxa" w:w="4176"/>
            <w:tcW w:w="4176" w:type="dxa"/>
            <w:shd w:val="clear" w:fill="FAFBFC"/>
          </w:tcPr>
          <w:p>
            <w:pPr>
              <w:spacing w:after="0" w:before="0" w:line="240" w:lineRule="auto"/>
            </w:pPr>
            <w:r>
              <w:rPr>
                <w:rFonts w:ascii="Consolas" w:hAnsi="Consolas" w:cs="Consolas"/>
                <w:sz w:val="18"/>
              </w:rPr>
              <w:t>print(texto.strip().upper())</w:t>
            </w:r>
          </w:p>
        </w:tc>
        <w:tc>
          <w:tcPr>
            <w:tcW w:type="dxa" w:w="4896"/>
            <w:tcW w:w="4896" w:type="dxa"/>
          </w:tcPr>
          <w:p>
            <w:pPr>
              <w:spacing w:after="0" w:before="0" w:line="252" w:lineRule="auto"/>
            </w:pPr>
            <w:r>
              <w:rPr>
                <w:color w:val="1F2A37"/>
                <w:sz w:val="19"/>
              </w:rPr>
              <w:t>Muestra en la consola el valor de texto.strip().upper().</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PYTHON</w:t>
            </w:r>
          </w:p>
        </w:tc>
      </w:tr>
    </w:tbl>
    <w:p>
      <w:pPr>
        <w:spacing w:after="80"/>
      </w:pPr>
    </w:p>
    <w:p>
      <w:pPr>
        <w:spacing w:before="120" w:after="40"/>
      </w:pPr>
      <w:r>
        <w:rPr>
          <w:b/>
          <w:color w:val="1F2A37"/>
          <w:sz w:val="23"/>
        </w:rPr>
        <w:t>Ejercicio 2.4</w:t>
      </w:r>
    </w:p>
    <w:p>
      <w:pPr>
        <w:spacing w:after="80"/>
        <w:jc w:val="both"/>
      </w:pPr>
      <w:r>
        <w:rPr>
          <w:color w:val="1F2A37"/>
          <w:sz w:val="21"/>
        </w:rPr>
        <w:t>Calcula el precio final de un producto de $15.000 con 19% de IVA y muéstralo redondeado.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precio = 15000</w:t>
            </w:r>
          </w:p>
          <w:p>
            <w:pPr>
              <w:spacing w:after="0" w:before="0" w:line="240" w:lineRule="auto"/>
            </w:pPr>
            <w:r>
              <w:rPr>
                <w:rFonts w:ascii="Consolas" w:hAnsi="Consolas" w:cs="Consolas"/>
                <w:sz w:val="20"/>
              </w:rPr>
              <w:t>print(round(precio * 1.19))</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precio = 15000</w:t>
            </w:r>
          </w:p>
        </w:tc>
        <w:tc>
          <w:tcPr>
            <w:tcW w:type="dxa" w:w="4896"/>
            <w:tcW w:w="4896" w:type="dxa"/>
          </w:tcPr>
          <w:p>
            <w:pPr>
              <w:spacing w:after="0" w:before="0" w:line="252" w:lineRule="auto"/>
            </w:pPr>
            <w:r>
              <w:rPr>
                <w:color w:val="1F2A37"/>
                <w:sz w:val="19"/>
              </w:rPr>
              <w:t>Crea la variable precio y le asigna el número entero 15000.</w:t>
            </w:r>
          </w:p>
        </w:tc>
      </w:tr>
      <w:tr>
        <w:tc>
          <w:tcPr>
            <w:tcW w:type="dxa" w:w="4176"/>
            <w:tcW w:w="4176" w:type="dxa"/>
            <w:shd w:val="clear" w:fill="FAFBFC"/>
          </w:tcPr>
          <w:p>
            <w:pPr>
              <w:spacing w:after="0" w:before="0" w:line="240" w:lineRule="auto"/>
            </w:pPr>
            <w:r>
              <w:rPr>
                <w:rFonts w:ascii="Consolas" w:hAnsi="Consolas" w:cs="Consolas"/>
                <w:sz w:val="18"/>
              </w:rPr>
              <w:t>print(round(precio * 1.19))</w:t>
            </w:r>
          </w:p>
        </w:tc>
        <w:tc>
          <w:tcPr>
            <w:tcW w:type="dxa" w:w="4896"/>
            <w:tcW w:w="4896" w:type="dxa"/>
          </w:tcPr>
          <w:p>
            <w:pPr>
              <w:spacing w:after="0" w:before="0" w:line="252" w:lineRule="auto"/>
            </w:pPr>
            <w:r>
              <w:rPr>
                <w:color w:val="1F2A37"/>
                <w:sz w:val="19"/>
              </w:rPr>
              <w:t>Muestra en la consola el valor de round(precio * 1.19).</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17850</w:t>
            </w:r>
          </w:p>
        </w:tc>
      </w:tr>
    </w:tbl>
    <w:p>
      <w:pPr>
        <w:spacing w:after="80"/>
      </w:pPr>
    </w:p>
    <w:p>
      <w:pPr>
        <w:spacing w:before="120" w:after="40"/>
      </w:pPr>
      <w:r>
        <w:rPr>
          <w:b/>
          <w:color w:val="1F2A37"/>
          <w:sz w:val="23"/>
        </w:rPr>
        <w:t>Ejercicio 2.5</w:t>
      </w:r>
    </w:p>
    <w:p>
      <w:pPr>
        <w:spacing w:after="80"/>
        <w:jc w:val="both"/>
      </w:pPr>
      <w:r>
        <w:rPr>
          <w:color w:val="1F2A37"/>
          <w:sz w:val="21"/>
        </w:rPr>
        <w:t>Crea edad (entero), altura (decimal) y nombre (texto) y muestra el tipo de cada una con type().</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edad = 27</w:t>
            </w:r>
          </w:p>
          <w:p>
            <w:pPr>
              <w:spacing w:after="0" w:before="0" w:line="240" w:lineRule="auto"/>
            </w:pPr>
            <w:r>
              <w:rPr>
                <w:rFonts w:ascii="Consolas" w:hAnsi="Consolas" w:cs="Consolas"/>
                <w:sz w:val="20"/>
              </w:rPr>
              <w:t>altura = 1.70</w:t>
            </w:r>
          </w:p>
          <w:p>
            <w:pPr>
              <w:spacing w:after="0" w:before="0" w:line="240" w:lineRule="auto"/>
            </w:pPr>
            <w:r>
              <w:rPr>
                <w:rFonts w:ascii="Consolas" w:hAnsi="Consolas" w:cs="Consolas"/>
                <w:sz w:val="20"/>
              </w:rPr>
              <w:t>nombre = "Luis"</w:t>
            </w:r>
          </w:p>
          <w:p>
            <w:pPr>
              <w:spacing w:after="0" w:before="0" w:line="240" w:lineRule="auto"/>
            </w:pPr>
            <w:r>
              <w:rPr>
                <w:rFonts w:ascii="Consolas" w:hAnsi="Consolas" w:cs="Consolas"/>
                <w:sz w:val="20"/>
              </w:rPr>
              <w:t>print(type(edad))</w:t>
            </w:r>
          </w:p>
          <w:p>
            <w:pPr>
              <w:spacing w:after="0" w:before="0" w:line="240" w:lineRule="auto"/>
            </w:pPr>
            <w:r>
              <w:rPr>
                <w:rFonts w:ascii="Consolas" w:hAnsi="Consolas" w:cs="Consolas"/>
                <w:sz w:val="20"/>
              </w:rPr>
              <w:t>print(type(altura))</w:t>
            </w:r>
          </w:p>
          <w:p>
            <w:pPr>
              <w:spacing w:after="0" w:before="0" w:line="240" w:lineRule="auto"/>
            </w:pPr>
            <w:r>
              <w:rPr>
                <w:rFonts w:ascii="Consolas" w:hAnsi="Consolas" w:cs="Consolas"/>
                <w:sz w:val="20"/>
              </w:rPr>
              <w:t>print(type(nombre))</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edad = 27</w:t>
            </w:r>
          </w:p>
        </w:tc>
        <w:tc>
          <w:tcPr>
            <w:tcW w:type="dxa" w:w="4896"/>
            <w:tcW w:w="4896" w:type="dxa"/>
          </w:tcPr>
          <w:p>
            <w:pPr>
              <w:spacing w:after="0" w:before="0" w:line="252" w:lineRule="auto"/>
            </w:pPr>
            <w:r>
              <w:rPr>
                <w:color w:val="1F2A37"/>
                <w:sz w:val="19"/>
              </w:rPr>
              <w:t>Crea la variable edad y le asigna el número entero 27.</w:t>
            </w:r>
          </w:p>
        </w:tc>
      </w:tr>
      <w:tr>
        <w:tc>
          <w:tcPr>
            <w:tcW w:type="dxa" w:w="4176"/>
            <w:tcW w:w="4176" w:type="dxa"/>
            <w:shd w:val="clear" w:fill="FAFBFC"/>
          </w:tcPr>
          <w:p>
            <w:pPr>
              <w:spacing w:after="0" w:before="0" w:line="240" w:lineRule="auto"/>
            </w:pPr>
            <w:r>
              <w:rPr>
                <w:rFonts w:ascii="Consolas" w:hAnsi="Consolas" w:cs="Consolas"/>
                <w:sz w:val="18"/>
              </w:rPr>
              <w:t>altura = 1.70</w:t>
            </w:r>
          </w:p>
        </w:tc>
        <w:tc>
          <w:tcPr>
            <w:tcW w:type="dxa" w:w="4896"/>
            <w:tcW w:w="4896" w:type="dxa"/>
          </w:tcPr>
          <w:p>
            <w:pPr>
              <w:spacing w:after="0" w:before="0" w:line="252" w:lineRule="auto"/>
            </w:pPr>
            <w:r>
              <w:rPr>
                <w:color w:val="1F2A37"/>
                <w:sz w:val="19"/>
              </w:rPr>
              <w:t>Crea la variable altura y le asigna el número decimal 1.70.</w:t>
            </w:r>
          </w:p>
        </w:tc>
      </w:tr>
      <w:tr>
        <w:tc>
          <w:tcPr>
            <w:tcW w:type="dxa" w:w="4176"/>
            <w:tcW w:w="4176" w:type="dxa"/>
            <w:shd w:val="clear" w:fill="FAFBFC"/>
          </w:tcPr>
          <w:p>
            <w:pPr>
              <w:spacing w:after="0" w:before="0" w:line="240" w:lineRule="auto"/>
            </w:pPr>
            <w:r>
              <w:rPr>
                <w:rFonts w:ascii="Consolas" w:hAnsi="Consolas" w:cs="Consolas"/>
                <w:sz w:val="18"/>
              </w:rPr>
              <w:t>nombre = "Luis"</w:t>
            </w:r>
          </w:p>
        </w:tc>
        <w:tc>
          <w:tcPr>
            <w:tcW w:type="dxa" w:w="4896"/>
            <w:tcW w:w="4896" w:type="dxa"/>
          </w:tcPr>
          <w:p>
            <w:pPr>
              <w:spacing w:after="0" w:before="0" w:line="252" w:lineRule="auto"/>
            </w:pPr>
            <w:r>
              <w:rPr>
                <w:color w:val="1F2A37"/>
                <w:sz w:val="19"/>
              </w:rPr>
              <w:t>Crea la variable nombre y le asigna el texto "Luis".</w:t>
            </w:r>
          </w:p>
        </w:tc>
      </w:tr>
      <w:tr>
        <w:tc>
          <w:tcPr>
            <w:tcW w:type="dxa" w:w="4176"/>
            <w:tcW w:w="4176" w:type="dxa"/>
            <w:shd w:val="clear" w:fill="FAFBFC"/>
          </w:tcPr>
          <w:p>
            <w:pPr>
              <w:spacing w:after="0" w:before="0" w:line="240" w:lineRule="auto"/>
            </w:pPr>
            <w:r>
              <w:rPr>
                <w:rFonts w:ascii="Consolas" w:hAnsi="Consolas" w:cs="Consolas"/>
                <w:sz w:val="18"/>
              </w:rPr>
              <w:t>print(type(edad))</w:t>
            </w:r>
          </w:p>
        </w:tc>
        <w:tc>
          <w:tcPr>
            <w:tcW w:type="dxa" w:w="4896"/>
            <w:tcW w:w="4896" w:type="dxa"/>
          </w:tcPr>
          <w:p>
            <w:pPr>
              <w:spacing w:after="0" w:before="0" w:line="252" w:lineRule="auto"/>
            </w:pPr>
            <w:r>
              <w:rPr>
                <w:color w:val="1F2A37"/>
                <w:sz w:val="19"/>
              </w:rPr>
              <w:t>Muestra en la consola el valor de type(edad).</w:t>
            </w:r>
          </w:p>
        </w:tc>
      </w:tr>
      <w:tr>
        <w:tc>
          <w:tcPr>
            <w:tcW w:type="dxa" w:w="4176"/>
            <w:tcW w:w="4176" w:type="dxa"/>
            <w:shd w:val="clear" w:fill="FAFBFC"/>
          </w:tcPr>
          <w:p>
            <w:pPr>
              <w:spacing w:after="0" w:before="0" w:line="240" w:lineRule="auto"/>
            </w:pPr>
            <w:r>
              <w:rPr>
                <w:rFonts w:ascii="Consolas" w:hAnsi="Consolas" w:cs="Consolas"/>
                <w:sz w:val="18"/>
              </w:rPr>
              <w:t>print(type(altura))</w:t>
            </w:r>
          </w:p>
        </w:tc>
        <w:tc>
          <w:tcPr>
            <w:tcW w:type="dxa" w:w="4896"/>
            <w:tcW w:w="4896" w:type="dxa"/>
          </w:tcPr>
          <w:p>
            <w:pPr>
              <w:spacing w:after="0" w:before="0" w:line="252" w:lineRule="auto"/>
            </w:pPr>
            <w:r>
              <w:rPr>
                <w:color w:val="1F2A37"/>
                <w:sz w:val="19"/>
              </w:rPr>
              <w:t>Muestra en la consola el valor de type(altura).</w:t>
            </w:r>
          </w:p>
        </w:tc>
      </w:tr>
      <w:tr>
        <w:tc>
          <w:tcPr>
            <w:tcW w:type="dxa" w:w="4176"/>
            <w:tcW w:w="4176" w:type="dxa"/>
            <w:shd w:val="clear" w:fill="FAFBFC"/>
          </w:tcPr>
          <w:p>
            <w:pPr>
              <w:spacing w:after="0" w:before="0" w:line="240" w:lineRule="auto"/>
            </w:pPr>
            <w:r>
              <w:rPr>
                <w:rFonts w:ascii="Consolas" w:hAnsi="Consolas" w:cs="Consolas"/>
                <w:sz w:val="18"/>
              </w:rPr>
              <w:t>print(type(nombre))</w:t>
            </w:r>
          </w:p>
        </w:tc>
        <w:tc>
          <w:tcPr>
            <w:tcW w:type="dxa" w:w="4896"/>
            <w:tcW w:w="4896" w:type="dxa"/>
          </w:tcPr>
          <w:p>
            <w:pPr>
              <w:spacing w:after="0" w:before="0" w:line="252" w:lineRule="auto"/>
            </w:pPr>
            <w:r>
              <w:rPr>
                <w:color w:val="1F2A37"/>
                <w:sz w:val="19"/>
              </w:rPr>
              <w:t>Muestra en la consola el valor de type(nombre).</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&lt;class 'int'&gt;</w:t>
            </w:r>
          </w:p>
          <w:p>
            <w:pPr>
              <w:spacing w:after="0" w:before="0" w:line="240" w:lineRule="auto"/>
            </w:pPr>
            <w:r>
              <w:rPr>
                <w:rFonts w:ascii="Consolas" w:hAnsi="Consolas" w:cs="Consolas"/>
                <w:color w:val="0A522E"/>
                <w:sz w:val="19"/>
              </w:rPr>
              <w:t>&lt;class 'float'&gt;</w:t>
            </w:r>
          </w:p>
          <w:p>
            <w:pPr>
              <w:spacing w:after="0" w:before="0" w:line="240" w:lineRule="auto"/>
            </w:pPr>
            <w:r>
              <w:rPr>
                <w:rFonts w:ascii="Consolas" w:hAnsi="Consolas" w:cs="Consolas"/>
                <w:color w:val="0A522E"/>
                <w:sz w:val="19"/>
              </w:rPr>
              <w:t>&lt;class 'str'&gt;</w:t>
            </w:r>
          </w:p>
        </w:tc>
      </w:tr>
    </w:tbl>
    <w:p>
      <w:pPr>
        <w:spacing w:after="80"/>
      </w:pPr>
    </w:p>
    <w:p>
      <w:pPr>
        <w:spacing w:before="120" w:after="40"/>
      </w:pPr>
      <w:r>
        <w:rPr>
          <w:b/>
          <w:color w:val="1F2A37"/>
          <w:sz w:val="23"/>
        </w:rPr>
        <w:t>Ejercicio 2.6</w:t>
      </w:r>
    </w:p>
    <w:p>
      <w:pPr>
        <w:spacing w:after="80"/>
        <w:jc w:val="both"/>
      </w:pPr>
      <w:r>
        <w:rPr>
          <w:color w:val="1F2A37"/>
          <w:sz w:val="21"/>
        </w:rPr>
        <w:t>Concatena el texto "Total: " con el número 4500 (recuerda usar str()).</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print("Total: " + str(4500))</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print("Total: " + str(4500))</w:t>
            </w:r>
          </w:p>
        </w:tc>
        <w:tc>
          <w:tcPr>
            <w:tcW w:type="dxa" w:w="4896"/>
            <w:tcW w:w="4896" w:type="dxa"/>
          </w:tcPr>
          <w:p>
            <w:pPr>
              <w:spacing w:after="0" w:before="0" w:line="252" w:lineRule="auto"/>
            </w:pPr>
            <w:r>
              <w:rPr>
                <w:color w:val="1F2A37"/>
                <w:sz w:val="19"/>
              </w:rPr>
              <w:t>Muestra en la consola el valor de "Total: " + str(4500).</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Total: 4500</w:t>
            </w:r>
          </w:p>
        </w:tc>
      </w:tr>
    </w:tbl>
    <w:p>
      <w:pPr>
        <w:spacing w:after="80"/>
      </w:pPr>
    </w:p>
    <w:p>
      <w:pPr>
        <w:spacing w:before="120" w:after="40"/>
      </w:pPr>
      <w:r>
        <w:rPr>
          <w:b/>
          <w:color w:val="1F2A37"/>
          <w:sz w:val="23"/>
        </w:rPr>
        <w:t>Ejercicio 2.7</w:t>
      </w:r>
    </w:p>
    <w:p>
      <w:pPr>
        <w:spacing w:after="80"/>
        <w:jc w:val="both"/>
      </w:pPr>
      <w:r>
        <w:rPr>
          <w:color w:val="1F2A37"/>
          <w:sz w:val="21"/>
        </w:rPr>
        <w:t>Con .replace(), cambia "gato" por "perro" en la frase "mi gato es negro".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frase = "mi gato es negro"</w:t>
            </w:r>
          </w:p>
          <w:p>
            <w:pPr>
              <w:spacing w:after="0" w:before="0" w:line="240" w:lineRule="auto"/>
            </w:pPr>
            <w:r>
              <w:rPr>
                <w:rFonts w:ascii="Consolas" w:hAnsi="Consolas" w:cs="Consolas"/>
                <w:sz w:val="20"/>
              </w:rPr>
              <w:t>print(frase.replace("gato", "perro"))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frase = "mi gato es negro"</w:t>
            </w:r>
          </w:p>
        </w:tc>
        <w:tc>
          <w:tcPr>
            <w:tcW w:type="dxa" w:w="4896"/>
            <w:tcW w:w="4896" w:type="dxa"/>
          </w:tcPr>
          <w:p>
            <w:pPr>
              <w:spacing w:after="0" w:before="0" w:line="252" w:lineRule="auto"/>
            </w:pPr>
            <w:r>
              <w:rPr>
                <w:color w:val="1F2A37"/>
                <w:sz w:val="19"/>
              </w:rPr>
              <w:t>Crea la variable frase y le asigna el texto "mi gato es negro".</w:t>
            </w:r>
          </w:p>
        </w:tc>
      </w:tr>
      <w:tr>
        <w:tc>
          <w:tcPr>
            <w:tcW w:type="dxa" w:w="4176"/>
            <w:tcW w:w="4176" w:type="dxa"/>
            <w:shd w:val="clear" w:fill="FAFBFC"/>
          </w:tcPr>
          <w:p>
            <w:pPr>
              <w:spacing w:after="0" w:before="0" w:line="240" w:lineRule="auto"/>
            </w:pPr>
            <w:r>
              <w:rPr>
                <w:rFonts w:ascii="Consolas" w:hAnsi="Consolas" w:cs="Consolas"/>
                <w:sz w:val="18"/>
              </w:rPr>
              <w:t>print(frase.replace("gato", "perro"))</w:t>
            </w:r>
          </w:p>
        </w:tc>
        <w:tc>
          <w:tcPr>
            <w:tcW w:type="dxa" w:w="4896"/>
            <w:tcW w:w="4896" w:type="dxa"/>
          </w:tcPr>
          <w:p>
            <w:pPr>
              <w:spacing w:after="0" w:before="0" w:line="252" w:lineRule="auto"/>
            </w:pPr>
            <w:r>
              <w:rPr>
                <w:color w:val="1F2A37"/>
                <w:sz w:val="19"/>
              </w:rPr>
              <w:t>Muestra en la consola el valor de frase.replace("gato", "perro").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mi perro es negro</w:t>
            </w:r>
          </w:p>
        </w:tc>
      </w:tr>
    </w:tbl>
    <w:p>
      <w:pPr>
        <w:spacing w:after="80"/>
      </w:pPr>
    </w:p>
    <w:p>
      <w:pPr>
        <w:spacing w:before="120" w:after="40"/>
      </w:pPr>
      <w:r>
        <w:rPr>
          <w:b/>
          <w:color w:val="1F2A37"/>
          <w:sz w:val="23"/>
        </w:rPr>
        <w:t>Ejercicio 2.8</w:t>
      </w:r>
    </w:p>
    <w:p>
      <w:pPr>
        <w:spacing w:after="80"/>
        <w:jc w:val="both"/>
      </w:pPr>
      <w:r>
        <w:rPr>
          <w:color w:val="1F2A37"/>
          <w:sz w:val="21"/>
        </w:rPr>
        <w:t>Muestra el resto de 100 % 7 y la potencia 3 ** 4 con etiquetas claras.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print("resto:", 100 % 7)</w:t>
            </w:r>
          </w:p>
          <w:p>
            <w:pPr>
              <w:spacing w:after="0" w:before="0" w:line="240" w:lineRule="auto"/>
            </w:pPr>
            <w:r>
              <w:rPr>
                <w:rFonts w:ascii="Consolas" w:hAnsi="Consolas" w:cs="Consolas"/>
                <w:sz w:val="20"/>
              </w:rPr>
              <w:t>print("potencia:", 3 ** 4)</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print("resto:", 100 % 7)</w:t>
            </w:r>
          </w:p>
        </w:tc>
        <w:tc>
          <w:tcPr>
            <w:tcW w:type="dxa" w:w="4896"/>
            <w:tcW w:w="4896" w:type="dxa"/>
          </w:tcPr>
          <w:p>
            <w:pPr>
              <w:spacing w:after="0" w:before="0" w:line="252" w:lineRule="auto"/>
            </w:pPr>
            <w:r>
              <w:rPr>
                <w:color w:val="1F2A37"/>
                <w:sz w:val="19"/>
              </w:rPr>
              <w:t>Muestra en la consola, separados por espacios: el texto "resto:"; el valor de 100 % 7.</w:t>
            </w:r>
          </w:p>
        </w:tc>
      </w:tr>
      <w:tr>
        <w:tc>
          <w:tcPr>
            <w:tcW w:type="dxa" w:w="4176"/>
            <w:tcW w:w="4176" w:type="dxa"/>
            <w:shd w:val="clear" w:fill="FAFBFC"/>
          </w:tcPr>
          <w:p>
            <w:pPr>
              <w:spacing w:after="0" w:before="0" w:line="240" w:lineRule="auto"/>
            </w:pPr>
            <w:r>
              <w:rPr>
                <w:rFonts w:ascii="Consolas" w:hAnsi="Consolas" w:cs="Consolas"/>
                <w:sz w:val="18"/>
              </w:rPr>
              <w:t>print("potencia:", 3 ** 4)</w:t>
            </w:r>
          </w:p>
        </w:tc>
        <w:tc>
          <w:tcPr>
            <w:tcW w:type="dxa" w:w="4896"/>
            <w:tcW w:w="4896" w:type="dxa"/>
          </w:tcPr>
          <w:p>
            <w:pPr>
              <w:spacing w:after="0" w:before="0" w:line="252" w:lineRule="auto"/>
            </w:pPr>
            <w:r>
              <w:rPr>
                <w:color w:val="1F2A37"/>
                <w:sz w:val="19"/>
              </w:rPr>
              <w:t>Muestra en la consola, separados por espacios: el texto "potencia:"; el valor de 3 ** 4.</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resto: 2</w:t>
            </w:r>
          </w:p>
          <w:p>
            <w:pPr>
              <w:spacing w:after="0" w:before="0" w:line="240" w:lineRule="auto"/>
            </w:pPr>
            <w:r>
              <w:rPr>
                <w:rFonts w:ascii="Consolas" w:hAnsi="Consolas" w:cs="Consolas"/>
                <w:color w:val="0A522E"/>
                <w:sz w:val="19"/>
              </w:rPr>
              <w:t>potencia: 81</w:t>
            </w:r>
          </w:p>
        </w:tc>
      </w:tr>
    </w:tbl>
    <w:p>
      <w:pPr>
        <w:spacing w:after="80"/>
      </w:pPr>
    </w:p>
    <w:p>
      <w:pPr>
        <w:spacing w:before="120" w:after="40"/>
      </w:pPr>
      <w:r>
        <w:rPr>
          <w:b/>
          <w:color w:val="1F2A37"/>
          <w:sz w:val="23"/>
        </w:rPr>
        <w:t>Ejercicio 2.9</w:t>
      </w:r>
    </w:p>
    <w:p>
      <w:pPr>
        <w:spacing w:after="80"/>
        <w:jc w:val="both"/>
      </w:pPr>
      <w:r>
        <w:rPr>
          <w:color w:val="1F2A37"/>
          <w:sz w:val="21"/>
        </w:rPr>
        <w:t>Con un f-string, muestra el número 1234567 con separador de miles ({n:,}).</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 = 1234567</w:t>
            </w:r>
          </w:p>
          <w:p>
            <w:pPr>
              <w:spacing w:after="0" w:before="0" w:line="240" w:lineRule="auto"/>
            </w:pPr>
            <w:r>
              <w:rPr>
                <w:rFonts w:ascii="Consolas" w:hAnsi="Consolas" w:cs="Consolas"/>
                <w:sz w:val="20"/>
              </w:rPr>
              <w:t>print(f"{n:,}")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 = 1234567</w:t>
            </w:r>
          </w:p>
        </w:tc>
        <w:tc>
          <w:tcPr>
            <w:tcW w:type="dxa" w:w="4896"/>
            <w:tcW w:w="4896" w:type="dxa"/>
          </w:tcPr>
          <w:p>
            <w:pPr>
              <w:spacing w:after="0" w:before="0" w:line="252" w:lineRule="auto"/>
            </w:pPr>
            <w:r>
              <w:rPr>
                <w:color w:val="1F2A37"/>
                <w:sz w:val="19"/>
              </w:rPr>
              <w:t>Crea la variable n y le asigna el número entero 1234567.</w:t>
            </w:r>
          </w:p>
        </w:tc>
      </w:tr>
      <w:tr>
        <w:tc>
          <w:tcPr>
            <w:tcW w:type="dxa" w:w="4176"/>
            <w:tcW w:w="4176" w:type="dxa"/>
            <w:shd w:val="clear" w:fill="FAFBFC"/>
          </w:tcPr>
          <w:p>
            <w:pPr>
              <w:spacing w:after="0" w:before="0" w:line="240" w:lineRule="auto"/>
            </w:pPr>
            <w:r>
              <w:rPr>
                <w:rFonts w:ascii="Consolas" w:hAnsi="Consolas" w:cs="Consolas"/>
                <w:sz w:val="18"/>
              </w:rPr>
              <w:t>print(f"{n:,}")</w:t>
            </w:r>
          </w:p>
        </w:tc>
        <w:tc>
          <w:tcPr>
            <w:tcW w:type="dxa" w:w="4896"/>
            <w:tcW w:w="4896" w:type="dxa"/>
          </w:tcPr>
          <w:p>
            <w:pPr>
              <w:spacing w:after="0" w:before="0" w:line="252" w:lineRule="auto"/>
            </w:pPr>
            <w:r>
              <w:rPr>
                <w:color w:val="1F2A37"/>
                <w:sz w:val="19"/>
              </w:rPr>
              <w:t>Muestra en la consola un texto con formato (f-string) que inserta variables y cálculos entre llaves.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1,234,567</w:t>
            </w:r>
          </w:p>
        </w:tc>
      </w:tr>
    </w:tbl>
    <w:p>
      <w:pPr>
        <w:spacing w:after="80"/>
      </w:pPr>
    </w:p>
    <w:p>
      <w:pPr>
        <w:spacing w:before="120" w:after="40"/>
      </w:pPr>
      <w:r>
        <w:rPr>
          <w:b/>
          <w:color w:val="1F2A37"/>
          <w:sz w:val="23"/>
        </w:rPr>
        <w:t>Ejercicio 2.10</w:t>
      </w:r>
    </w:p>
    <w:p>
      <w:pPr>
        <w:spacing w:after="80"/>
        <w:jc w:val="both"/>
      </w:pPr>
      <w:r>
        <w:rPr>
          <w:color w:val="1F2A37"/>
          <w:sz w:val="21"/>
        </w:rPr>
        <w:t>Cuenta las letras de una frase con len() y muéstrala también en minúsculas con .lower().</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frase = "Analisis de Datos"</w:t>
            </w:r>
          </w:p>
          <w:p>
            <w:pPr>
              <w:spacing w:after="0" w:before="0" w:line="240" w:lineRule="auto"/>
            </w:pPr>
            <w:r>
              <w:rPr>
                <w:rFonts w:ascii="Consolas" w:hAnsi="Consolas" w:cs="Consolas"/>
                <w:sz w:val="20"/>
              </w:rPr>
              <w:t>print(len(frase))</w:t>
            </w:r>
          </w:p>
          <w:p>
            <w:pPr>
              <w:spacing w:after="0" w:before="0" w:line="240" w:lineRule="auto"/>
            </w:pPr>
            <w:r>
              <w:rPr>
                <w:rFonts w:ascii="Consolas" w:hAnsi="Consolas" w:cs="Consolas"/>
                <w:sz w:val="20"/>
              </w:rPr>
              <w:t>print(frase.lower())</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frase = "Analisis de Datos"</w:t>
            </w:r>
          </w:p>
        </w:tc>
        <w:tc>
          <w:tcPr>
            <w:tcW w:type="dxa" w:w="4896"/>
            <w:tcW w:w="4896" w:type="dxa"/>
          </w:tcPr>
          <w:p>
            <w:pPr>
              <w:spacing w:after="0" w:before="0" w:line="252" w:lineRule="auto"/>
            </w:pPr>
            <w:r>
              <w:rPr>
                <w:color w:val="1F2A37"/>
                <w:sz w:val="19"/>
              </w:rPr>
              <w:t>Crea la variable frase y le asigna el texto "Analisis de Datos".</w:t>
            </w:r>
          </w:p>
        </w:tc>
      </w:tr>
      <w:tr>
        <w:tc>
          <w:tcPr>
            <w:tcW w:type="dxa" w:w="4176"/>
            <w:tcW w:w="4176" w:type="dxa"/>
            <w:shd w:val="clear" w:fill="FAFBFC"/>
          </w:tcPr>
          <w:p>
            <w:pPr>
              <w:spacing w:after="0" w:before="0" w:line="240" w:lineRule="auto"/>
            </w:pPr>
            <w:r>
              <w:rPr>
                <w:rFonts w:ascii="Consolas" w:hAnsi="Consolas" w:cs="Consolas"/>
                <w:sz w:val="18"/>
              </w:rPr>
              <w:t>print(len(frase))</w:t>
            </w:r>
          </w:p>
        </w:tc>
        <w:tc>
          <w:tcPr>
            <w:tcW w:type="dxa" w:w="4896"/>
            <w:tcW w:w="4896" w:type="dxa"/>
          </w:tcPr>
          <w:p>
            <w:pPr>
              <w:spacing w:after="0" w:before="0" w:line="252" w:lineRule="auto"/>
            </w:pPr>
            <w:r>
              <w:rPr>
                <w:color w:val="1F2A37"/>
                <w:sz w:val="19"/>
              </w:rPr>
              <w:t>Muestra en la consola el valor de len(frase).</w:t>
            </w:r>
          </w:p>
        </w:tc>
      </w:tr>
      <w:tr>
        <w:tc>
          <w:tcPr>
            <w:tcW w:type="dxa" w:w="4176"/>
            <w:tcW w:w="4176" w:type="dxa"/>
            <w:shd w:val="clear" w:fill="FAFBFC"/>
          </w:tcPr>
          <w:p>
            <w:pPr>
              <w:spacing w:after="0" w:before="0" w:line="240" w:lineRule="auto"/>
            </w:pPr>
            <w:r>
              <w:rPr>
                <w:rFonts w:ascii="Consolas" w:hAnsi="Consolas" w:cs="Consolas"/>
                <w:sz w:val="18"/>
              </w:rPr>
              <w:t>print(frase.lower())</w:t>
            </w:r>
          </w:p>
        </w:tc>
        <w:tc>
          <w:tcPr>
            <w:tcW w:type="dxa" w:w="4896"/>
            <w:tcW w:w="4896" w:type="dxa"/>
          </w:tcPr>
          <w:p>
            <w:pPr>
              <w:spacing w:after="0" w:before="0" w:line="252" w:lineRule="auto"/>
            </w:pPr>
            <w:r>
              <w:rPr>
                <w:color w:val="1F2A37"/>
                <w:sz w:val="19"/>
              </w:rPr>
              <w:t>Muestra en la consola el valor de frase.lower().</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17</w:t>
            </w:r>
          </w:p>
          <w:p>
            <w:pPr>
              <w:spacing w:after="0" w:before="0" w:line="240" w:lineRule="auto"/>
            </w:pPr>
            <w:r>
              <w:rPr>
                <w:rFonts w:ascii="Consolas" w:hAnsi="Consolas" w:cs="Consolas"/>
                <w:color w:val="0A522E"/>
                <w:sz w:val="19"/>
              </w:rPr>
              <w:t>analisis de datos</w:t>
            </w:r>
          </w:p>
        </w:tc>
      </w:tr>
    </w:tbl>
    <w:p>
      <w:pPr>
        <w:spacing w:after="80"/>
      </w:pPr>
    </w:p>
    <w:p>
      <w:r>
        <w:br w:type="page"/>
      </w:r>
    </w:p>
    <w:p>
      <w:pPr>
        <w:spacing w:before="200" w:after="80"/>
      </w:pPr>
      <w:r>
        <w:rPr>
          <w:b/>
          <w:color w:val="0B6B3A"/>
          <w:sz w:val="38"/>
        </w:rPr>
        <w:t>Lección 3 — Librerías: Pandas, NumPy y Matplotlib</w:t>
      </w:r>
    </w:p>
    <w:p>
      <w:pPr>
        <w:spacing w:after="160"/>
      </w:pPr>
      <w:r>
        <w:rPr>
          <w:i/>
          <w:color w:val="55606B"/>
          <w:sz w:val="24"/>
        </w:rPr>
        <w:t>Qué son las librerías, cómo instalarlas e importarlas</w:t>
      </w:r>
    </w:p>
    <w:p>
      <w:pPr>
        <w:spacing w:before="160" w:after="60"/>
      </w:pPr>
      <w:r>
        <w:rPr>
          <w:b/>
          <w:color w:val="0A522E"/>
          <w:sz w:val="27"/>
        </w:rPr>
        <w:t>Objetivos de la lección</w:t>
      </w:r>
    </w:p>
    <w:p>
      <w:pPr>
        <w:pStyle w:val="ListBullet"/>
        <w:spacing w:after="40"/>
      </w:pPr>
      <w:r>
        <w:rPr>
          <w:color w:val="1F2A37"/>
          <w:sz w:val="21"/>
        </w:rPr>
        <w:t>Comprender qué es una librería y cómo se importa con un alias.</w:t>
      </w:r>
    </w:p>
    <w:p>
      <w:pPr>
        <w:pStyle w:val="ListBullet"/>
        <w:spacing w:after="40"/>
      </w:pPr>
      <w:r>
        <w:rPr>
          <w:color w:val="1F2A37"/>
          <w:sz w:val="21"/>
        </w:rPr>
        <w:t>Usar NumPy para calcular sobre muchos valores a la vez (vectorización).</w:t>
      </w:r>
    </w:p>
    <w:p>
      <w:pPr>
        <w:pStyle w:val="ListBullet"/>
        <w:spacing w:after="40"/>
      </w:pPr>
      <w:r>
        <w:rPr>
          <w:color w:val="1F2A37"/>
          <w:sz w:val="21"/>
        </w:rPr>
        <w:t>Crear y mostrar una tabla (DataFrame) con pandas.</w:t>
      </w:r>
    </w:p>
    <w:p>
      <w:pPr>
        <w:pStyle w:val="ListBullet"/>
        <w:spacing w:after="40"/>
      </w:pPr>
      <w:r>
        <w:rPr>
          <w:color w:val="1F2A37"/>
          <w:sz w:val="21"/>
        </w:rPr>
        <w:t>Dibujar un gráfico simple con Matplotlib.</w:t>
      </w:r>
    </w:p>
    <w:p>
      <w:pPr>
        <w:spacing w:before="160" w:after="60"/>
      </w:pPr>
      <w:r>
        <w:rPr>
          <w:b/>
          <w:color w:val="0A522E"/>
          <w:sz w:val="27"/>
        </w:rPr>
        <w:t>Teoría</w:t>
      </w:r>
    </w:p>
    <w:p>
      <w:pPr>
        <w:spacing w:after="120"/>
        <w:jc w:val="both"/>
      </w:pPr>
      <w:r>
        <w:rPr>
          <w:color w:val="1F2A37"/>
          <w:sz w:val="22"/>
        </w:rPr>
        <w:t>Python base ya es útil, pero su verdadera potencia para el análisis de datos viene de las librerías: paquetes de funciones ya escritas y probadas por la comunidad. En lugar de programar todo desde cero, te "paras sobre hombros de gigantes" y reutilizas trabajo de miles de personas.</w:t>
      </w:r>
    </w:p>
    <w:p>
      <w:pPr>
        <w:spacing w:after="120"/>
        <w:jc w:val="both"/>
      </w:pPr>
      <w:r>
        <w:rPr>
          <w:color w:val="1F2A37"/>
          <w:sz w:val="22"/>
        </w:rPr>
        <w:t>Dos tipos de librerías. Están las de la biblioteca estándar, que vienen incluidas con Python (por ejemplo math, statistics, random, datetime), y las de terceros, que se descargan desde PyPI (el repositorio oficial) con pip. Para un analista, las tres imprescindibles son NumPy, pandas y Matplotlib.</w:t>
      </w:r>
    </w:p>
    <w:p>
      <w:pPr>
        <w:spacing w:after="120"/>
        <w:jc w:val="both"/>
      </w:pPr>
      <w:r>
        <w:rPr>
          <w:color w:val="1F2A37"/>
          <w:sz w:val="22"/>
        </w:rPr>
        <w:t>Cómo se instalan. En tu computador se instalan una sola vez, desde la terminal:</w:t>
      </w:r>
    </w:p>
    <w:p>
      <w:pPr>
        <w:spacing w:after="120"/>
        <w:jc w:val="both"/>
      </w:pPr>
      <w:r>
        <w:rPr>
          <w:color w:val="1F2A37"/>
          <w:sz w:val="22"/>
        </w:rPr>
        <w:t>pip install pandas numpy matplotlib</w:t>
      </w:r>
    </w:p>
    <w:p>
      <w:pPr>
        <w:spacing w:after="120"/>
        <w:jc w:val="both"/>
      </w:pPr>
      <w:r>
        <w:rPr>
          <w:color w:val="1F2A37"/>
          <w:sz w:val="22"/>
        </w:rPr>
        <w:t>Esto las descarga de PyPI y las deja disponibles para tus programas. En PyChoice ya vienen instaladas y cargadas, así que puedes usarlas de inmediato.</w:t>
      </w:r>
    </w:p>
    <w:p>
      <w:pPr>
        <w:spacing w:after="120"/>
        <w:jc w:val="both"/>
      </w:pPr>
      <w:r>
        <w:rPr>
          <w:color w:val="1F2A37"/>
          <w:sz w:val="22"/>
        </w:rPr>
        <w:t>Cómo se usan: import. Antes de usar una librería hay que importarla, normalmente al inicio del programa. La convención es darle un alias corto: import numpy as np, import pandas as pd, import matplotlib.pyplot as plt. Estos alias (np, pd, plt) son un estándar universal: los verás en cualquier tutorial o proyecto del mundo. También puedes importar solo una función: from math import sqrt.</w:t>
      </w:r>
    </w:p>
    <w:p>
      <w:pPr>
        <w:spacing w:after="120"/>
        <w:jc w:val="both"/>
      </w:pPr>
      <w:r>
        <w:rPr>
          <w:color w:val="1F2A37"/>
          <w:sz w:val="22"/>
        </w:rPr>
        <w:t>NumPy: cálculo veloz. Su estructura central es el array, parecido a una lista pero capaz de operar sobre todos sus valores a la vez (lo que se llama vectorización), sin escribir bucles y con enorme rapidez. ventas * 1.19 aplica el IVA a todos los valores de una sola vez.</w:t>
      </w:r>
    </w:p>
    <w:p>
      <w:pPr>
        <w:spacing w:after="120"/>
        <w:jc w:val="both"/>
      </w:pPr>
      <w:r>
        <w:rPr>
          <w:color w:val="1F2A37"/>
          <w:sz w:val="22"/>
        </w:rPr>
        <w:t>pandas: la tabla. Aporta dos estructuras: la Series (una columna con etiquetas) y el DataFrame (una tabla completa, como una hoja de Excel). Casi todo el análisis de datos consiste en leer datos en un DataFrame, limpiarlos, resumirlos y graficarlos. pandas se apoya en NumPy por debajo.</w:t>
      </w:r>
    </w:p>
    <w:p>
      <w:pPr>
        <w:spacing w:after="120"/>
        <w:jc w:val="both"/>
      </w:pPr>
      <w:r>
        <w:rPr>
          <w:color w:val="1F2A37"/>
          <w:sz w:val="22"/>
        </w:rPr>
        <w:t>Matplotlib: los gráficos. Es la librería base para visualizar. Con matplotlib.pyplot (alias plt) creas barras, líneas, histogramas y nubes de puntos. Sobre ella se construyen otras más modernas como seaborn. Más adelante también aparece scikit-learn para modelos de machine learning: todo este conjunto forma el ecosistema de datos de Python.</w:t>
      </w:r>
    </w:p>
    <w:p>
      <w:pPr>
        <w:spacing w:before="160" w:after="60"/>
      </w:pPr>
      <w:r>
        <w:rPr>
          <w:b/>
          <w:color w:val="0A522E"/>
          <w:sz w:val="27"/>
        </w:rPr>
        <w:t>Conceptos clave</w:t>
      </w: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2592"/>
            <w:shd w:val="clear" w:fill="0B6B3A"/>
            <w:tcW w:w="2592" w:type="dxa"/>
          </w:tcPr>
          <w:p>
            <w:pPr>
              <w:spacing w:after="0" w:before="0" w:line="240" w:lineRule="auto"/>
            </w:pPr>
            <w:r>
              <w:rPr>
                <w:b/>
                <w:color w:val="FFFFFF"/>
                <w:sz w:val="19"/>
              </w:rPr>
              <w:t>Concepto</w:t>
            </w:r>
          </w:p>
        </w:tc>
        <w:tc>
          <w:tcPr>
            <w:tcW w:type="dxa" w:w="6480"/>
            <w:shd w:val="clear" w:fill="0B6B3A"/>
            <w:tcW w:w="6480" w:type="dxa"/>
          </w:tcPr>
          <w:p>
            <w:pPr>
              <w:spacing w:after="0" w:before="0" w:line="240" w:lineRule="auto"/>
            </w:pPr>
            <w:r>
              <w:rPr>
                <w:b/>
                <w:color w:val="FFFFFF"/>
                <w:sz w:val="19"/>
              </w:rPr>
              <w:t>Definición</w:t>
            </w:r>
          </w:p>
        </w:tc>
      </w:tr>
      <w:tr>
        <w:tc>
          <w:tcPr>
            <w:tcW w:type="dxa" w:w="2592"/>
            <w:tcW w:w="2592" w:type="dxa"/>
            <w:shd w:val="clear" w:fill="F1F6F2"/>
          </w:tcPr>
          <w:p>
            <w:pPr>
              <w:spacing w:after="0" w:before="0" w:line="240" w:lineRule="auto"/>
            </w:pPr>
            <w:r>
              <w:rPr>
                <w:b/>
                <w:color w:val="0A522E"/>
                <w:sz w:val="19"/>
              </w:rPr>
              <w:t>Librería / módulo</w:t>
            </w:r>
          </w:p>
        </w:tc>
        <w:tc>
          <w:tcPr>
            <w:tcW w:type="dxa" w:w="6480"/>
            <w:tcW w:w="6480" w:type="dxa"/>
          </w:tcPr>
          <w:p>
            <w:pPr>
              <w:spacing w:after="0" w:before="0" w:line="252" w:lineRule="auto"/>
            </w:pPr>
            <w:r>
              <w:rPr>
                <w:color w:val="1F2A37"/>
                <w:sz w:val="19"/>
              </w:rPr>
              <w:t>Conjunto de funciones ya escritas que amplían Python. Un módulo es un archivo; una librería o paquete agrupa varios.</w:t>
            </w:r>
          </w:p>
        </w:tc>
      </w:tr>
      <w:tr>
        <w:tc>
          <w:tcPr>
            <w:tcW w:type="dxa" w:w="2592"/>
            <w:tcW w:w="2592" w:type="dxa"/>
            <w:shd w:val="clear" w:fill="F1F6F2"/>
          </w:tcPr>
          <w:p>
            <w:pPr>
              <w:spacing w:after="0" w:before="0" w:line="240" w:lineRule="auto"/>
            </w:pPr>
            <w:r>
              <w:rPr>
                <w:b/>
                <w:color w:val="0A522E"/>
                <w:sz w:val="19"/>
              </w:rPr>
              <w:t>Biblioteca estándar</w:t>
            </w:r>
          </w:p>
        </w:tc>
        <w:tc>
          <w:tcPr>
            <w:tcW w:type="dxa" w:w="6480"/>
            <w:tcW w:w="6480" w:type="dxa"/>
          </w:tcPr>
          <w:p>
            <w:pPr>
              <w:spacing w:after="0" w:before="0" w:line="252" w:lineRule="auto"/>
            </w:pPr>
            <w:r>
              <w:rPr>
                <w:color w:val="1F2A37"/>
                <w:sz w:val="19"/>
              </w:rPr>
              <w:t>Módulos que vienen con Python sin instalar nada: math, statistics, random, datetime…</w:t>
            </w:r>
          </w:p>
        </w:tc>
      </w:tr>
      <w:tr>
        <w:tc>
          <w:tcPr>
            <w:tcW w:type="dxa" w:w="2592"/>
            <w:tcW w:w="2592" w:type="dxa"/>
            <w:shd w:val="clear" w:fill="F1F6F2"/>
          </w:tcPr>
          <w:p>
            <w:pPr>
              <w:spacing w:after="0" w:before="0" w:line="240" w:lineRule="auto"/>
            </w:pPr>
            <w:r>
              <w:rPr>
                <w:b/>
                <w:color w:val="0A522E"/>
                <w:sz w:val="19"/>
              </w:rPr>
              <w:t>PyPI</w:t>
            </w:r>
          </w:p>
        </w:tc>
        <w:tc>
          <w:tcPr>
            <w:tcW w:type="dxa" w:w="6480"/>
            <w:tcW w:w="6480" w:type="dxa"/>
          </w:tcPr>
          <w:p>
            <w:pPr>
              <w:spacing w:after="0" w:before="0" w:line="252" w:lineRule="auto"/>
            </w:pPr>
            <w:r>
              <w:rPr>
                <w:color w:val="1F2A37"/>
                <w:sz w:val="19"/>
              </w:rPr>
              <w:t>El repositorio oficial (Python Package Index) desde donde pip descarga las librerías de terceros.</w:t>
            </w:r>
          </w:p>
        </w:tc>
      </w:tr>
      <w:tr>
        <w:tc>
          <w:tcPr>
            <w:tcW w:type="dxa" w:w="2592"/>
            <w:tcW w:w="2592" w:type="dxa"/>
            <w:shd w:val="clear" w:fill="F1F6F2"/>
          </w:tcPr>
          <w:p>
            <w:pPr>
              <w:spacing w:after="0" w:before="0" w:line="240" w:lineRule="auto"/>
            </w:pPr>
            <w:r>
              <w:rPr>
                <w:b/>
                <w:color w:val="0A522E"/>
                <w:sz w:val="19"/>
              </w:rPr>
              <w:t>pip install</w:t>
            </w:r>
          </w:p>
        </w:tc>
        <w:tc>
          <w:tcPr>
            <w:tcW w:type="dxa" w:w="6480"/>
            <w:tcW w:w="6480" w:type="dxa"/>
          </w:tcPr>
          <w:p>
            <w:pPr>
              <w:spacing w:after="0" w:before="0" w:line="252" w:lineRule="auto"/>
            </w:pPr>
            <w:r>
              <w:rPr>
                <w:color w:val="1F2A37"/>
                <w:sz w:val="19"/>
              </w:rPr>
              <w:t>Instala una librería: pip install pandas numpy matplotlib. Se hace una sola vez por entorno.</w:t>
            </w:r>
          </w:p>
        </w:tc>
      </w:tr>
      <w:tr>
        <w:tc>
          <w:tcPr>
            <w:tcW w:type="dxa" w:w="2592"/>
            <w:tcW w:w="2592" w:type="dxa"/>
            <w:shd w:val="clear" w:fill="F1F6F2"/>
          </w:tcPr>
          <w:p>
            <w:pPr>
              <w:spacing w:after="0" w:before="0" w:line="240" w:lineRule="auto"/>
            </w:pPr>
            <w:r>
              <w:rPr>
                <w:b/>
                <w:color w:val="0A522E"/>
                <w:sz w:val="19"/>
              </w:rPr>
              <w:t>import ... as</w:t>
            </w:r>
          </w:p>
        </w:tc>
        <w:tc>
          <w:tcPr>
            <w:tcW w:type="dxa" w:w="6480"/>
            <w:tcW w:w="6480" w:type="dxa"/>
          </w:tcPr>
          <w:p>
            <w:pPr>
              <w:spacing w:after="0" w:before="0" w:line="252" w:lineRule="auto"/>
            </w:pPr>
            <w:r>
              <w:rPr>
                <w:color w:val="1F2A37"/>
                <w:sz w:val="19"/>
              </w:rPr>
              <w:t>Carga una librería y le da un alias corto: import pandas as pd. También existe from math import sqrt.</w:t>
            </w:r>
          </w:p>
        </w:tc>
      </w:tr>
      <w:tr>
        <w:tc>
          <w:tcPr>
            <w:tcW w:type="dxa" w:w="2592"/>
            <w:tcW w:w="2592" w:type="dxa"/>
            <w:shd w:val="clear" w:fill="F1F6F2"/>
          </w:tcPr>
          <w:p>
            <w:pPr>
              <w:spacing w:after="0" w:before="0" w:line="240" w:lineRule="auto"/>
            </w:pPr>
            <w:r>
              <w:rPr>
                <w:b/>
                <w:color w:val="0A522E"/>
                <w:sz w:val="19"/>
              </w:rPr>
              <w:t>NumPy (np)</w:t>
            </w:r>
          </w:p>
        </w:tc>
        <w:tc>
          <w:tcPr>
            <w:tcW w:type="dxa" w:w="6480"/>
            <w:tcW w:w="6480" w:type="dxa"/>
          </w:tcPr>
          <w:p>
            <w:pPr>
              <w:spacing w:after="0" w:before="0" w:line="252" w:lineRule="auto"/>
            </w:pPr>
            <w:r>
              <w:rPr>
                <w:color w:val="1F2A37"/>
                <w:sz w:val="19"/>
              </w:rPr>
              <w:t>Cálculo numérico con arrays: operaciones sobre muchos números a la vez (vectorizadas), muy rápidas.</w:t>
            </w:r>
          </w:p>
        </w:tc>
      </w:tr>
      <w:tr>
        <w:tc>
          <w:tcPr>
            <w:tcW w:type="dxa" w:w="2592"/>
            <w:tcW w:w="2592" w:type="dxa"/>
            <w:shd w:val="clear" w:fill="F1F6F2"/>
          </w:tcPr>
          <w:p>
            <w:pPr>
              <w:spacing w:after="0" w:before="0" w:line="240" w:lineRule="auto"/>
            </w:pPr>
            <w:r>
              <w:rPr>
                <w:b/>
                <w:color w:val="0A522E"/>
                <w:sz w:val="19"/>
              </w:rPr>
              <w:t>pandas (pd)</w:t>
            </w:r>
          </w:p>
        </w:tc>
        <w:tc>
          <w:tcPr>
            <w:tcW w:type="dxa" w:w="6480"/>
            <w:tcW w:w="6480" w:type="dxa"/>
          </w:tcPr>
          <w:p>
            <w:pPr>
              <w:spacing w:after="0" w:before="0" w:line="252" w:lineRule="auto"/>
            </w:pPr>
            <w:r>
              <w:rPr>
                <w:color w:val="1F2A37"/>
                <w:sz w:val="19"/>
              </w:rPr>
              <w:t>Tablas de datos: Series (una columna) y DataFrame (tabla completa). El corazón del análisis.</w:t>
            </w:r>
          </w:p>
        </w:tc>
      </w:tr>
      <w:tr>
        <w:tc>
          <w:tcPr>
            <w:tcW w:type="dxa" w:w="2592"/>
            <w:tcW w:w="2592" w:type="dxa"/>
            <w:shd w:val="clear" w:fill="F1F6F2"/>
          </w:tcPr>
          <w:p>
            <w:pPr>
              <w:spacing w:after="0" w:before="0" w:line="240" w:lineRule="auto"/>
            </w:pPr>
            <w:r>
              <w:rPr>
                <w:b/>
                <w:color w:val="0A522E"/>
                <w:sz w:val="19"/>
              </w:rPr>
              <w:t>Matplotlib (plt)</w:t>
            </w:r>
          </w:p>
        </w:tc>
        <w:tc>
          <w:tcPr>
            <w:tcW w:type="dxa" w:w="6480"/>
            <w:tcW w:w="6480" w:type="dxa"/>
          </w:tcPr>
          <w:p>
            <w:pPr>
              <w:spacing w:after="0" w:before="0" w:line="252" w:lineRule="auto"/>
            </w:pPr>
            <w:r>
              <w:rPr>
                <w:color w:val="1F2A37"/>
                <w:sz w:val="19"/>
              </w:rPr>
              <w:t>Creación de gráficos: barras, líneas, histogramas, dispersión. El módulo habitual es matplotlib.pyplot.</w:t>
            </w:r>
          </w:p>
        </w:tc>
      </w:tr>
    </w:tbl>
    <w:p>
      <w:pPr>
        <w:spacing w:after="80"/>
      </w:pPr>
    </w:p>
    <w:p>
      <w:pPr>
        <w:spacing w:before="160" w:after="60"/>
      </w:pPr>
      <w:r>
        <w:rPr>
          <w:b/>
          <w:color w:val="0A522E"/>
          <w:sz w:val="27"/>
        </w:rPr>
        <w:t>Ejemplos explicados</w:t>
      </w:r>
    </w:p>
    <w:p>
      <w:pPr>
        <w:spacing w:before="120" w:after="40"/>
      </w:pPr>
      <w:r>
        <w:rPr>
          <w:b/>
          <w:color w:val="1F2A37"/>
          <w:sz w:val="23"/>
        </w:rPr>
        <w:t>Ejemplo 3.1: Importar con alias</w:t>
      </w:r>
    </w:p>
    <w:p>
      <w:pPr>
        <w:spacing w:after="80"/>
        <w:jc w:val="both"/>
      </w:pPr>
      <w:r>
        <w:rPr>
          <w:color w:val="1F2A37"/>
          <w:sz w:val="21"/>
        </w:rPr>
        <w:t>Se importan una vez al inicio. El alias (np, pd, plt) ahorra escritura.</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numpy as np</w:t>
            </w:r>
          </w:p>
          <w:p>
            <w:pPr>
              <w:spacing w:after="0" w:before="0" w:line="240" w:lineRule="auto"/>
            </w:pPr>
            <w:r>
              <w:rPr>
                <w:rFonts w:ascii="Consolas" w:hAnsi="Consolas" w:cs="Consolas"/>
                <w:sz w:val="20"/>
              </w:rPr>
              <w:t>import pandas as pd</w:t>
            </w:r>
          </w:p>
          <w:p>
            <w:pPr>
              <w:spacing w:after="0" w:before="0" w:line="240" w:lineRule="auto"/>
            </w:pPr>
            <w:r>
              <w:rPr>
                <w:rFonts w:ascii="Consolas" w:hAnsi="Consolas" w:cs="Consolas"/>
                <w:sz w:val="20"/>
              </w:rPr>
              <w:t>print("numpy:", np.__version__)</w:t>
            </w:r>
          </w:p>
          <w:p>
            <w:pPr>
              <w:spacing w:after="0" w:before="0" w:line="240" w:lineRule="auto"/>
            </w:pPr>
            <w:r>
              <w:rPr>
                <w:rFonts w:ascii="Consolas" w:hAnsi="Consolas" w:cs="Consolas"/>
                <w:sz w:val="20"/>
              </w:rPr>
              <w:t>print("pandas:", pd.__version__)</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numpy as np</w:t>
            </w:r>
          </w:p>
        </w:tc>
        <w:tc>
          <w:tcPr>
            <w:tcW w:type="dxa" w:w="4896"/>
            <w:tcW w:w="4896" w:type="dxa"/>
          </w:tcPr>
          <w:p>
            <w:pPr>
              <w:spacing w:after="0" w:before="0" w:line="252" w:lineRule="auto"/>
            </w:pPr>
            <w:r>
              <w:rPr>
                <w:color w:val="1F2A37"/>
                <w:sz w:val="19"/>
              </w:rPr>
              <w:t>Importa NumPy y le da el alias np,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import pandas as pd</w:t>
            </w:r>
          </w:p>
        </w:tc>
        <w:tc>
          <w:tcPr>
            <w:tcW w:type="dxa" w:w="4896"/>
            <w:tcW w:w="4896" w:type="dxa"/>
          </w:tcPr>
          <w:p>
            <w:pPr>
              <w:spacing w:after="0" w:before="0" w:line="252" w:lineRule="auto"/>
            </w:pPr>
            <w:r>
              <w:rPr>
                <w:color w:val="1F2A37"/>
                <w:sz w:val="19"/>
              </w:rPr>
              <w:t>Importa pandas y le da el alias pd,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print("numpy:", np.__version__)</w:t>
            </w:r>
          </w:p>
        </w:tc>
        <w:tc>
          <w:tcPr>
            <w:tcW w:type="dxa" w:w="4896"/>
            <w:tcW w:w="4896" w:type="dxa"/>
          </w:tcPr>
          <w:p>
            <w:pPr>
              <w:spacing w:after="0" w:before="0" w:line="252" w:lineRule="auto"/>
            </w:pPr>
            <w:r>
              <w:rPr>
                <w:color w:val="1F2A37"/>
                <w:sz w:val="19"/>
              </w:rPr>
              <w:t>Muestra en la consola, separados por espacios: el texto "numpy:"; el valor de np.__version__.</w:t>
            </w:r>
          </w:p>
        </w:tc>
      </w:tr>
      <w:tr>
        <w:tc>
          <w:tcPr>
            <w:tcW w:type="dxa" w:w="4176"/>
            <w:tcW w:w="4176" w:type="dxa"/>
            <w:shd w:val="clear" w:fill="FAFBFC"/>
          </w:tcPr>
          <w:p>
            <w:pPr>
              <w:spacing w:after="0" w:before="0" w:line="240" w:lineRule="auto"/>
            </w:pPr>
            <w:r>
              <w:rPr>
                <w:rFonts w:ascii="Consolas" w:hAnsi="Consolas" w:cs="Consolas"/>
                <w:sz w:val="18"/>
              </w:rPr>
              <w:t>print("pandas:", pd.__version__)</w:t>
            </w:r>
          </w:p>
        </w:tc>
        <w:tc>
          <w:tcPr>
            <w:tcW w:type="dxa" w:w="4896"/>
            <w:tcW w:w="4896" w:type="dxa"/>
          </w:tcPr>
          <w:p>
            <w:pPr>
              <w:spacing w:after="0" w:before="0" w:line="252" w:lineRule="auto"/>
            </w:pPr>
            <w:r>
              <w:rPr>
                <w:color w:val="1F2A37"/>
                <w:sz w:val="19"/>
              </w:rPr>
              <w:t>Muestra en la consola, separados por espacios: el texto "pandas:"; el valor de pd.__version__.</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numpy: 2.5.3</w:t>
            </w:r>
          </w:p>
          <w:p>
            <w:pPr>
              <w:spacing w:after="0" w:before="0" w:line="240" w:lineRule="auto"/>
            </w:pPr>
            <w:r>
              <w:rPr>
                <w:rFonts w:ascii="Consolas" w:hAnsi="Consolas" w:cs="Consolas"/>
                <w:color w:val="0A522E"/>
                <w:sz w:val="19"/>
              </w:rPr>
              <w:t>pandas: 3.0.5</w:t>
            </w:r>
          </w:p>
        </w:tc>
      </w:tr>
    </w:tbl>
    <w:p>
      <w:pPr>
        <w:spacing w:after="80"/>
      </w:pPr>
    </w:p>
    <w:p>
      <w:pPr>
        <w:spacing w:before="120" w:after="40"/>
      </w:pPr>
      <w:r>
        <w:rPr>
          <w:b/>
          <w:color w:val="1F2A37"/>
          <w:sz w:val="23"/>
        </w:rPr>
        <w:t>Ejemplo 3.2: NumPy: cálculo con arreglos</w:t>
      </w:r>
    </w:p>
    <w:p>
      <w:pPr>
        <w:spacing w:after="80"/>
        <w:jc w:val="both"/>
      </w:pPr>
      <w:r>
        <w:rPr>
          <w:color w:val="1F2A37"/>
          <w:sz w:val="21"/>
        </w:rPr>
        <w:t>Un array de NumPy opera sobre todos sus valores a la vez (vectorizado), sin bucles.</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numpy as np</w:t>
            </w:r>
          </w:p>
          <w:p>
            <w:pPr>
              <w:spacing w:after="0" w:before="0" w:line="240" w:lineRule="auto"/>
            </w:pPr>
            <w:r>
              <w:rPr>
                <w:rFonts w:ascii="Consolas" w:hAnsi="Consolas" w:cs="Consolas"/>
                <w:sz w:val="20"/>
              </w:rPr>
              <w:t>ventas = np.array([120, 95, 130, 110, 88])</w:t>
            </w:r>
          </w:p>
          <w:p>
            <w:pPr>
              <w:spacing w:after="0" w:before="0" w:line="240" w:lineRule="auto"/>
            </w:pPr>
            <w:r>
              <w:rPr>
                <w:rFonts w:ascii="Consolas" w:hAnsi="Consolas" w:cs="Consolas"/>
                <w:sz w:val="20"/>
              </w:rPr>
              <w:t>print("media:", ventas.mean())</w:t>
            </w:r>
          </w:p>
          <w:p>
            <w:pPr>
              <w:spacing w:after="0" w:before="0" w:line="240" w:lineRule="auto"/>
            </w:pPr>
            <w:r>
              <w:rPr>
                <w:rFonts w:ascii="Consolas" w:hAnsi="Consolas" w:cs="Consolas"/>
                <w:sz w:val="20"/>
              </w:rPr>
              <w:t>print("desv:", round(ventas.std(), 2))</w:t>
            </w:r>
          </w:p>
          <w:p>
            <w:pPr>
              <w:spacing w:after="0" w:before="0" w:line="240" w:lineRule="auto"/>
            </w:pPr>
            <w:r>
              <w:rPr>
                <w:rFonts w:ascii="Consolas" w:hAnsi="Consolas" w:cs="Consolas"/>
                <w:sz w:val="20"/>
              </w:rPr>
              <w:t>print("con IVA:", ventas * 1.19)</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numpy as np</w:t>
            </w:r>
          </w:p>
        </w:tc>
        <w:tc>
          <w:tcPr>
            <w:tcW w:type="dxa" w:w="4896"/>
            <w:tcW w:w="4896" w:type="dxa"/>
          </w:tcPr>
          <w:p>
            <w:pPr>
              <w:spacing w:after="0" w:before="0" w:line="252" w:lineRule="auto"/>
            </w:pPr>
            <w:r>
              <w:rPr>
                <w:color w:val="1F2A37"/>
                <w:sz w:val="19"/>
              </w:rPr>
              <w:t>Importa NumPy y le da el alias np,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ventas = np.array([120, 95, 130, 110, 88])</w:t>
            </w:r>
          </w:p>
        </w:tc>
        <w:tc>
          <w:tcPr>
            <w:tcW w:type="dxa" w:w="4896"/>
            <w:tcW w:w="4896" w:type="dxa"/>
          </w:tcPr>
          <w:p>
            <w:pPr>
              <w:spacing w:after="0" w:before="0" w:line="252" w:lineRule="auto"/>
            </w:pPr>
            <w:r>
              <w:rPr>
                <w:color w:val="1F2A37"/>
                <w:sz w:val="19"/>
              </w:rPr>
              <w:t>Crea la variable ventas y le asigna un arreglo (array) de NumPy con esos valores.</w:t>
            </w:r>
          </w:p>
        </w:tc>
      </w:tr>
      <w:tr>
        <w:tc>
          <w:tcPr>
            <w:tcW w:type="dxa" w:w="4176"/>
            <w:tcW w:w="4176" w:type="dxa"/>
            <w:shd w:val="clear" w:fill="FAFBFC"/>
          </w:tcPr>
          <w:p>
            <w:pPr>
              <w:spacing w:after="0" w:before="0" w:line="240" w:lineRule="auto"/>
            </w:pPr>
            <w:r>
              <w:rPr>
                <w:rFonts w:ascii="Consolas" w:hAnsi="Consolas" w:cs="Consolas"/>
                <w:sz w:val="18"/>
              </w:rPr>
              <w:t>print("media:", ventas.mean())</w:t>
            </w:r>
          </w:p>
        </w:tc>
        <w:tc>
          <w:tcPr>
            <w:tcW w:type="dxa" w:w="4896"/>
            <w:tcW w:w="4896" w:type="dxa"/>
          </w:tcPr>
          <w:p>
            <w:pPr>
              <w:spacing w:after="0" w:before="0" w:line="252" w:lineRule="auto"/>
            </w:pPr>
            <w:r>
              <w:rPr>
                <w:color w:val="1F2A37"/>
                <w:sz w:val="19"/>
              </w:rPr>
              <w:t>Muestra en la consola, separados por espacios: el texto "media:"; el valor de ventas.mean().</w:t>
            </w:r>
          </w:p>
        </w:tc>
      </w:tr>
      <w:tr>
        <w:tc>
          <w:tcPr>
            <w:tcW w:type="dxa" w:w="4176"/>
            <w:tcW w:w="4176" w:type="dxa"/>
            <w:shd w:val="clear" w:fill="FAFBFC"/>
          </w:tcPr>
          <w:p>
            <w:pPr>
              <w:spacing w:after="0" w:before="0" w:line="240" w:lineRule="auto"/>
            </w:pPr>
            <w:r>
              <w:rPr>
                <w:rFonts w:ascii="Consolas" w:hAnsi="Consolas" w:cs="Consolas"/>
                <w:sz w:val="18"/>
              </w:rPr>
              <w:t>print("desv:", round(ventas.std(), 2))</w:t>
            </w:r>
          </w:p>
        </w:tc>
        <w:tc>
          <w:tcPr>
            <w:tcW w:type="dxa" w:w="4896"/>
            <w:tcW w:w="4896" w:type="dxa"/>
          </w:tcPr>
          <w:p>
            <w:pPr>
              <w:spacing w:after="0" w:before="0" w:line="252" w:lineRule="auto"/>
            </w:pPr>
            <w:r>
              <w:rPr>
                <w:color w:val="1F2A37"/>
                <w:sz w:val="19"/>
              </w:rPr>
              <w:t>Muestra en la consola, separados por espacios: el texto "desv:"; el valor de round(ventas.std(), 2).</w:t>
            </w:r>
          </w:p>
        </w:tc>
      </w:tr>
      <w:tr>
        <w:tc>
          <w:tcPr>
            <w:tcW w:type="dxa" w:w="4176"/>
            <w:tcW w:w="4176" w:type="dxa"/>
            <w:shd w:val="clear" w:fill="FAFBFC"/>
          </w:tcPr>
          <w:p>
            <w:pPr>
              <w:spacing w:after="0" w:before="0" w:line="240" w:lineRule="auto"/>
            </w:pPr>
            <w:r>
              <w:rPr>
                <w:rFonts w:ascii="Consolas" w:hAnsi="Consolas" w:cs="Consolas"/>
                <w:sz w:val="18"/>
              </w:rPr>
              <w:t>print("con IVA:", ventas * 1.19)</w:t>
            </w:r>
          </w:p>
        </w:tc>
        <w:tc>
          <w:tcPr>
            <w:tcW w:type="dxa" w:w="4896"/>
            <w:tcW w:w="4896" w:type="dxa"/>
          </w:tcPr>
          <w:p>
            <w:pPr>
              <w:spacing w:after="0" w:before="0" w:line="252" w:lineRule="auto"/>
            </w:pPr>
            <w:r>
              <w:rPr>
                <w:color w:val="1F2A37"/>
                <w:sz w:val="19"/>
              </w:rPr>
              <w:t>Muestra en la consola, separados por espacios: el texto "con IVA:"; el valor de ventas * 1.19.</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media: 108.6</w:t>
            </w:r>
          </w:p>
          <w:p>
            <w:pPr>
              <w:spacing w:after="0" w:before="0" w:line="240" w:lineRule="auto"/>
            </w:pPr>
            <w:r>
              <w:rPr>
                <w:rFonts w:ascii="Consolas" w:hAnsi="Consolas" w:cs="Consolas"/>
                <w:color w:val="0A522E"/>
                <w:sz w:val="19"/>
              </w:rPr>
              <w:t>desv: 15.49</w:t>
            </w:r>
          </w:p>
          <w:p>
            <w:pPr>
              <w:spacing w:after="0" w:before="0" w:line="240" w:lineRule="auto"/>
            </w:pPr>
            <w:r>
              <w:rPr>
                <w:rFonts w:ascii="Consolas" w:hAnsi="Consolas" w:cs="Consolas"/>
                <w:color w:val="0A522E"/>
                <w:sz w:val="19"/>
              </w:rPr>
              <w:t>con IVA: [142.8  113.05 154.7  130.9  104.72]</w:t>
            </w:r>
          </w:p>
        </w:tc>
      </w:tr>
    </w:tbl>
    <w:p>
      <w:pPr>
        <w:spacing w:after="80"/>
      </w:pPr>
    </w:p>
    <w:p>
      <w:pPr>
        <w:spacing w:before="120" w:after="40"/>
      </w:pPr>
      <w:r>
        <w:rPr>
          <w:b/>
          <w:color w:val="1F2A37"/>
          <w:sz w:val="23"/>
        </w:rPr>
        <w:t>Ejemplo 3.3: pandas: crear una tabla</w:t>
      </w:r>
    </w:p>
    <w:p>
      <w:pPr>
        <w:spacing w:after="80"/>
        <w:jc w:val="both"/>
      </w:pPr>
      <w:r>
        <w:rPr>
          <w:color w:val="1F2A37"/>
          <w:sz w:val="21"/>
        </w:rPr>
        <w:t>Un DataFrame es una tabla: columnas con nombre y filas. Es la estructura clave del analista.</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pandas as pd</w:t>
            </w:r>
          </w:p>
          <w:p>
            <w:pPr>
              <w:spacing w:after="0" w:before="0" w:line="240" w:lineRule="auto"/>
            </w:pPr>
            <w:r>
              <w:rPr>
                <w:rFonts w:ascii="Consolas" w:hAnsi="Consolas" w:cs="Consolas"/>
                <w:sz w:val="20"/>
              </w:rPr>
              <w:t>tabla = pd.DataFrame({</w:t>
            </w:r>
          </w:p>
          <w:p>
            <w:pPr>
              <w:spacing w:after="0" w:before="0" w:line="240" w:lineRule="auto"/>
            </w:pPr>
            <w:r>
              <w:rPr>
                <w:rFonts w:ascii="Consolas" w:hAnsi="Consolas" w:cs="Consolas"/>
                <w:sz w:val="20"/>
              </w:rPr>
              <w:t xml:space="preserve">    "producto": ["pan", "leche", "café"],</w:t>
            </w:r>
          </w:p>
          <w:p>
            <w:pPr>
              <w:spacing w:after="0" w:before="0" w:line="240" w:lineRule="auto"/>
            </w:pPr>
            <w:r>
              <w:rPr>
                <w:rFonts w:ascii="Consolas" w:hAnsi="Consolas" w:cs="Consolas"/>
                <w:sz w:val="20"/>
              </w:rPr>
              <w:t xml:space="preserve">    "precio": [990, 1200, 2990],</w:t>
            </w:r>
          </w:p>
          <w:p>
            <w:pPr>
              <w:spacing w:after="0" w:before="0" w:line="240" w:lineRule="auto"/>
            </w:pPr>
            <w:r>
              <w:rPr>
                <w:rFonts w:ascii="Consolas" w:hAnsi="Consolas" w:cs="Consolas"/>
                <w:sz w:val="20"/>
              </w:rPr>
              <w:t>})</w:t>
            </w:r>
          </w:p>
          <w:p>
            <w:pPr>
              <w:spacing w:after="0" w:before="0" w:line="240" w:lineRule="auto"/>
            </w:pPr>
            <w:r>
              <w:rPr>
                <w:rFonts w:ascii="Consolas" w:hAnsi="Consolas" w:cs="Consolas"/>
                <w:sz w:val="20"/>
              </w:rPr>
              <w:t>print(tabla)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pandas as pd</w:t>
            </w:r>
          </w:p>
        </w:tc>
        <w:tc>
          <w:tcPr>
            <w:tcW w:type="dxa" w:w="4896"/>
            <w:tcW w:w="4896" w:type="dxa"/>
          </w:tcPr>
          <w:p>
            <w:pPr>
              <w:spacing w:after="0" w:before="0" w:line="252" w:lineRule="auto"/>
            </w:pPr>
            <w:r>
              <w:rPr>
                <w:color w:val="1F2A37"/>
                <w:sz w:val="19"/>
              </w:rPr>
              <w:t>Importa pandas y le da el alias pd,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tabla = pd.DataFrame({</w:t>
            </w:r>
          </w:p>
          <w:p>
            <w:pPr>
              <w:spacing w:after="0" w:before="0" w:line="240" w:lineRule="auto"/>
            </w:pPr>
            <w:r>
              <w:rPr>
                <w:rFonts w:ascii="Consolas" w:hAnsi="Consolas" w:cs="Consolas"/>
                <w:sz w:val="18"/>
              </w:rPr>
              <w:t xml:space="preserve">    "producto": ["pan", "leche", "café"],</w:t>
            </w:r>
          </w:p>
          <w:p>
            <w:pPr>
              <w:spacing w:after="0" w:before="0" w:line="240" w:lineRule="auto"/>
            </w:pPr>
            <w:r>
              <w:rPr>
                <w:rFonts w:ascii="Consolas" w:hAnsi="Consolas" w:cs="Consolas"/>
                <w:sz w:val="18"/>
              </w:rPr>
              <w:t xml:space="preserve">    "precio": [990, 1200, 2990],</w:t>
            </w:r>
          </w:p>
          <w:p>
            <w:pPr>
              <w:spacing w:after="0" w:before="0" w:line="240" w:lineRule="auto"/>
            </w:pPr>
            <w:r>
              <w:rPr>
                <w:rFonts w:ascii="Consolas" w:hAnsi="Consolas" w:cs="Consolas"/>
                <w:sz w:val="18"/>
              </w:rPr>
              <w:t>})</w:t>
            </w:r>
          </w:p>
        </w:tc>
        <w:tc>
          <w:tcPr>
            <w:tcW w:type="dxa" w:w="4896"/>
            <w:tcW w:w="4896" w:type="dxa"/>
          </w:tcPr>
          <w:p>
            <w:pPr>
              <w:spacing w:after="0" w:before="0" w:line="252" w:lineRule="auto"/>
            </w:pPr>
            <w:r>
              <w:rPr>
                <w:color w:val="1F2A37"/>
                <w:sz w:val="19"/>
              </w:rPr>
              <w:t>Crea la variable tabla y le asigna una tabla (DataFrame) de pandas con esas columnas.</w:t>
            </w:r>
          </w:p>
        </w:tc>
      </w:tr>
      <w:tr>
        <w:tc>
          <w:tcPr>
            <w:tcW w:type="dxa" w:w="4176"/>
            <w:tcW w:w="4176" w:type="dxa"/>
            <w:shd w:val="clear" w:fill="FAFBFC"/>
          </w:tcPr>
          <w:p>
            <w:pPr>
              <w:spacing w:after="0" w:before="0" w:line="240" w:lineRule="auto"/>
            </w:pPr>
            <w:r>
              <w:rPr>
                <w:rFonts w:ascii="Consolas" w:hAnsi="Consolas" w:cs="Consolas"/>
                <w:sz w:val="18"/>
              </w:rPr>
              <w:t>print(tabla)</w:t>
            </w:r>
          </w:p>
        </w:tc>
        <w:tc>
          <w:tcPr>
            <w:tcW w:type="dxa" w:w="4896"/>
            <w:tcW w:w="4896" w:type="dxa"/>
          </w:tcPr>
          <w:p>
            <w:pPr>
              <w:spacing w:after="0" w:before="0" w:line="252" w:lineRule="auto"/>
            </w:pPr>
            <w:r>
              <w:rPr>
                <w:color w:val="1F2A37"/>
                <w:sz w:val="19"/>
              </w:rPr>
              <w:t>Muestra en la consola el valor de tabla.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producto  precio</w:t>
            </w:r>
          </w:p>
          <w:p>
            <w:pPr>
              <w:spacing w:after="0" w:before="0" w:line="240" w:lineRule="auto"/>
            </w:pPr>
            <w:r>
              <w:rPr>
                <w:rFonts w:ascii="Consolas" w:hAnsi="Consolas" w:cs="Consolas"/>
                <w:color w:val="0A522E"/>
                <w:sz w:val="19"/>
              </w:rPr>
              <w:t>0      pan     990</w:t>
            </w:r>
          </w:p>
          <w:p>
            <w:pPr>
              <w:spacing w:after="0" w:before="0" w:line="240" w:lineRule="auto"/>
            </w:pPr>
            <w:r>
              <w:rPr>
                <w:rFonts w:ascii="Consolas" w:hAnsi="Consolas" w:cs="Consolas"/>
                <w:color w:val="0A522E"/>
                <w:sz w:val="19"/>
              </w:rPr>
              <w:t>1    leche    1200</w:t>
            </w:r>
          </w:p>
          <w:p>
            <w:pPr>
              <w:spacing w:after="0" w:before="0" w:line="240" w:lineRule="auto"/>
            </w:pPr>
            <w:r>
              <w:rPr>
                <w:rFonts w:ascii="Consolas" w:hAnsi="Consolas" w:cs="Consolas"/>
                <w:color w:val="0A522E"/>
                <w:sz w:val="19"/>
              </w:rPr>
              <w:t>2     café    2990</w:t>
            </w:r>
          </w:p>
        </w:tc>
      </w:tr>
    </w:tbl>
    <w:p>
      <w:pPr>
        <w:spacing w:after="80"/>
      </w:pPr>
    </w:p>
    <w:p>
      <w:pPr>
        <w:spacing w:before="120" w:after="40"/>
      </w:pPr>
      <w:r>
        <w:rPr>
          <w:b/>
          <w:color w:val="1F2A37"/>
          <w:sz w:val="23"/>
        </w:rPr>
        <w:t>Ejemplo 3.4: Matplotlib: un gráfico</w:t>
      </w:r>
    </w:p>
    <w:p>
      <w:pPr>
        <w:spacing w:after="80"/>
        <w:jc w:val="both"/>
      </w:pPr>
      <w:r>
        <w:rPr>
          <w:color w:val="1F2A37"/>
          <w:sz w:val="21"/>
        </w:rPr>
        <w:t>Con plt creas gráficos. Aquí, un gráfico de barras. Pulsa ejecutar y míralo abajo.</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matplotlib.pyplot as plt</w:t>
            </w:r>
          </w:p>
          <w:p>
            <w:pPr>
              <w:spacing w:after="0" w:before="0" w:line="240" w:lineRule="auto"/>
            </w:pPr>
            <w:r>
              <w:rPr>
                <w:rFonts w:ascii="Consolas" w:hAnsi="Consolas" w:cs="Consolas"/>
                <w:sz w:val="20"/>
              </w:rPr>
              <w:t>productos = ["pan", "leche", "café"]</w:t>
            </w:r>
          </w:p>
          <w:p>
            <w:pPr>
              <w:spacing w:after="0" w:before="0" w:line="240" w:lineRule="auto"/>
            </w:pPr>
            <w:r>
              <w:rPr>
                <w:rFonts w:ascii="Consolas" w:hAnsi="Consolas" w:cs="Consolas"/>
                <w:sz w:val="20"/>
              </w:rPr>
              <w:t>precios = [990, 1200, 2990]</w:t>
            </w:r>
          </w:p>
          <w:p>
            <w:pPr>
              <w:spacing w:after="0" w:before="0" w:line="240" w:lineRule="auto"/>
            </w:pPr>
            <w:r>
              <w:rPr>
                <w:rFonts w:ascii="Consolas" w:hAnsi="Consolas" w:cs="Consolas"/>
                <w:sz w:val="20"/>
              </w:rPr>
              <w:t>plt.bar(productos, precios, color="#00ff9c")</w:t>
            </w:r>
          </w:p>
          <w:p>
            <w:pPr>
              <w:spacing w:after="0" w:before="0" w:line="240" w:lineRule="auto"/>
            </w:pPr>
            <w:r>
              <w:rPr>
                <w:rFonts w:ascii="Consolas" w:hAnsi="Consolas" w:cs="Consolas"/>
                <w:sz w:val="20"/>
              </w:rPr>
              <w:t>plt.title("Precios")</w:t>
            </w:r>
          </w:p>
          <w:p>
            <w:pPr>
              <w:spacing w:after="0" w:before="0" w:line="240" w:lineRule="auto"/>
            </w:pPr>
            <w:r>
              <w:rPr>
                <w:rFonts w:ascii="Consolas" w:hAnsi="Consolas" w:cs="Consolas"/>
                <w:sz w:val="20"/>
              </w:rPr>
              <w:t>plt.show()</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matplotlib.pyplot as plt</w:t>
            </w:r>
          </w:p>
        </w:tc>
        <w:tc>
          <w:tcPr>
            <w:tcW w:type="dxa" w:w="4896"/>
            <w:tcW w:w="4896" w:type="dxa"/>
          </w:tcPr>
          <w:p>
            <w:pPr>
              <w:spacing w:after="0" w:before="0" w:line="252" w:lineRule="auto"/>
            </w:pPr>
            <w:r>
              <w:rPr>
                <w:color w:val="1F2A37"/>
                <w:sz w:val="19"/>
              </w:rPr>
              <w:t>Importa Matplotlib (módulo pyplot) y le da el alias plt,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productos = ["pan", "leche", "café"]</w:t>
            </w:r>
          </w:p>
        </w:tc>
        <w:tc>
          <w:tcPr>
            <w:tcW w:type="dxa" w:w="4896"/>
            <w:tcW w:w="4896" w:type="dxa"/>
          </w:tcPr>
          <w:p>
            <w:pPr>
              <w:spacing w:after="0" w:before="0" w:line="252" w:lineRule="auto"/>
            </w:pPr>
            <w:r>
              <w:rPr>
                <w:color w:val="1F2A37"/>
                <w:sz w:val="19"/>
              </w:rPr>
              <w:t>Crea la variable productos y le asigna el resultado de ["pan", "leche", "café"].</w:t>
            </w:r>
          </w:p>
        </w:tc>
      </w:tr>
      <w:tr>
        <w:tc>
          <w:tcPr>
            <w:tcW w:type="dxa" w:w="4176"/>
            <w:tcW w:w="4176" w:type="dxa"/>
            <w:shd w:val="clear" w:fill="FAFBFC"/>
          </w:tcPr>
          <w:p>
            <w:pPr>
              <w:spacing w:after="0" w:before="0" w:line="240" w:lineRule="auto"/>
            </w:pPr>
            <w:r>
              <w:rPr>
                <w:rFonts w:ascii="Consolas" w:hAnsi="Consolas" w:cs="Consolas"/>
                <w:sz w:val="18"/>
              </w:rPr>
              <w:t>precios = [990, 1200, 2990]</w:t>
            </w:r>
          </w:p>
        </w:tc>
        <w:tc>
          <w:tcPr>
            <w:tcW w:type="dxa" w:w="4896"/>
            <w:tcW w:w="4896" w:type="dxa"/>
          </w:tcPr>
          <w:p>
            <w:pPr>
              <w:spacing w:after="0" w:before="0" w:line="252" w:lineRule="auto"/>
            </w:pPr>
            <w:r>
              <w:rPr>
                <w:color w:val="1F2A37"/>
                <w:sz w:val="19"/>
              </w:rPr>
              <w:t>Crea la variable precios y le asigna el resultado de [990, 1200, 2990].</w:t>
            </w:r>
          </w:p>
        </w:tc>
      </w:tr>
      <w:tr>
        <w:tc>
          <w:tcPr>
            <w:tcW w:type="dxa" w:w="4176"/>
            <w:tcW w:w="4176" w:type="dxa"/>
            <w:shd w:val="clear" w:fill="FAFBFC"/>
          </w:tcPr>
          <w:p>
            <w:pPr>
              <w:spacing w:after="0" w:before="0" w:line="240" w:lineRule="auto"/>
            </w:pPr>
            <w:r>
              <w:rPr>
                <w:rFonts w:ascii="Consolas" w:hAnsi="Consolas" w:cs="Consolas"/>
                <w:sz w:val="18"/>
              </w:rPr>
              <w:t>plt.bar(productos, precios, color="#00ff9c")</w:t>
            </w:r>
          </w:p>
        </w:tc>
        <w:tc>
          <w:tcPr>
            <w:tcW w:type="dxa" w:w="4896"/>
            <w:tcW w:w="4896" w:type="dxa"/>
          </w:tcPr>
          <w:p>
            <w:pPr>
              <w:spacing w:after="0" w:before="0" w:line="252" w:lineRule="auto"/>
            </w:pPr>
            <w:r>
              <w:rPr>
                <w:color w:val="1F2A37"/>
                <w:sz w:val="19"/>
              </w:rPr>
              <w:t>Dibuja un gráfico de barras con los datos indicados.</w:t>
            </w:r>
          </w:p>
        </w:tc>
      </w:tr>
      <w:tr>
        <w:tc>
          <w:tcPr>
            <w:tcW w:type="dxa" w:w="4176"/>
            <w:tcW w:w="4176" w:type="dxa"/>
            <w:shd w:val="clear" w:fill="FAFBFC"/>
          </w:tcPr>
          <w:p>
            <w:pPr>
              <w:spacing w:after="0" w:before="0" w:line="240" w:lineRule="auto"/>
            </w:pPr>
            <w:r>
              <w:rPr>
                <w:rFonts w:ascii="Consolas" w:hAnsi="Consolas" w:cs="Consolas"/>
                <w:sz w:val="18"/>
              </w:rPr>
              <w:t>plt.title("Precios")</w:t>
            </w:r>
          </w:p>
        </w:tc>
        <w:tc>
          <w:tcPr>
            <w:tcW w:type="dxa" w:w="4896"/>
            <w:tcW w:w="4896" w:type="dxa"/>
          </w:tcPr>
          <w:p>
            <w:pPr>
              <w:spacing w:after="0" w:before="0" w:line="252" w:lineRule="auto"/>
            </w:pPr>
            <w:r>
              <w:rPr>
                <w:color w:val="1F2A37"/>
                <w:sz w:val="19"/>
              </w:rPr>
              <w:t>Pone el título "Precios" al gráfico.</w:t>
            </w:r>
          </w:p>
        </w:tc>
      </w:tr>
      <w:tr>
        <w:tc>
          <w:tcPr>
            <w:tcW w:type="dxa" w:w="4176"/>
            <w:tcW w:w="4176" w:type="dxa"/>
            <w:shd w:val="clear" w:fill="FAFBFC"/>
          </w:tcPr>
          <w:p>
            <w:pPr>
              <w:spacing w:after="0" w:before="0" w:line="240" w:lineRule="auto"/>
            </w:pPr>
            <w:r>
              <w:rPr>
                <w:rFonts w:ascii="Consolas" w:hAnsi="Consolas" w:cs="Consolas"/>
                <w:sz w:val="18"/>
              </w:rPr>
              <w:t>plt.show()</w:t>
            </w:r>
          </w:p>
        </w:tc>
        <w:tc>
          <w:tcPr>
            <w:tcW w:type="dxa" w:w="4896"/>
            <w:tcW w:w="4896" w:type="dxa"/>
          </w:tcPr>
          <w:p>
            <w:pPr>
              <w:spacing w:after="0" w:before="0" w:line="252" w:lineRule="auto"/>
            </w:pPr>
            <w:r>
              <w:rPr>
                <w:color w:val="1F2A37"/>
                <w:sz w:val="19"/>
              </w:rPr>
              <w:t>Muestra el gráfico ya construido.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(se genera un gráfico; aquí no hay salida de texto en la consola)</w:t>
            </w:r>
          </w:p>
        </w:tc>
      </w:tr>
    </w:tbl>
    <w:p>
      <w:pPr>
        <w:spacing w:after="80"/>
      </w:pPr>
    </w:p>
    <w:p>
      <w:pPr>
        <w:spacing w:before="120" w:after="40"/>
      </w:pPr>
      <w:r>
        <w:rPr>
          <w:b/>
          <w:color w:val="1F2A37"/>
          <w:sz w:val="23"/>
        </w:rPr>
        <w:t>Ejemplo 3.5: Datos de ejemplo listos</w:t>
      </w:r>
    </w:p>
    <w:p>
      <w:pPr>
        <w:spacing w:after="80"/>
        <w:jc w:val="both"/>
      </w:pPr>
      <w:r>
        <w:rPr>
          <w:color w:val="1F2A37"/>
          <w:sz w:val="21"/>
        </w:rPr>
        <w:t>En PyChoice ya tienes el DataFrame datos cargado para practicar. Prueba también cargar excel.</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w:t>
            </w:r>
          </w:p>
          <w:p>
            <w:pPr>
              <w:spacing w:after="0" w:before="0" w:line="240" w:lineRule="auto"/>
            </w:pPr>
            <w:r>
              <w:rPr>
                <w:rFonts w:ascii="Consolas" w:hAnsi="Consolas" w:cs="Consolas"/>
                <w:sz w:val="20"/>
              </w:rPr>
              <w:t>print("\nColumnas:", list(datos.columns))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w:t>
            </w:r>
          </w:p>
        </w:tc>
        <w:tc>
          <w:tcPr>
            <w:tcW w:type="dxa" w:w="4896"/>
            <w:tcW w:w="4896" w:type="dxa"/>
          </w:tcPr>
          <w:p>
            <w:pPr>
              <w:spacing w:after="0" w:before="0" w:line="252" w:lineRule="auto"/>
            </w:pPr>
            <w:r>
              <w:rPr>
                <w:color w:val="1F2A37"/>
                <w:sz w:val="19"/>
              </w:rPr>
              <w:t>Muestra en la consola el valor de datos.</w:t>
            </w:r>
          </w:p>
        </w:tc>
      </w:tr>
      <w:tr>
        <w:tc>
          <w:tcPr>
            <w:tcW w:type="dxa" w:w="4176"/>
            <w:tcW w:w="4176" w:type="dxa"/>
            <w:shd w:val="clear" w:fill="FAFBFC"/>
          </w:tcPr>
          <w:p>
            <w:pPr>
              <w:spacing w:after="0" w:before="0" w:line="240" w:lineRule="auto"/>
            </w:pPr>
            <w:r>
              <w:rPr>
                <w:rFonts w:ascii="Consolas" w:hAnsi="Consolas" w:cs="Consolas"/>
                <w:sz w:val="18"/>
              </w:rPr>
              <w:t>print("\nColumnas:", list(datos.columns))</w:t>
            </w:r>
          </w:p>
        </w:tc>
        <w:tc>
          <w:tcPr>
            <w:tcW w:type="dxa" w:w="4896"/>
            <w:tcW w:w="4896" w:type="dxa"/>
          </w:tcPr>
          <w:p>
            <w:pPr>
              <w:spacing w:after="0" w:before="0" w:line="252" w:lineRule="auto"/>
            </w:pPr>
            <w:r>
              <w:rPr>
                <w:color w:val="1F2A37"/>
                <w:sz w:val="19"/>
              </w:rPr>
              <w:t>Muestra en la consola, separados por espacios: el texto "\nColumnas:"; el valor de list(datos.columns).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region  ventas  unidades  costo</w:t>
            </w:r>
          </w:p>
          <w:p>
            <w:pPr>
              <w:spacing w:after="0" w:before="0" w:line="240" w:lineRule="auto"/>
            </w:pPr>
            <w:r>
              <w:rPr>
                <w:rFonts w:ascii="Consolas" w:hAnsi="Consolas" w:cs="Consolas"/>
                <w:color w:val="0A522E"/>
                <w:sz w:val="19"/>
              </w:rPr>
              <w:t>0  ene   norte     120        12     70</w:t>
            </w:r>
          </w:p>
          <w:p>
            <w:pPr>
              <w:spacing w:after="0" w:before="0" w:line="240" w:lineRule="auto"/>
            </w:pPr>
            <w:r>
              <w:rPr>
                <w:rFonts w:ascii="Consolas" w:hAnsi="Consolas" w:cs="Consolas"/>
                <w:color w:val="0A522E"/>
                <w:sz w:val="19"/>
              </w:rPr>
              <w:t>1  feb     sur      95         9     60</w:t>
            </w:r>
          </w:p>
          <w:p>
            <w:pPr>
              <w:spacing w:after="0" w:before="0" w:line="240" w:lineRule="auto"/>
            </w:pPr>
            <w:r>
              <w:rPr>
                <w:rFonts w:ascii="Consolas" w:hAnsi="Consolas" w:cs="Consolas"/>
                <w:color w:val="0A522E"/>
                <w:sz w:val="19"/>
              </w:rPr>
              <w:t>2  mar   norte     130        13     78</w:t>
            </w:r>
          </w:p>
          <w:p>
            <w:pPr>
              <w:spacing w:after="0" w:before="0" w:line="240" w:lineRule="auto"/>
            </w:pPr>
            <w:r>
              <w:rPr>
                <w:rFonts w:ascii="Consolas" w:hAnsi="Consolas" w:cs="Consolas"/>
                <w:color w:val="0A522E"/>
                <w:sz w:val="19"/>
              </w:rPr>
              <w:t>3  abr  centro     110        11     66</w:t>
            </w:r>
          </w:p>
          <w:p>
            <w:pPr>
              <w:spacing w:after="0" w:before="0" w:line="240" w:lineRule="auto"/>
            </w:pPr>
            <w:r>
              <w:rPr>
                <w:rFonts w:ascii="Consolas" w:hAnsi="Consolas" w:cs="Consolas"/>
                <w:color w:val="0A522E"/>
                <w:sz w:val="19"/>
              </w:rPr>
              <w:t>4  may     sur      88         8     55</w:t>
            </w:r>
          </w:p>
          <w:p>
            <w:pPr>
              <w:spacing w:after="0" w:before="0" w:line="240" w:lineRule="auto"/>
            </w:pPr>
            <w:r>
              <w:rPr>
                <w:rFonts w:ascii="Consolas" w:hAnsi="Consolas" w:cs="Consolas"/>
                <w:color w:val="0A522E"/>
                <w:sz w:val="19"/>
              </w:rPr>
              <w:t>5  jun  centro     145        15     82</w:t>
            </w:r>
          </w:p>
          <w:p>
            <w:pPr>
              <w:spacing w:after="0" w:before="0" w:line="240" w:lineRule="auto"/>
            </w:pPr>
            <w:r>
              <w:rPr>
                <w:rFonts w:ascii="Consolas" w:hAnsi="Consolas" w:cs="Consolas"/>
                <w:color w:val="0A522E"/>
                <w:sz w:val="19"/>
              </w:rPr>
              <w:t xml:space="preserve"> </w:t>
            </w:r>
          </w:p>
          <w:p>
            <w:pPr>
              <w:spacing w:after="0" w:before="0" w:line="240" w:lineRule="auto"/>
            </w:pPr>
            <w:r>
              <w:rPr>
                <w:rFonts w:ascii="Consolas" w:hAnsi="Consolas" w:cs="Consolas"/>
                <w:color w:val="0A522E"/>
                <w:sz w:val="19"/>
              </w:rPr>
              <w:t>Columnas: ['mes', 'region', 'ventas', 'unidades', 'costo']</w:t>
            </w:r>
          </w:p>
        </w:tc>
      </w:tr>
    </w:tbl>
    <w:p>
      <w:pPr>
        <w:spacing w:after="80"/>
      </w:pPr>
    </w:p>
    <w:p>
      <w:pPr>
        <w:spacing w:before="160" w:after="60"/>
      </w:pPr>
      <w:r>
        <w:rPr>
          <w:b/>
          <w:color w:val="0A522E"/>
          <w:sz w:val="27"/>
        </w:rPr>
        <w:t>Ejercicios resueltos</w:t>
      </w:r>
    </w:p>
    <w:p>
      <w:pPr>
        <w:spacing w:before="120" w:after="40"/>
      </w:pPr>
      <w:r>
        <w:rPr>
          <w:b/>
          <w:color w:val="1F2A37"/>
          <w:sz w:val="23"/>
        </w:rPr>
        <w:t>Ejercicio 3.1</w:t>
      </w:r>
    </w:p>
    <w:p>
      <w:pPr>
        <w:spacing w:after="80"/>
        <w:jc w:val="both"/>
      </w:pPr>
      <w:r>
        <w:rPr>
          <w:color w:val="1F2A37"/>
          <w:sz w:val="21"/>
        </w:rPr>
        <w:t>Importa NumPy y crea un array con 5 números; muestra su media y su máximo.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numpy as np</w:t>
            </w:r>
          </w:p>
          <w:p>
            <w:pPr>
              <w:spacing w:after="0" w:before="0" w:line="240" w:lineRule="auto"/>
            </w:pPr>
            <w:r>
              <w:rPr>
                <w:rFonts w:ascii="Consolas" w:hAnsi="Consolas" w:cs="Consolas"/>
                <w:sz w:val="20"/>
              </w:rPr>
              <w:t>a = np.array([4, 8, 15, 16, 23])</w:t>
            </w:r>
          </w:p>
          <w:p>
            <w:pPr>
              <w:spacing w:after="0" w:before="0" w:line="240" w:lineRule="auto"/>
            </w:pPr>
            <w:r>
              <w:rPr>
                <w:rFonts w:ascii="Consolas" w:hAnsi="Consolas" w:cs="Consolas"/>
                <w:sz w:val="20"/>
              </w:rPr>
              <w:t>print("media:", a.mean())</w:t>
            </w:r>
          </w:p>
          <w:p>
            <w:pPr>
              <w:spacing w:after="0" w:before="0" w:line="240" w:lineRule="auto"/>
            </w:pPr>
            <w:r>
              <w:rPr>
                <w:rFonts w:ascii="Consolas" w:hAnsi="Consolas" w:cs="Consolas"/>
                <w:sz w:val="20"/>
              </w:rPr>
              <w:t>print("máximo:", a.max())</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numpy as np</w:t>
            </w:r>
          </w:p>
        </w:tc>
        <w:tc>
          <w:tcPr>
            <w:tcW w:type="dxa" w:w="4896"/>
            <w:tcW w:w="4896" w:type="dxa"/>
          </w:tcPr>
          <w:p>
            <w:pPr>
              <w:spacing w:after="0" w:before="0" w:line="252" w:lineRule="auto"/>
            </w:pPr>
            <w:r>
              <w:rPr>
                <w:color w:val="1F2A37"/>
                <w:sz w:val="19"/>
              </w:rPr>
              <w:t>Importa NumPy y le da el alias np,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a = np.array([4, 8, 15, 16, 23])</w:t>
            </w:r>
          </w:p>
        </w:tc>
        <w:tc>
          <w:tcPr>
            <w:tcW w:type="dxa" w:w="4896"/>
            <w:tcW w:w="4896" w:type="dxa"/>
          </w:tcPr>
          <w:p>
            <w:pPr>
              <w:spacing w:after="0" w:before="0" w:line="252" w:lineRule="auto"/>
            </w:pPr>
            <w:r>
              <w:rPr>
                <w:color w:val="1F2A37"/>
                <w:sz w:val="19"/>
              </w:rPr>
              <w:t>Crea la variable a y le asigna un arreglo (array) de NumPy con esos valores.</w:t>
            </w:r>
          </w:p>
        </w:tc>
      </w:tr>
      <w:tr>
        <w:tc>
          <w:tcPr>
            <w:tcW w:type="dxa" w:w="4176"/>
            <w:tcW w:w="4176" w:type="dxa"/>
            <w:shd w:val="clear" w:fill="FAFBFC"/>
          </w:tcPr>
          <w:p>
            <w:pPr>
              <w:spacing w:after="0" w:before="0" w:line="240" w:lineRule="auto"/>
            </w:pPr>
            <w:r>
              <w:rPr>
                <w:rFonts w:ascii="Consolas" w:hAnsi="Consolas" w:cs="Consolas"/>
                <w:sz w:val="18"/>
              </w:rPr>
              <w:t>print("media:", a.mean())</w:t>
            </w:r>
          </w:p>
        </w:tc>
        <w:tc>
          <w:tcPr>
            <w:tcW w:type="dxa" w:w="4896"/>
            <w:tcW w:w="4896" w:type="dxa"/>
          </w:tcPr>
          <w:p>
            <w:pPr>
              <w:spacing w:after="0" w:before="0" w:line="252" w:lineRule="auto"/>
            </w:pPr>
            <w:r>
              <w:rPr>
                <w:color w:val="1F2A37"/>
                <w:sz w:val="19"/>
              </w:rPr>
              <w:t>Muestra en la consola, separados por espacios: el texto "media:"; el valor de a.mean().</w:t>
            </w:r>
          </w:p>
        </w:tc>
      </w:tr>
      <w:tr>
        <w:tc>
          <w:tcPr>
            <w:tcW w:type="dxa" w:w="4176"/>
            <w:tcW w:w="4176" w:type="dxa"/>
            <w:shd w:val="clear" w:fill="FAFBFC"/>
          </w:tcPr>
          <w:p>
            <w:pPr>
              <w:spacing w:after="0" w:before="0" w:line="240" w:lineRule="auto"/>
            </w:pPr>
            <w:r>
              <w:rPr>
                <w:rFonts w:ascii="Consolas" w:hAnsi="Consolas" w:cs="Consolas"/>
                <w:sz w:val="18"/>
              </w:rPr>
              <w:t>print("máximo:", a.max())</w:t>
            </w:r>
          </w:p>
        </w:tc>
        <w:tc>
          <w:tcPr>
            <w:tcW w:type="dxa" w:w="4896"/>
            <w:tcW w:w="4896" w:type="dxa"/>
          </w:tcPr>
          <w:p>
            <w:pPr>
              <w:spacing w:after="0" w:before="0" w:line="252" w:lineRule="auto"/>
            </w:pPr>
            <w:r>
              <w:rPr>
                <w:color w:val="1F2A37"/>
                <w:sz w:val="19"/>
              </w:rPr>
              <w:t>Muestra en la consola, separados por espacios: el texto "máximo:"; el valor de a.max().</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media: 13.2</w:t>
            </w:r>
          </w:p>
          <w:p>
            <w:pPr>
              <w:spacing w:after="0" w:before="0" w:line="240" w:lineRule="auto"/>
            </w:pPr>
            <w:r>
              <w:rPr>
                <w:rFonts w:ascii="Consolas" w:hAnsi="Consolas" w:cs="Consolas"/>
                <w:color w:val="0A522E"/>
                <w:sz w:val="19"/>
              </w:rPr>
              <w:t>máximo: 23</w:t>
            </w:r>
          </w:p>
        </w:tc>
      </w:tr>
    </w:tbl>
    <w:p>
      <w:pPr>
        <w:spacing w:after="80"/>
      </w:pPr>
    </w:p>
    <w:p>
      <w:pPr>
        <w:spacing w:before="120" w:after="40"/>
      </w:pPr>
      <w:r>
        <w:rPr>
          <w:b/>
          <w:color w:val="1F2A37"/>
          <w:sz w:val="23"/>
        </w:rPr>
        <w:t>Ejercicio 3.2</w:t>
      </w:r>
    </w:p>
    <w:p>
      <w:pPr>
        <w:spacing w:after="80"/>
        <w:jc w:val="both"/>
      </w:pPr>
      <w:r>
        <w:rPr>
          <w:color w:val="1F2A37"/>
          <w:sz w:val="21"/>
        </w:rPr>
        <w:t>Crea un DataFrame con dos columnas (nombre y edad) de 3 personas.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pandas as pd</w:t>
            </w:r>
          </w:p>
          <w:p>
            <w:pPr>
              <w:spacing w:after="0" w:before="0" w:line="240" w:lineRule="auto"/>
            </w:pPr>
            <w:r>
              <w:rPr>
                <w:rFonts w:ascii="Consolas" w:hAnsi="Consolas" w:cs="Consolas"/>
                <w:sz w:val="20"/>
              </w:rPr>
              <w:t>t = pd.DataFrame({"nombre": ["Ana", "Luis", "Eva"], "edad": [25, 30, 28]})</w:t>
            </w:r>
          </w:p>
          <w:p>
            <w:pPr>
              <w:spacing w:after="0" w:before="0" w:line="240" w:lineRule="auto"/>
            </w:pPr>
            <w:r>
              <w:rPr>
                <w:rFonts w:ascii="Consolas" w:hAnsi="Consolas" w:cs="Consolas"/>
                <w:sz w:val="20"/>
              </w:rPr>
              <w:t>print(t)</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pandas as pd</w:t>
            </w:r>
          </w:p>
        </w:tc>
        <w:tc>
          <w:tcPr>
            <w:tcW w:type="dxa" w:w="4896"/>
            <w:tcW w:w="4896" w:type="dxa"/>
          </w:tcPr>
          <w:p>
            <w:pPr>
              <w:spacing w:after="0" w:before="0" w:line="252" w:lineRule="auto"/>
            </w:pPr>
            <w:r>
              <w:rPr>
                <w:color w:val="1F2A37"/>
                <w:sz w:val="19"/>
              </w:rPr>
              <w:t>Importa pandas y le da el alias pd,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t = pd.DataFrame({"nombre": ["Ana", "Luis", "Eva"], "edad": [25, 30, 28]})</w:t>
            </w:r>
          </w:p>
        </w:tc>
        <w:tc>
          <w:tcPr>
            <w:tcW w:type="dxa" w:w="4896"/>
            <w:tcW w:w="4896" w:type="dxa"/>
          </w:tcPr>
          <w:p>
            <w:pPr>
              <w:spacing w:after="0" w:before="0" w:line="252" w:lineRule="auto"/>
            </w:pPr>
            <w:r>
              <w:rPr>
                <w:color w:val="1F2A37"/>
                <w:sz w:val="19"/>
              </w:rPr>
              <w:t>Crea la variable t y le asigna una tabla (DataFrame) de pandas con esas columnas.</w:t>
            </w:r>
          </w:p>
        </w:tc>
      </w:tr>
      <w:tr>
        <w:tc>
          <w:tcPr>
            <w:tcW w:type="dxa" w:w="4176"/>
            <w:tcW w:w="4176" w:type="dxa"/>
            <w:shd w:val="clear" w:fill="FAFBFC"/>
          </w:tcPr>
          <w:p>
            <w:pPr>
              <w:spacing w:after="0" w:before="0" w:line="240" w:lineRule="auto"/>
            </w:pPr>
            <w:r>
              <w:rPr>
                <w:rFonts w:ascii="Consolas" w:hAnsi="Consolas" w:cs="Consolas"/>
                <w:sz w:val="18"/>
              </w:rPr>
              <w:t>print(t)</w:t>
            </w:r>
          </w:p>
        </w:tc>
        <w:tc>
          <w:tcPr>
            <w:tcW w:type="dxa" w:w="4896"/>
            <w:tcW w:w="4896" w:type="dxa"/>
          </w:tcPr>
          <w:p>
            <w:pPr>
              <w:spacing w:after="0" w:before="0" w:line="252" w:lineRule="auto"/>
            </w:pPr>
            <w:r>
              <w:rPr>
                <w:color w:val="1F2A37"/>
                <w:sz w:val="19"/>
              </w:rPr>
              <w:t>Muestra en la consola el valor de t.</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nombre  edad</w:t>
            </w:r>
          </w:p>
          <w:p>
            <w:pPr>
              <w:spacing w:after="0" w:before="0" w:line="240" w:lineRule="auto"/>
            </w:pPr>
            <w:r>
              <w:rPr>
                <w:rFonts w:ascii="Consolas" w:hAnsi="Consolas" w:cs="Consolas"/>
                <w:color w:val="0A522E"/>
                <w:sz w:val="19"/>
              </w:rPr>
              <w:t>0    Ana    25</w:t>
            </w:r>
          </w:p>
          <w:p>
            <w:pPr>
              <w:spacing w:after="0" w:before="0" w:line="240" w:lineRule="auto"/>
            </w:pPr>
            <w:r>
              <w:rPr>
                <w:rFonts w:ascii="Consolas" w:hAnsi="Consolas" w:cs="Consolas"/>
                <w:color w:val="0A522E"/>
                <w:sz w:val="19"/>
              </w:rPr>
              <w:t>1   Luis    30</w:t>
            </w:r>
          </w:p>
          <w:p>
            <w:pPr>
              <w:spacing w:after="0" w:before="0" w:line="240" w:lineRule="auto"/>
            </w:pPr>
            <w:r>
              <w:rPr>
                <w:rFonts w:ascii="Consolas" w:hAnsi="Consolas" w:cs="Consolas"/>
                <w:color w:val="0A522E"/>
                <w:sz w:val="19"/>
              </w:rPr>
              <w:t>2    Eva    28</w:t>
            </w:r>
          </w:p>
        </w:tc>
      </w:tr>
    </w:tbl>
    <w:p>
      <w:pPr>
        <w:spacing w:after="80"/>
      </w:pPr>
    </w:p>
    <w:p>
      <w:pPr>
        <w:spacing w:before="120" w:after="40"/>
      </w:pPr>
      <w:r>
        <w:rPr>
          <w:b/>
          <w:color w:val="1F2A37"/>
          <w:sz w:val="23"/>
        </w:rPr>
        <w:t>Ejercicio 3.3</w:t>
      </w:r>
    </w:p>
    <w:p>
      <w:pPr>
        <w:spacing w:after="80"/>
        <w:jc w:val="both"/>
      </w:pPr>
      <w:r>
        <w:rPr>
          <w:color w:val="1F2A37"/>
          <w:sz w:val="21"/>
        </w:rPr>
        <w:t>Grafica con barras los precios de tres productos que inventes.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matplotlib.pyplot as plt</w:t>
            </w:r>
          </w:p>
          <w:p>
            <w:pPr>
              <w:spacing w:after="0" w:before="0" w:line="240" w:lineRule="auto"/>
            </w:pPr>
            <w:r>
              <w:rPr>
                <w:rFonts w:ascii="Consolas" w:hAnsi="Consolas" w:cs="Consolas"/>
                <w:sz w:val="20"/>
              </w:rPr>
              <w:t>productos = ["pan", "leche", "huevo"]</w:t>
            </w:r>
          </w:p>
          <w:p>
            <w:pPr>
              <w:spacing w:after="0" w:before="0" w:line="240" w:lineRule="auto"/>
            </w:pPr>
            <w:r>
              <w:rPr>
                <w:rFonts w:ascii="Consolas" w:hAnsi="Consolas" w:cs="Consolas"/>
                <w:sz w:val="20"/>
              </w:rPr>
              <w:t>precios = [990, 1200, 2500]</w:t>
            </w:r>
          </w:p>
          <w:p>
            <w:pPr>
              <w:spacing w:after="0" w:before="0" w:line="240" w:lineRule="auto"/>
            </w:pPr>
            <w:r>
              <w:rPr>
                <w:rFonts w:ascii="Consolas" w:hAnsi="Consolas" w:cs="Consolas"/>
                <w:sz w:val="20"/>
              </w:rPr>
              <w:t>plt.bar(productos, precios)</w:t>
            </w:r>
          </w:p>
          <w:p>
            <w:pPr>
              <w:spacing w:after="0" w:before="0" w:line="240" w:lineRule="auto"/>
            </w:pPr>
            <w:r>
              <w:rPr>
                <w:rFonts w:ascii="Consolas" w:hAnsi="Consolas" w:cs="Consolas"/>
                <w:sz w:val="20"/>
              </w:rPr>
              <w:t>plt.title("Precios")</w:t>
            </w:r>
          </w:p>
          <w:p>
            <w:pPr>
              <w:spacing w:after="0" w:before="0" w:line="240" w:lineRule="auto"/>
            </w:pPr>
            <w:r>
              <w:rPr>
                <w:rFonts w:ascii="Consolas" w:hAnsi="Consolas" w:cs="Consolas"/>
                <w:sz w:val="20"/>
              </w:rPr>
              <w:t>plt.show()</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matplotlib.pyplot as plt</w:t>
            </w:r>
          </w:p>
        </w:tc>
        <w:tc>
          <w:tcPr>
            <w:tcW w:type="dxa" w:w="4896"/>
            <w:tcW w:w="4896" w:type="dxa"/>
          </w:tcPr>
          <w:p>
            <w:pPr>
              <w:spacing w:after="0" w:before="0" w:line="252" w:lineRule="auto"/>
            </w:pPr>
            <w:r>
              <w:rPr>
                <w:color w:val="1F2A37"/>
                <w:sz w:val="19"/>
              </w:rPr>
              <w:t>Importa Matplotlib (módulo pyplot) y le da el alias plt,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productos = ["pan", "leche", "huevo"]</w:t>
            </w:r>
          </w:p>
        </w:tc>
        <w:tc>
          <w:tcPr>
            <w:tcW w:type="dxa" w:w="4896"/>
            <w:tcW w:w="4896" w:type="dxa"/>
          </w:tcPr>
          <w:p>
            <w:pPr>
              <w:spacing w:after="0" w:before="0" w:line="252" w:lineRule="auto"/>
            </w:pPr>
            <w:r>
              <w:rPr>
                <w:color w:val="1F2A37"/>
                <w:sz w:val="19"/>
              </w:rPr>
              <w:t>Crea la variable productos y le asigna el resultado de ["pan", "leche", "huevo"].</w:t>
            </w:r>
          </w:p>
        </w:tc>
      </w:tr>
      <w:tr>
        <w:tc>
          <w:tcPr>
            <w:tcW w:type="dxa" w:w="4176"/>
            <w:tcW w:w="4176" w:type="dxa"/>
            <w:shd w:val="clear" w:fill="FAFBFC"/>
          </w:tcPr>
          <w:p>
            <w:pPr>
              <w:spacing w:after="0" w:before="0" w:line="240" w:lineRule="auto"/>
            </w:pPr>
            <w:r>
              <w:rPr>
                <w:rFonts w:ascii="Consolas" w:hAnsi="Consolas" w:cs="Consolas"/>
                <w:sz w:val="18"/>
              </w:rPr>
              <w:t>precios = [990, 1200, 2500]</w:t>
            </w:r>
          </w:p>
        </w:tc>
        <w:tc>
          <w:tcPr>
            <w:tcW w:type="dxa" w:w="4896"/>
            <w:tcW w:w="4896" w:type="dxa"/>
          </w:tcPr>
          <w:p>
            <w:pPr>
              <w:spacing w:after="0" w:before="0" w:line="252" w:lineRule="auto"/>
            </w:pPr>
            <w:r>
              <w:rPr>
                <w:color w:val="1F2A37"/>
                <w:sz w:val="19"/>
              </w:rPr>
              <w:t>Crea la variable precios y le asigna el resultado de [990, 1200, 2500].</w:t>
            </w:r>
          </w:p>
        </w:tc>
      </w:tr>
      <w:tr>
        <w:tc>
          <w:tcPr>
            <w:tcW w:type="dxa" w:w="4176"/>
            <w:tcW w:w="4176" w:type="dxa"/>
            <w:shd w:val="clear" w:fill="FAFBFC"/>
          </w:tcPr>
          <w:p>
            <w:pPr>
              <w:spacing w:after="0" w:before="0" w:line="240" w:lineRule="auto"/>
            </w:pPr>
            <w:r>
              <w:rPr>
                <w:rFonts w:ascii="Consolas" w:hAnsi="Consolas" w:cs="Consolas"/>
                <w:sz w:val="18"/>
              </w:rPr>
              <w:t>plt.bar(productos, precios)</w:t>
            </w:r>
          </w:p>
        </w:tc>
        <w:tc>
          <w:tcPr>
            <w:tcW w:type="dxa" w:w="4896"/>
            <w:tcW w:w="4896" w:type="dxa"/>
          </w:tcPr>
          <w:p>
            <w:pPr>
              <w:spacing w:after="0" w:before="0" w:line="252" w:lineRule="auto"/>
            </w:pPr>
            <w:r>
              <w:rPr>
                <w:color w:val="1F2A37"/>
                <w:sz w:val="19"/>
              </w:rPr>
              <w:t>Dibuja un gráfico de barras con los datos indicados.</w:t>
            </w:r>
          </w:p>
        </w:tc>
      </w:tr>
      <w:tr>
        <w:tc>
          <w:tcPr>
            <w:tcW w:type="dxa" w:w="4176"/>
            <w:tcW w:w="4176" w:type="dxa"/>
            <w:shd w:val="clear" w:fill="FAFBFC"/>
          </w:tcPr>
          <w:p>
            <w:pPr>
              <w:spacing w:after="0" w:before="0" w:line="240" w:lineRule="auto"/>
            </w:pPr>
            <w:r>
              <w:rPr>
                <w:rFonts w:ascii="Consolas" w:hAnsi="Consolas" w:cs="Consolas"/>
                <w:sz w:val="18"/>
              </w:rPr>
              <w:t>plt.title("Precios")</w:t>
            </w:r>
          </w:p>
        </w:tc>
        <w:tc>
          <w:tcPr>
            <w:tcW w:type="dxa" w:w="4896"/>
            <w:tcW w:w="4896" w:type="dxa"/>
          </w:tcPr>
          <w:p>
            <w:pPr>
              <w:spacing w:after="0" w:before="0" w:line="252" w:lineRule="auto"/>
            </w:pPr>
            <w:r>
              <w:rPr>
                <w:color w:val="1F2A37"/>
                <w:sz w:val="19"/>
              </w:rPr>
              <w:t>Pone el título "Precios" al gráfico.</w:t>
            </w:r>
          </w:p>
        </w:tc>
      </w:tr>
      <w:tr>
        <w:tc>
          <w:tcPr>
            <w:tcW w:type="dxa" w:w="4176"/>
            <w:tcW w:w="4176" w:type="dxa"/>
            <w:shd w:val="clear" w:fill="FAFBFC"/>
          </w:tcPr>
          <w:p>
            <w:pPr>
              <w:spacing w:after="0" w:before="0" w:line="240" w:lineRule="auto"/>
            </w:pPr>
            <w:r>
              <w:rPr>
                <w:rFonts w:ascii="Consolas" w:hAnsi="Consolas" w:cs="Consolas"/>
                <w:sz w:val="18"/>
              </w:rPr>
              <w:t>plt.show()</w:t>
            </w:r>
          </w:p>
        </w:tc>
        <w:tc>
          <w:tcPr>
            <w:tcW w:type="dxa" w:w="4896"/>
            <w:tcW w:w="4896" w:type="dxa"/>
          </w:tcPr>
          <w:p>
            <w:pPr>
              <w:spacing w:after="0" w:before="0" w:line="252" w:lineRule="auto"/>
            </w:pPr>
            <w:r>
              <w:rPr>
                <w:color w:val="1F2A37"/>
                <w:sz w:val="19"/>
              </w:rPr>
              <w:t>Muestra el gráfico ya construido.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(se genera un gráfico; aquí no hay salida de texto en la consola)</w:t>
            </w:r>
          </w:p>
        </w:tc>
      </w:tr>
    </w:tbl>
    <w:p>
      <w:pPr>
        <w:spacing w:after="80"/>
      </w:pPr>
    </w:p>
    <w:p>
      <w:pPr>
        <w:spacing w:before="120" w:after="40"/>
      </w:pPr>
      <w:r>
        <w:rPr>
          <w:b/>
          <w:color w:val="1F2A37"/>
          <w:sz w:val="23"/>
        </w:rPr>
        <w:t>Ejercicio 3.4</w:t>
      </w:r>
    </w:p>
    <w:p>
      <w:pPr>
        <w:spacing w:after="80"/>
        <w:jc w:val="both"/>
      </w:pPr>
      <w:r>
        <w:rPr>
          <w:color w:val="1F2A37"/>
          <w:sz w:val="21"/>
        </w:rPr>
        <w:t>Muestra las columnas y el número de filas del DataFrame datos.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print("columnas:", list(datos.columns))</w:t>
            </w:r>
          </w:p>
          <w:p>
            <w:pPr>
              <w:spacing w:after="0" w:before="0" w:line="240" w:lineRule="auto"/>
            </w:pPr>
            <w:r>
              <w:rPr>
                <w:rFonts w:ascii="Consolas" w:hAnsi="Consolas" w:cs="Consolas"/>
                <w:sz w:val="20"/>
              </w:rPr>
              <w:t>print("filas:", len(datos))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print("columnas:", list(datos.columns))</w:t>
            </w:r>
          </w:p>
        </w:tc>
        <w:tc>
          <w:tcPr>
            <w:tcW w:type="dxa" w:w="4896"/>
            <w:tcW w:w="4896" w:type="dxa"/>
          </w:tcPr>
          <w:p>
            <w:pPr>
              <w:spacing w:after="0" w:before="0" w:line="252" w:lineRule="auto"/>
            </w:pPr>
            <w:r>
              <w:rPr>
                <w:color w:val="1F2A37"/>
                <w:sz w:val="19"/>
              </w:rPr>
              <w:t>Muestra en la consola, separados por espacios: el texto "columnas:"; el valor de list(datos.columns).</w:t>
            </w:r>
          </w:p>
        </w:tc>
      </w:tr>
      <w:tr>
        <w:tc>
          <w:tcPr>
            <w:tcW w:type="dxa" w:w="4176"/>
            <w:tcW w:w="4176" w:type="dxa"/>
            <w:shd w:val="clear" w:fill="FAFBFC"/>
          </w:tcPr>
          <w:p>
            <w:pPr>
              <w:spacing w:after="0" w:before="0" w:line="240" w:lineRule="auto"/>
            </w:pPr>
            <w:r>
              <w:rPr>
                <w:rFonts w:ascii="Consolas" w:hAnsi="Consolas" w:cs="Consolas"/>
                <w:sz w:val="18"/>
              </w:rPr>
              <w:t>print("filas:", len(datos))</w:t>
            </w:r>
          </w:p>
        </w:tc>
        <w:tc>
          <w:tcPr>
            <w:tcW w:type="dxa" w:w="4896"/>
            <w:tcW w:w="4896" w:type="dxa"/>
          </w:tcPr>
          <w:p>
            <w:pPr>
              <w:spacing w:after="0" w:before="0" w:line="252" w:lineRule="auto"/>
            </w:pPr>
            <w:r>
              <w:rPr>
                <w:color w:val="1F2A37"/>
                <w:sz w:val="19"/>
              </w:rPr>
              <w:t>Muestra en la consola, separados por espacios: el texto "filas:"; el valor de len(datos).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columnas: ['mes', 'region', 'ventas', 'unidades', 'costo']</w:t>
            </w:r>
          </w:p>
          <w:p>
            <w:pPr>
              <w:spacing w:after="0" w:before="0" w:line="240" w:lineRule="auto"/>
            </w:pPr>
            <w:r>
              <w:rPr>
                <w:rFonts w:ascii="Consolas" w:hAnsi="Consolas" w:cs="Consolas"/>
                <w:color w:val="0A522E"/>
                <w:sz w:val="19"/>
              </w:rPr>
              <w:t>filas: 6</w:t>
            </w:r>
          </w:p>
        </w:tc>
      </w:tr>
    </w:tbl>
    <w:p>
      <w:pPr>
        <w:spacing w:after="80"/>
      </w:pPr>
    </w:p>
    <w:p>
      <w:pPr>
        <w:spacing w:before="120" w:after="40"/>
      </w:pPr>
      <w:r>
        <w:rPr>
          <w:b/>
          <w:color w:val="1F2A37"/>
          <w:sz w:val="23"/>
        </w:rPr>
        <w:t>Ejercicio 3.5</w:t>
      </w:r>
    </w:p>
    <w:p>
      <w:pPr>
        <w:spacing w:after="80"/>
        <w:jc w:val="both"/>
      </w:pPr>
      <w:r>
        <w:rPr>
          <w:color w:val="1F2A37"/>
          <w:sz w:val="21"/>
        </w:rPr>
        <w:t>Con NumPy, multiplica un array de 5 números por 2 y muéstralo (vectorización, sin bucles).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numpy as np</w:t>
            </w:r>
          </w:p>
          <w:p>
            <w:pPr>
              <w:spacing w:after="0" w:before="0" w:line="240" w:lineRule="auto"/>
            </w:pPr>
            <w:r>
              <w:rPr>
                <w:rFonts w:ascii="Consolas" w:hAnsi="Consolas" w:cs="Consolas"/>
                <w:sz w:val="20"/>
              </w:rPr>
              <w:t>a = np.array([1, 2, 3, 4, 5])</w:t>
            </w:r>
          </w:p>
          <w:p>
            <w:pPr>
              <w:spacing w:after="0" w:before="0" w:line="240" w:lineRule="auto"/>
            </w:pPr>
            <w:r>
              <w:rPr>
                <w:rFonts w:ascii="Consolas" w:hAnsi="Consolas" w:cs="Consolas"/>
                <w:sz w:val="20"/>
              </w:rPr>
              <w:t>print(a * 2)</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numpy as np</w:t>
            </w:r>
          </w:p>
        </w:tc>
        <w:tc>
          <w:tcPr>
            <w:tcW w:type="dxa" w:w="4896"/>
            <w:tcW w:w="4896" w:type="dxa"/>
          </w:tcPr>
          <w:p>
            <w:pPr>
              <w:spacing w:after="0" w:before="0" w:line="252" w:lineRule="auto"/>
            </w:pPr>
            <w:r>
              <w:rPr>
                <w:color w:val="1F2A37"/>
                <w:sz w:val="19"/>
              </w:rPr>
              <w:t>Importa NumPy y le da el alias np,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a = np.array([1, 2, 3, 4, 5])</w:t>
            </w:r>
          </w:p>
        </w:tc>
        <w:tc>
          <w:tcPr>
            <w:tcW w:type="dxa" w:w="4896"/>
            <w:tcW w:w="4896" w:type="dxa"/>
          </w:tcPr>
          <w:p>
            <w:pPr>
              <w:spacing w:after="0" w:before="0" w:line="252" w:lineRule="auto"/>
            </w:pPr>
            <w:r>
              <w:rPr>
                <w:color w:val="1F2A37"/>
                <w:sz w:val="19"/>
              </w:rPr>
              <w:t>Crea la variable a y le asigna un arreglo (array) de NumPy con esos valores.</w:t>
            </w:r>
          </w:p>
        </w:tc>
      </w:tr>
      <w:tr>
        <w:tc>
          <w:tcPr>
            <w:tcW w:type="dxa" w:w="4176"/>
            <w:tcW w:w="4176" w:type="dxa"/>
            <w:shd w:val="clear" w:fill="FAFBFC"/>
          </w:tcPr>
          <w:p>
            <w:pPr>
              <w:spacing w:after="0" w:before="0" w:line="240" w:lineRule="auto"/>
            </w:pPr>
            <w:r>
              <w:rPr>
                <w:rFonts w:ascii="Consolas" w:hAnsi="Consolas" w:cs="Consolas"/>
                <w:sz w:val="18"/>
              </w:rPr>
              <w:t>print(a * 2)</w:t>
            </w:r>
          </w:p>
        </w:tc>
        <w:tc>
          <w:tcPr>
            <w:tcW w:type="dxa" w:w="4896"/>
            <w:tcW w:w="4896" w:type="dxa"/>
          </w:tcPr>
          <w:p>
            <w:pPr>
              <w:spacing w:after="0" w:before="0" w:line="252" w:lineRule="auto"/>
            </w:pPr>
            <w:r>
              <w:rPr>
                <w:color w:val="1F2A37"/>
                <w:sz w:val="19"/>
              </w:rPr>
              <w:t>Muestra en la consola el valor de a * 2.</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[ 2  4  6  8 10]</w:t>
            </w:r>
          </w:p>
        </w:tc>
      </w:tr>
    </w:tbl>
    <w:p>
      <w:pPr>
        <w:spacing w:after="80"/>
      </w:pPr>
    </w:p>
    <w:p>
      <w:pPr>
        <w:spacing w:before="120" w:after="40"/>
      </w:pPr>
      <w:r>
        <w:rPr>
          <w:b/>
          <w:color w:val="1F2A37"/>
          <w:sz w:val="23"/>
        </w:rPr>
        <w:t>Ejercicio 3.6</w:t>
      </w:r>
    </w:p>
    <w:p>
      <w:pPr>
        <w:spacing w:after="80"/>
        <w:jc w:val="both"/>
      </w:pPr>
      <w:r>
        <w:rPr>
          <w:color w:val="1F2A37"/>
          <w:sz w:val="21"/>
        </w:rPr>
        <w:t>Importa el módulo math y calcula la raíz cuadrada de 144 con math.sqrt().</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math</w:t>
            </w:r>
          </w:p>
          <w:p>
            <w:pPr>
              <w:spacing w:after="0" w:before="0" w:line="240" w:lineRule="auto"/>
            </w:pPr>
            <w:r>
              <w:rPr>
                <w:rFonts w:ascii="Consolas" w:hAnsi="Consolas" w:cs="Consolas"/>
                <w:sz w:val="20"/>
              </w:rPr>
              <w:t>print(math.sqrt(144))</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math</w:t>
            </w:r>
          </w:p>
        </w:tc>
        <w:tc>
          <w:tcPr>
            <w:tcW w:type="dxa" w:w="4896"/>
            <w:tcW w:w="4896" w:type="dxa"/>
          </w:tcPr>
          <w:p>
            <w:pPr>
              <w:spacing w:after="0" w:before="0" w:line="252" w:lineRule="auto"/>
            </w:pPr>
            <w:r>
              <w:rPr>
                <w:color w:val="1F2A37"/>
                <w:sz w:val="19"/>
              </w:rPr>
              <w:t>Importa el módulo math (viene en la biblioteca estándar, no se instala), necesario para usar sus funciones.</w:t>
            </w:r>
          </w:p>
        </w:tc>
      </w:tr>
      <w:tr>
        <w:tc>
          <w:tcPr>
            <w:tcW w:type="dxa" w:w="4176"/>
            <w:tcW w:w="4176" w:type="dxa"/>
            <w:shd w:val="clear" w:fill="FAFBFC"/>
          </w:tcPr>
          <w:p>
            <w:pPr>
              <w:spacing w:after="0" w:before="0" w:line="240" w:lineRule="auto"/>
            </w:pPr>
            <w:r>
              <w:rPr>
                <w:rFonts w:ascii="Consolas" w:hAnsi="Consolas" w:cs="Consolas"/>
                <w:sz w:val="18"/>
              </w:rPr>
              <w:t>print(math.sqrt(144))</w:t>
            </w:r>
          </w:p>
        </w:tc>
        <w:tc>
          <w:tcPr>
            <w:tcW w:type="dxa" w:w="4896"/>
            <w:tcW w:w="4896" w:type="dxa"/>
          </w:tcPr>
          <w:p>
            <w:pPr>
              <w:spacing w:after="0" w:before="0" w:line="252" w:lineRule="auto"/>
            </w:pPr>
            <w:r>
              <w:rPr>
                <w:color w:val="1F2A37"/>
                <w:sz w:val="19"/>
              </w:rPr>
              <w:t>Muestra en la consola el valor de math.sqrt(144).</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12.0</w:t>
            </w:r>
          </w:p>
        </w:tc>
      </w:tr>
    </w:tbl>
    <w:p>
      <w:pPr>
        <w:spacing w:after="80"/>
      </w:pPr>
    </w:p>
    <w:p>
      <w:pPr>
        <w:spacing w:before="120" w:after="40"/>
      </w:pPr>
      <w:r>
        <w:rPr>
          <w:b/>
          <w:color w:val="1F2A37"/>
          <w:sz w:val="23"/>
        </w:rPr>
        <w:t>Ejercicio 3.7</w:t>
      </w:r>
    </w:p>
    <w:p>
      <w:pPr>
        <w:spacing w:after="80"/>
        <w:jc w:val="both"/>
      </w:pPr>
      <w:r>
        <w:rPr>
          <w:color w:val="1F2A37"/>
          <w:sz w:val="21"/>
        </w:rPr>
        <w:t>Crea un DataFrame de 3 productos con columnas precio y stock, y muéstralo.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pandas as pd</w:t>
            </w:r>
          </w:p>
          <w:p>
            <w:pPr>
              <w:spacing w:after="0" w:before="0" w:line="240" w:lineRule="auto"/>
            </w:pPr>
            <w:r>
              <w:rPr>
                <w:rFonts w:ascii="Consolas" w:hAnsi="Consolas" w:cs="Consolas"/>
                <w:sz w:val="20"/>
              </w:rPr>
              <w:t>t = pd.DataFrame({"producto": ["pan", "leche", "café"], "precio": [990, 1200, 2990], "stock": [20, 15, 8]})</w:t>
            </w:r>
          </w:p>
          <w:p>
            <w:pPr>
              <w:spacing w:after="0" w:before="0" w:line="240" w:lineRule="auto"/>
            </w:pPr>
            <w:r>
              <w:rPr>
                <w:rFonts w:ascii="Consolas" w:hAnsi="Consolas" w:cs="Consolas"/>
                <w:sz w:val="20"/>
              </w:rPr>
              <w:t>print(t)</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pandas as pd</w:t>
            </w:r>
          </w:p>
        </w:tc>
        <w:tc>
          <w:tcPr>
            <w:tcW w:type="dxa" w:w="4896"/>
            <w:tcW w:w="4896" w:type="dxa"/>
          </w:tcPr>
          <w:p>
            <w:pPr>
              <w:spacing w:after="0" w:before="0" w:line="252" w:lineRule="auto"/>
            </w:pPr>
            <w:r>
              <w:rPr>
                <w:color w:val="1F2A37"/>
                <w:sz w:val="19"/>
              </w:rPr>
              <w:t>Importa pandas y le da el alias pd,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t = pd.DataFrame({"producto": ["pan", "leche", "café"], "precio": [990, 1200, 2990], "stock": [20, 15, 8]})</w:t>
            </w:r>
          </w:p>
        </w:tc>
        <w:tc>
          <w:tcPr>
            <w:tcW w:type="dxa" w:w="4896"/>
            <w:tcW w:w="4896" w:type="dxa"/>
          </w:tcPr>
          <w:p>
            <w:pPr>
              <w:spacing w:after="0" w:before="0" w:line="252" w:lineRule="auto"/>
            </w:pPr>
            <w:r>
              <w:rPr>
                <w:color w:val="1F2A37"/>
                <w:sz w:val="19"/>
              </w:rPr>
              <w:t>Crea la variable t y le asigna una tabla (DataFrame) de pandas con esas columnas.</w:t>
            </w:r>
          </w:p>
        </w:tc>
      </w:tr>
      <w:tr>
        <w:tc>
          <w:tcPr>
            <w:tcW w:type="dxa" w:w="4176"/>
            <w:tcW w:w="4176" w:type="dxa"/>
            <w:shd w:val="clear" w:fill="FAFBFC"/>
          </w:tcPr>
          <w:p>
            <w:pPr>
              <w:spacing w:after="0" w:before="0" w:line="240" w:lineRule="auto"/>
            </w:pPr>
            <w:r>
              <w:rPr>
                <w:rFonts w:ascii="Consolas" w:hAnsi="Consolas" w:cs="Consolas"/>
                <w:sz w:val="18"/>
              </w:rPr>
              <w:t>print(t)</w:t>
            </w:r>
          </w:p>
        </w:tc>
        <w:tc>
          <w:tcPr>
            <w:tcW w:type="dxa" w:w="4896"/>
            <w:tcW w:w="4896" w:type="dxa"/>
          </w:tcPr>
          <w:p>
            <w:pPr>
              <w:spacing w:after="0" w:before="0" w:line="252" w:lineRule="auto"/>
            </w:pPr>
            <w:r>
              <w:rPr>
                <w:color w:val="1F2A37"/>
                <w:sz w:val="19"/>
              </w:rPr>
              <w:t>Muestra en la consola el valor de t.</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producto  precio  stock</w:t>
            </w:r>
          </w:p>
          <w:p>
            <w:pPr>
              <w:spacing w:after="0" w:before="0" w:line="240" w:lineRule="auto"/>
            </w:pPr>
            <w:r>
              <w:rPr>
                <w:rFonts w:ascii="Consolas" w:hAnsi="Consolas" w:cs="Consolas"/>
                <w:color w:val="0A522E"/>
                <w:sz w:val="19"/>
              </w:rPr>
              <w:t>0      pan     990     20</w:t>
            </w:r>
          </w:p>
          <w:p>
            <w:pPr>
              <w:spacing w:after="0" w:before="0" w:line="240" w:lineRule="auto"/>
            </w:pPr>
            <w:r>
              <w:rPr>
                <w:rFonts w:ascii="Consolas" w:hAnsi="Consolas" w:cs="Consolas"/>
                <w:color w:val="0A522E"/>
                <w:sz w:val="19"/>
              </w:rPr>
              <w:t>1    leche    1200     15</w:t>
            </w:r>
          </w:p>
          <w:p>
            <w:pPr>
              <w:spacing w:after="0" w:before="0" w:line="240" w:lineRule="auto"/>
            </w:pPr>
            <w:r>
              <w:rPr>
                <w:rFonts w:ascii="Consolas" w:hAnsi="Consolas" w:cs="Consolas"/>
                <w:color w:val="0A522E"/>
                <w:sz w:val="19"/>
              </w:rPr>
              <w:t>2     café    2990      8</w:t>
            </w:r>
          </w:p>
        </w:tc>
      </w:tr>
    </w:tbl>
    <w:p>
      <w:pPr>
        <w:spacing w:after="80"/>
      </w:pPr>
    </w:p>
    <w:p>
      <w:pPr>
        <w:spacing w:before="120" w:after="40"/>
      </w:pPr>
      <w:r>
        <w:rPr>
          <w:b/>
          <w:color w:val="1F2A37"/>
          <w:sz w:val="23"/>
        </w:rPr>
        <w:t>Ejercicio 3.8</w:t>
      </w:r>
    </w:p>
    <w:p>
      <w:pPr>
        <w:spacing w:after="80"/>
        <w:jc w:val="both"/>
      </w:pPr>
      <w:r>
        <w:rPr>
          <w:color w:val="1F2A37"/>
          <w:sz w:val="21"/>
        </w:rPr>
        <w:t>Grafica un histograma de la lista notas con plt.hist().</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matplotlib.pyplot as plt</w:t>
            </w:r>
          </w:p>
          <w:p>
            <w:pPr>
              <w:spacing w:after="0" w:before="0" w:line="240" w:lineRule="auto"/>
            </w:pPr>
            <w:r>
              <w:rPr>
                <w:rFonts w:ascii="Consolas" w:hAnsi="Consolas" w:cs="Consolas"/>
                <w:sz w:val="20"/>
              </w:rPr>
              <w:t>plt.hist(notas)</w:t>
            </w:r>
          </w:p>
          <w:p>
            <w:pPr>
              <w:spacing w:after="0" w:before="0" w:line="240" w:lineRule="auto"/>
            </w:pPr>
            <w:r>
              <w:rPr>
                <w:rFonts w:ascii="Consolas" w:hAnsi="Consolas" w:cs="Consolas"/>
                <w:sz w:val="20"/>
              </w:rPr>
              <w:t>plt.title("Distribución de notas")</w:t>
            </w:r>
          </w:p>
          <w:p>
            <w:pPr>
              <w:spacing w:after="0" w:before="0" w:line="240" w:lineRule="auto"/>
            </w:pPr>
            <w:r>
              <w:rPr>
                <w:rFonts w:ascii="Consolas" w:hAnsi="Consolas" w:cs="Consolas"/>
                <w:sz w:val="20"/>
              </w:rPr>
              <w:t>plt.show()</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matplotlib.pyplot as plt</w:t>
            </w:r>
          </w:p>
        </w:tc>
        <w:tc>
          <w:tcPr>
            <w:tcW w:type="dxa" w:w="4896"/>
            <w:tcW w:w="4896" w:type="dxa"/>
          </w:tcPr>
          <w:p>
            <w:pPr>
              <w:spacing w:after="0" w:before="0" w:line="252" w:lineRule="auto"/>
            </w:pPr>
            <w:r>
              <w:rPr>
                <w:color w:val="1F2A37"/>
                <w:sz w:val="19"/>
              </w:rPr>
              <w:t>Importa Matplotlib (módulo pyplot) y le da el alias plt,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plt.hist(notas)</w:t>
            </w:r>
          </w:p>
        </w:tc>
        <w:tc>
          <w:tcPr>
            <w:tcW w:type="dxa" w:w="4896"/>
            <w:tcW w:w="4896" w:type="dxa"/>
          </w:tcPr>
          <w:p>
            <w:pPr>
              <w:spacing w:after="0" w:before="0" w:line="252" w:lineRule="auto"/>
            </w:pPr>
            <w:r>
              <w:rPr>
                <w:color w:val="1F2A37"/>
                <w:sz w:val="19"/>
              </w:rPr>
              <w:t>Dibuja un histograma (distribución de frecuencias) de los valores indicados.</w:t>
            </w:r>
          </w:p>
        </w:tc>
      </w:tr>
      <w:tr>
        <w:tc>
          <w:tcPr>
            <w:tcW w:type="dxa" w:w="4176"/>
            <w:tcW w:w="4176" w:type="dxa"/>
            <w:shd w:val="clear" w:fill="FAFBFC"/>
          </w:tcPr>
          <w:p>
            <w:pPr>
              <w:spacing w:after="0" w:before="0" w:line="240" w:lineRule="auto"/>
            </w:pPr>
            <w:r>
              <w:rPr>
                <w:rFonts w:ascii="Consolas" w:hAnsi="Consolas" w:cs="Consolas"/>
                <w:sz w:val="18"/>
              </w:rPr>
              <w:t>plt.title("Distribución de notas")</w:t>
            </w:r>
          </w:p>
        </w:tc>
        <w:tc>
          <w:tcPr>
            <w:tcW w:type="dxa" w:w="4896"/>
            <w:tcW w:w="4896" w:type="dxa"/>
          </w:tcPr>
          <w:p>
            <w:pPr>
              <w:spacing w:after="0" w:before="0" w:line="252" w:lineRule="auto"/>
            </w:pPr>
            <w:r>
              <w:rPr>
                <w:color w:val="1F2A37"/>
                <w:sz w:val="19"/>
              </w:rPr>
              <w:t>Pone el título "Distribución de notas" al gráfico.</w:t>
            </w:r>
          </w:p>
        </w:tc>
      </w:tr>
      <w:tr>
        <w:tc>
          <w:tcPr>
            <w:tcW w:type="dxa" w:w="4176"/>
            <w:tcW w:w="4176" w:type="dxa"/>
            <w:shd w:val="clear" w:fill="FAFBFC"/>
          </w:tcPr>
          <w:p>
            <w:pPr>
              <w:spacing w:after="0" w:before="0" w:line="240" w:lineRule="auto"/>
            </w:pPr>
            <w:r>
              <w:rPr>
                <w:rFonts w:ascii="Consolas" w:hAnsi="Consolas" w:cs="Consolas"/>
                <w:sz w:val="18"/>
              </w:rPr>
              <w:t>plt.show()</w:t>
            </w:r>
          </w:p>
        </w:tc>
        <w:tc>
          <w:tcPr>
            <w:tcW w:type="dxa" w:w="4896"/>
            <w:tcW w:w="4896" w:type="dxa"/>
          </w:tcPr>
          <w:p>
            <w:pPr>
              <w:spacing w:after="0" w:before="0" w:line="252" w:lineRule="auto"/>
            </w:pPr>
            <w:r>
              <w:rPr>
                <w:color w:val="1F2A37"/>
                <w:sz w:val="19"/>
              </w:rPr>
              <w:t>Muestra el gráfico ya construido.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(se genera un gráfico; aquí no hay salida de texto en la consola)</w:t>
            </w:r>
          </w:p>
        </w:tc>
      </w:tr>
    </w:tbl>
    <w:p>
      <w:pPr>
        <w:spacing w:after="80"/>
      </w:pPr>
    </w:p>
    <w:p>
      <w:pPr>
        <w:spacing w:before="120" w:after="40"/>
      </w:pPr>
      <w:r>
        <w:rPr>
          <w:b/>
          <w:color w:val="1F2A37"/>
          <w:sz w:val="23"/>
        </w:rPr>
        <w:t>Ejercicio 3.9</w:t>
      </w:r>
    </w:p>
    <w:p>
      <w:pPr>
        <w:spacing w:after="80"/>
        <w:jc w:val="both"/>
      </w:pPr>
      <w:r>
        <w:rPr>
          <w:color w:val="1F2A37"/>
          <w:sz w:val="21"/>
        </w:rPr>
        <w:t>Con NumPy, obtén la desviación estándar (.std()) de un array de tu elección.</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import numpy as np</w:t>
            </w:r>
          </w:p>
          <w:p>
            <w:pPr>
              <w:spacing w:after="0" w:before="0" w:line="240" w:lineRule="auto"/>
            </w:pPr>
            <w:r>
              <w:rPr>
                <w:rFonts w:ascii="Consolas" w:hAnsi="Consolas" w:cs="Consolas"/>
                <w:sz w:val="20"/>
              </w:rPr>
              <w:t>a = np.array([10, 12, 23, 23, 16, 23, 21, 16])</w:t>
            </w:r>
          </w:p>
          <w:p>
            <w:pPr>
              <w:spacing w:after="0" w:before="0" w:line="240" w:lineRule="auto"/>
            </w:pPr>
            <w:r>
              <w:rPr>
                <w:rFonts w:ascii="Consolas" w:hAnsi="Consolas" w:cs="Consolas"/>
                <w:sz w:val="20"/>
              </w:rPr>
              <w:t>print("desv:", round(a.std(), 2))</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import numpy as np</w:t>
            </w:r>
          </w:p>
        </w:tc>
        <w:tc>
          <w:tcPr>
            <w:tcW w:type="dxa" w:w="4896"/>
            <w:tcW w:w="4896" w:type="dxa"/>
          </w:tcPr>
          <w:p>
            <w:pPr>
              <w:spacing w:after="0" w:before="0" w:line="252" w:lineRule="auto"/>
            </w:pPr>
            <w:r>
              <w:rPr>
                <w:color w:val="1F2A37"/>
                <w:sz w:val="19"/>
              </w:rPr>
              <w:t>Importa NumPy y le da el alias np, que es el nombre corto estándar para usarla.</w:t>
            </w:r>
          </w:p>
        </w:tc>
      </w:tr>
      <w:tr>
        <w:tc>
          <w:tcPr>
            <w:tcW w:type="dxa" w:w="4176"/>
            <w:tcW w:w="4176" w:type="dxa"/>
            <w:shd w:val="clear" w:fill="FAFBFC"/>
          </w:tcPr>
          <w:p>
            <w:pPr>
              <w:spacing w:after="0" w:before="0" w:line="240" w:lineRule="auto"/>
            </w:pPr>
            <w:r>
              <w:rPr>
                <w:rFonts w:ascii="Consolas" w:hAnsi="Consolas" w:cs="Consolas"/>
                <w:sz w:val="18"/>
              </w:rPr>
              <w:t>a = np.array([10, 12, 23, 23, 16, 23, 21, 16])</w:t>
            </w:r>
          </w:p>
        </w:tc>
        <w:tc>
          <w:tcPr>
            <w:tcW w:type="dxa" w:w="4896"/>
            <w:tcW w:w="4896" w:type="dxa"/>
          </w:tcPr>
          <w:p>
            <w:pPr>
              <w:spacing w:after="0" w:before="0" w:line="252" w:lineRule="auto"/>
            </w:pPr>
            <w:r>
              <w:rPr>
                <w:color w:val="1F2A37"/>
                <w:sz w:val="19"/>
              </w:rPr>
              <w:t>Crea la variable a y le asigna un arreglo (array) de NumPy con esos valores.</w:t>
            </w:r>
          </w:p>
        </w:tc>
      </w:tr>
      <w:tr>
        <w:tc>
          <w:tcPr>
            <w:tcW w:type="dxa" w:w="4176"/>
            <w:tcW w:w="4176" w:type="dxa"/>
            <w:shd w:val="clear" w:fill="FAFBFC"/>
          </w:tcPr>
          <w:p>
            <w:pPr>
              <w:spacing w:after="0" w:before="0" w:line="240" w:lineRule="auto"/>
            </w:pPr>
            <w:r>
              <w:rPr>
                <w:rFonts w:ascii="Consolas" w:hAnsi="Consolas" w:cs="Consolas"/>
                <w:sz w:val="18"/>
              </w:rPr>
              <w:t>print("desv:", round(a.std(), 2))</w:t>
            </w:r>
          </w:p>
        </w:tc>
        <w:tc>
          <w:tcPr>
            <w:tcW w:type="dxa" w:w="4896"/>
            <w:tcW w:w="4896" w:type="dxa"/>
          </w:tcPr>
          <w:p>
            <w:pPr>
              <w:spacing w:after="0" w:before="0" w:line="252" w:lineRule="auto"/>
            </w:pPr>
            <w:r>
              <w:rPr>
                <w:color w:val="1F2A37"/>
                <w:sz w:val="19"/>
              </w:rPr>
              <w:t>Muestra en la consola, separados por espacios: el texto "desv:"; el valor de round(a.std(), 2).</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desv: 4.9</w:t>
            </w:r>
          </w:p>
        </w:tc>
      </w:tr>
    </w:tbl>
    <w:p>
      <w:pPr>
        <w:spacing w:after="80"/>
      </w:pPr>
    </w:p>
    <w:p>
      <w:r>
        <w:br w:type="page"/>
      </w:r>
    </w:p>
    <w:p>
      <w:pPr>
        <w:spacing w:before="200" w:after="80"/>
      </w:pPr>
      <w:r>
        <w:rPr>
          <w:b/>
          <w:color w:val="0B6B3A"/>
          <w:sz w:val="38"/>
        </w:rPr>
        <w:t>Lección 4 — Funciones condicionales (if, elif, else)</w:t>
      </w:r>
    </w:p>
    <w:p>
      <w:pPr>
        <w:spacing w:after="160"/>
      </w:pPr>
      <w:r>
        <w:rPr>
          <w:i/>
          <w:color w:val="55606B"/>
          <w:sz w:val="24"/>
        </w:rPr>
        <w:t>Comparar, decidir y ejecutar según se cumpla una condición</w:t>
      </w:r>
    </w:p>
    <w:p>
      <w:pPr>
        <w:spacing w:before="160" w:after="60"/>
      </w:pPr>
      <w:r>
        <w:rPr>
          <w:b/>
          <w:color w:val="0A522E"/>
          <w:sz w:val="27"/>
        </w:rPr>
        <w:t>Objetivos de la lección</w:t>
      </w:r>
    </w:p>
    <w:p>
      <w:pPr>
        <w:pStyle w:val="ListBullet"/>
        <w:spacing w:after="40"/>
      </w:pPr>
      <w:r>
        <w:rPr>
          <w:color w:val="1F2A37"/>
          <w:sz w:val="21"/>
        </w:rPr>
        <w:t>Entender que una comparación devuelve un booleano.</w:t>
      </w:r>
    </w:p>
    <w:p>
      <w:pPr>
        <w:pStyle w:val="ListBullet"/>
        <w:spacing w:after="40"/>
      </w:pPr>
      <w:r>
        <w:rPr>
          <w:color w:val="1F2A37"/>
          <w:sz w:val="21"/>
        </w:rPr>
        <w:t>Escribir decisiones con if, elif y else.</w:t>
      </w:r>
    </w:p>
    <w:p>
      <w:pPr>
        <w:pStyle w:val="ListBullet"/>
        <w:spacing w:after="40"/>
      </w:pPr>
      <w:r>
        <w:rPr>
          <w:color w:val="1F2A37"/>
          <w:sz w:val="21"/>
        </w:rPr>
        <w:t>Combinar condiciones con and, or y not.</w:t>
      </w:r>
    </w:p>
    <w:p>
      <w:pPr>
        <w:pStyle w:val="ListBullet"/>
        <w:spacing w:after="40"/>
      </w:pPr>
      <w:r>
        <w:rPr>
          <w:color w:val="1F2A37"/>
          <w:sz w:val="21"/>
        </w:rPr>
        <w:t>Usar condiciones para tomar decisiones a partir de datos.</w:t>
      </w:r>
    </w:p>
    <w:p>
      <w:pPr>
        <w:spacing w:before="160" w:after="60"/>
      </w:pPr>
      <w:r>
        <w:rPr>
          <w:b/>
          <w:color w:val="0A522E"/>
          <w:sz w:val="27"/>
        </w:rPr>
        <w:t>Teoría</w:t>
      </w:r>
    </w:p>
    <w:p>
      <w:pPr>
        <w:spacing w:after="120"/>
        <w:jc w:val="both"/>
      </w:pPr>
      <w:r>
        <w:rPr>
          <w:color w:val="1F2A37"/>
          <w:sz w:val="22"/>
        </w:rPr>
        <w:t>Analizar datos casi siempre desemboca en decidir: ¿aprueba o reprueba?, ¿es cliente frecuente o no?, ¿supera la meta? Las estructuras condicionales permiten que el programa tome caminos distintos según los datos.</w:t>
      </w:r>
    </w:p>
    <w:p>
      <w:pPr>
        <w:spacing w:after="120"/>
        <w:jc w:val="both"/>
      </w:pPr>
      <w:r>
        <w:rPr>
          <w:color w:val="1F2A37"/>
          <w:sz w:val="22"/>
        </w:rPr>
        <w:t>Todo parte de un booleano. Una comparación entre dos valores devuelve un bool: True o False. Por ejemplo 10 &gt; 5 es True y 3 == 4 es False. Los comparadores son == (igual a), != (distinto de), &gt;, , &gt;= y . Cuidado con una confusión clásica: = asigna un valor a una variable, mientras que == compara. Usar uno por otro es de los errores más comunes al empezar.</w:t>
      </w:r>
    </w:p>
    <w:p>
      <w:pPr>
        <w:spacing w:after="120"/>
        <w:jc w:val="both"/>
      </w:pPr>
      <w:r>
        <w:rPr>
          <w:color w:val="1F2A37"/>
          <w:sz w:val="22"/>
        </w:rPr>
        <w:t>La estructura if. El if ejecuta un bloque solo si la condición es verdadera. Su forma es: la palabra if, la condición, dos puntos :, y en la línea siguiente el bloque sangrado (con 4 espacios). Ese sangrado no es decoración: en Python la indentación es la que define qué instrucciones están dentro del if y cuáles fuera. Un error de sangría cambia el significado del programa o produce un error.</w:t>
      </w:r>
    </w:p>
    <w:p>
      <w:pPr>
        <w:spacing w:after="120"/>
        <w:jc w:val="both"/>
      </w:pPr>
      <w:r>
        <w:rPr>
          <w:color w:val="1F2A37"/>
          <w:sz w:val="22"/>
        </w:rPr>
        <w:t>else y elif. Con else defines el caso contrario (lo que se hace cuando la condición no se cumple). Con elif (contracción de "else if") añades casos intermedios: Python los evalúa de arriba hacia abajo y ejecuta el primero que resulte verdadero, ignorando el resto. Es la manera de clasificar en varias categorías (por ejemplo: frío / templado / calor).</w:t>
      </w:r>
    </w:p>
    <w:p>
      <w:pPr>
        <w:spacing w:after="120"/>
        <w:jc w:val="both"/>
      </w:pPr>
      <w:r>
        <w:rPr>
          <w:color w:val="1F2A37"/>
          <w:sz w:val="22"/>
        </w:rPr>
        <w:t>Combinar condiciones. A menudo una decisión depende de varias cosas a la vez. Los operadores lógicos las combinan: and exige que ambas se cumplan, or que se cumpla al menos una, y not invierte el resultado. Por ejemplo, "tiene acceso si es mayor de edad y es socio": edad &gt;= 18 and socio.</w:t>
      </w:r>
    </w:p>
    <w:p>
      <w:pPr>
        <w:spacing w:after="120"/>
        <w:jc w:val="both"/>
      </w:pPr>
      <w:r>
        <w:rPr>
          <w:color w:val="1F2A37"/>
          <w:sz w:val="22"/>
        </w:rPr>
        <w:t>Por qué importa en datos. Las condiciones son la base del filtrado (quedarse con las filas que cumplen una regla), de la clasificación (etiquetar cada dato) y de la toma de decisiones automática. En las próximas lecciones combinarás if con bucles y con pandas para analizar tablas completas. Aquí sientas esa base.</w:t>
      </w:r>
    </w:p>
    <w:p>
      <w:pPr>
        <w:spacing w:after="120"/>
        <w:jc w:val="both"/>
      </w:pPr>
      <w:r>
        <w:rPr>
          <w:color w:val="1F2A37"/>
          <w:sz w:val="22"/>
        </w:rPr>
        <w:t>Errores típicos a vigilar: olvidar los dos puntos :, mezclar = con ==, y una indentación inconsistente (mezclar espacios y tabulaciones). Lee siempre el mensaje de error: suele indicar la línea exacta del problema.</w:t>
      </w:r>
    </w:p>
    <w:p>
      <w:pPr>
        <w:spacing w:before="160" w:after="60"/>
      </w:pPr>
      <w:r>
        <w:rPr>
          <w:b/>
          <w:color w:val="0A522E"/>
          <w:sz w:val="27"/>
        </w:rPr>
        <w:t>Conceptos clave</w:t>
      </w: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2592"/>
            <w:shd w:val="clear" w:fill="0B6B3A"/>
            <w:tcW w:w="2592" w:type="dxa"/>
          </w:tcPr>
          <w:p>
            <w:pPr>
              <w:spacing w:after="0" w:before="0" w:line="240" w:lineRule="auto"/>
            </w:pPr>
            <w:r>
              <w:rPr>
                <w:b/>
                <w:color w:val="FFFFFF"/>
                <w:sz w:val="19"/>
              </w:rPr>
              <w:t>Concepto</w:t>
            </w:r>
          </w:p>
        </w:tc>
        <w:tc>
          <w:tcPr>
            <w:tcW w:type="dxa" w:w="6480"/>
            <w:shd w:val="clear" w:fill="0B6B3A"/>
            <w:tcW w:w="6480" w:type="dxa"/>
          </w:tcPr>
          <w:p>
            <w:pPr>
              <w:spacing w:after="0" w:before="0" w:line="240" w:lineRule="auto"/>
            </w:pPr>
            <w:r>
              <w:rPr>
                <w:b/>
                <w:color w:val="FFFFFF"/>
                <w:sz w:val="19"/>
              </w:rPr>
              <w:t>Definición</w:t>
            </w:r>
          </w:p>
        </w:tc>
      </w:tr>
      <w:tr>
        <w:tc>
          <w:tcPr>
            <w:tcW w:type="dxa" w:w="2592"/>
            <w:tcW w:w="2592" w:type="dxa"/>
            <w:shd w:val="clear" w:fill="F1F6F2"/>
          </w:tcPr>
          <w:p>
            <w:pPr>
              <w:spacing w:after="0" w:before="0" w:line="240" w:lineRule="auto"/>
            </w:pPr>
            <w:r>
              <w:rPr>
                <w:b/>
                <w:color w:val="0A522E"/>
                <w:sz w:val="19"/>
              </w:rPr>
              <w:t>bool</w:t>
            </w:r>
          </w:p>
        </w:tc>
        <w:tc>
          <w:tcPr>
            <w:tcW w:type="dxa" w:w="6480"/>
            <w:tcW w:w="6480" w:type="dxa"/>
          </w:tcPr>
          <w:p>
            <w:pPr>
              <w:spacing w:after="0" w:before="0" w:line="252" w:lineRule="auto"/>
            </w:pPr>
            <w:r>
              <w:rPr>
                <w:color w:val="1F2A37"/>
                <w:sz w:val="19"/>
              </w:rPr>
              <w:t>Tipo lógico con dos valores: True y False. Es lo que devuelve toda comparación.</w:t>
            </w:r>
          </w:p>
        </w:tc>
      </w:tr>
      <w:tr>
        <w:tc>
          <w:tcPr>
            <w:tcW w:type="dxa" w:w="2592"/>
            <w:tcW w:w="2592" w:type="dxa"/>
            <w:shd w:val="clear" w:fill="F1F6F2"/>
          </w:tcPr>
          <w:p>
            <w:pPr>
              <w:spacing w:after="0" w:before="0" w:line="240" w:lineRule="auto"/>
            </w:pPr>
            <w:r>
              <w:rPr>
                <w:b/>
                <w:color w:val="0A522E"/>
                <w:sz w:val="19"/>
              </w:rPr>
              <w:t>Comparadores</w:t>
            </w:r>
          </w:p>
        </w:tc>
        <w:tc>
          <w:tcPr>
            <w:tcW w:type="dxa" w:w="6480"/>
            <w:tcW w:w="6480" w:type="dxa"/>
          </w:tcPr>
          <w:p>
            <w:pPr>
              <w:spacing w:after="0" w:before="0" w:line="252" w:lineRule="auto"/>
            </w:pPr>
            <w:r>
              <w:rPr>
                <w:color w:val="1F2A37"/>
                <w:sz w:val="19"/>
              </w:rPr>
              <w:t>== (igual), != (distinto), &gt;, , &gt;=, . Ojo: == compara, = asigna.</w:t>
            </w:r>
          </w:p>
        </w:tc>
      </w:tr>
      <w:tr>
        <w:tc>
          <w:tcPr>
            <w:tcW w:type="dxa" w:w="2592"/>
            <w:tcW w:w="2592" w:type="dxa"/>
            <w:shd w:val="clear" w:fill="F1F6F2"/>
          </w:tcPr>
          <w:p>
            <w:pPr>
              <w:spacing w:after="0" w:before="0" w:line="240" w:lineRule="auto"/>
            </w:pPr>
            <w:r>
              <w:rPr>
                <w:b/>
                <w:color w:val="0A522E"/>
                <w:sz w:val="19"/>
              </w:rPr>
              <w:t>if</w:t>
            </w:r>
          </w:p>
        </w:tc>
        <w:tc>
          <w:tcPr>
            <w:tcW w:type="dxa" w:w="6480"/>
            <w:tcW w:w="6480" w:type="dxa"/>
          </w:tcPr>
          <w:p>
            <w:pPr>
              <w:spacing w:after="0" w:before="0" w:line="252" w:lineRule="auto"/>
            </w:pPr>
            <w:r>
              <w:rPr>
                <w:color w:val="1F2A37"/>
                <w:sz w:val="19"/>
              </w:rPr>
              <w:t>Ejecuta un bloque de código solo si la condición es verdadera.</w:t>
            </w:r>
          </w:p>
        </w:tc>
      </w:tr>
      <w:tr>
        <w:tc>
          <w:tcPr>
            <w:tcW w:type="dxa" w:w="2592"/>
            <w:tcW w:w="2592" w:type="dxa"/>
            <w:shd w:val="clear" w:fill="F1F6F2"/>
          </w:tcPr>
          <w:p>
            <w:pPr>
              <w:spacing w:after="0" w:before="0" w:line="240" w:lineRule="auto"/>
            </w:pPr>
            <w:r>
              <w:rPr>
                <w:b/>
                <w:color w:val="0A522E"/>
                <w:sz w:val="19"/>
              </w:rPr>
              <w:t>elif</w:t>
            </w:r>
          </w:p>
        </w:tc>
        <w:tc>
          <w:tcPr>
            <w:tcW w:type="dxa" w:w="6480"/>
            <w:tcW w:w="6480" w:type="dxa"/>
          </w:tcPr>
          <w:p>
            <w:pPr>
              <w:spacing w:after="0" w:before="0" w:line="252" w:lineRule="auto"/>
            </w:pPr>
            <w:r>
              <w:rPr>
                <w:color w:val="1F2A37"/>
                <w:sz w:val="19"/>
              </w:rPr>
              <w:t>"else if": añade condiciones intermedias. Se evalúan en orden y gana la primera que se cumple.</w:t>
            </w:r>
          </w:p>
        </w:tc>
      </w:tr>
      <w:tr>
        <w:tc>
          <w:tcPr>
            <w:tcW w:type="dxa" w:w="2592"/>
            <w:tcW w:w="2592" w:type="dxa"/>
            <w:shd w:val="clear" w:fill="F1F6F2"/>
          </w:tcPr>
          <w:p>
            <w:pPr>
              <w:spacing w:after="0" w:before="0" w:line="240" w:lineRule="auto"/>
            </w:pPr>
            <w:r>
              <w:rPr>
                <w:b/>
                <w:color w:val="0A522E"/>
                <w:sz w:val="19"/>
              </w:rPr>
              <w:t>else</w:t>
            </w:r>
          </w:p>
        </w:tc>
        <w:tc>
          <w:tcPr>
            <w:tcW w:type="dxa" w:w="6480"/>
            <w:tcW w:w="6480" w:type="dxa"/>
          </w:tcPr>
          <w:p>
            <w:pPr>
              <w:spacing w:after="0" w:before="0" w:line="252" w:lineRule="auto"/>
            </w:pPr>
            <w:r>
              <w:rPr>
                <w:color w:val="1F2A37"/>
                <w:sz w:val="19"/>
              </w:rPr>
              <w:t>El caso restante: se ejecuta cuando ninguna condición anterior se cumplió.</w:t>
            </w:r>
          </w:p>
        </w:tc>
      </w:tr>
      <w:tr>
        <w:tc>
          <w:tcPr>
            <w:tcW w:type="dxa" w:w="2592"/>
            <w:tcW w:w="2592" w:type="dxa"/>
            <w:shd w:val="clear" w:fill="F1F6F2"/>
          </w:tcPr>
          <w:p>
            <w:pPr>
              <w:spacing w:after="0" w:before="0" w:line="240" w:lineRule="auto"/>
            </w:pPr>
            <w:r>
              <w:rPr>
                <w:b/>
                <w:color w:val="0A522E"/>
                <w:sz w:val="19"/>
              </w:rPr>
              <w:t>and / or / not</w:t>
            </w:r>
          </w:p>
        </w:tc>
        <w:tc>
          <w:tcPr>
            <w:tcW w:type="dxa" w:w="6480"/>
            <w:tcW w:w="6480" w:type="dxa"/>
          </w:tcPr>
          <w:p>
            <w:pPr>
              <w:spacing w:after="0" w:before="0" w:line="252" w:lineRule="auto"/>
            </w:pPr>
            <w:r>
              <w:rPr>
                <w:color w:val="1F2A37"/>
                <w:sz w:val="19"/>
              </w:rPr>
              <w:t>Combinan condiciones: and exige ambas, or al menos una, not invierte.</w:t>
            </w:r>
          </w:p>
        </w:tc>
      </w:tr>
      <w:tr>
        <w:tc>
          <w:tcPr>
            <w:tcW w:type="dxa" w:w="2592"/>
            <w:tcW w:w="2592" w:type="dxa"/>
            <w:shd w:val="clear" w:fill="F1F6F2"/>
          </w:tcPr>
          <w:p>
            <w:pPr>
              <w:spacing w:after="0" w:before="0" w:line="240" w:lineRule="auto"/>
            </w:pPr>
            <w:r>
              <w:rPr>
                <w:b/>
                <w:color w:val="0A522E"/>
                <w:sz w:val="19"/>
              </w:rPr>
              <w:t>Sangría (indentación)</w:t>
            </w:r>
          </w:p>
        </w:tc>
        <w:tc>
          <w:tcPr>
            <w:tcW w:type="dxa" w:w="6480"/>
            <w:tcW w:w="6480" w:type="dxa"/>
          </w:tcPr>
          <w:p>
            <w:pPr>
              <w:spacing w:after="0" w:before="0" w:line="252" w:lineRule="auto"/>
            </w:pPr>
            <w:r>
              <w:rPr>
                <w:color w:val="1F2A37"/>
                <w:sz w:val="19"/>
              </w:rPr>
              <w:t>Los 4 espacios al inicio de línea indican qué código está dentro del if. En Python la sangría define la estructura; no es opcional.</w:t>
            </w:r>
          </w:p>
        </w:tc>
      </w:tr>
      <w:tr>
        <w:tc>
          <w:tcPr>
            <w:tcW w:type="dxa" w:w="2592"/>
            <w:tcW w:w="2592" w:type="dxa"/>
            <w:shd w:val="clear" w:fill="F1F6F2"/>
          </w:tcPr>
          <w:p>
            <w:pPr>
              <w:spacing w:after="0" w:before="0" w:line="240" w:lineRule="auto"/>
            </w:pPr>
            <w:r>
              <w:rPr>
                <w:b/>
                <w:color w:val="0A522E"/>
                <w:sz w:val="19"/>
              </w:rPr>
              <w:t>Dos puntos (:)</w:t>
            </w:r>
          </w:p>
        </w:tc>
        <w:tc>
          <w:tcPr>
            <w:tcW w:type="dxa" w:w="6480"/>
            <w:tcW w:w="6480" w:type="dxa"/>
          </w:tcPr>
          <w:p>
            <w:pPr>
              <w:spacing w:after="0" w:before="0" w:line="252" w:lineRule="auto"/>
            </w:pPr>
            <w:r>
              <w:rPr>
                <w:color w:val="1F2A37"/>
                <w:sz w:val="19"/>
              </w:rPr>
              <w:t>Toda estructura (if, for, while, def) termina su línea de encabezado con : y sigue con un bloque sangrado.</w:t>
            </w:r>
          </w:p>
        </w:tc>
      </w:tr>
    </w:tbl>
    <w:p>
      <w:pPr>
        <w:spacing w:after="80"/>
      </w:pPr>
    </w:p>
    <w:p>
      <w:pPr>
        <w:spacing w:before="160" w:after="60"/>
      </w:pPr>
      <w:r>
        <w:rPr>
          <w:b/>
          <w:color w:val="0A522E"/>
          <w:sz w:val="27"/>
        </w:rPr>
        <w:t>Ejemplos explicados</w:t>
      </w:r>
    </w:p>
    <w:p>
      <w:pPr>
        <w:spacing w:before="120" w:after="40"/>
      </w:pPr>
      <w:r>
        <w:rPr>
          <w:b/>
          <w:color w:val="1F2A37"/>
          <w:sz w:val="23"/>
        </w:rPr>
        <w:t>Ejemplo 4.1: Comparaciones producen booleanos</w:t>
      </w:r>
    </w:p>
    <w:p>
      <w:pPr>
        <w:spacing w:after="80"/>
        <w:jc w:val="both"/>
      </w:pPr>
      <w:r>
        <w:rPr>
          <w:color w:val="1F2A37"/>
          <w:sz w:val="21"/>
        </w:rPr>
        <w:t>Antes de decidir, conviene ver qué devuelve una comparación.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print(10 &gt; 5)</w:t>
            </w:r>
          </w:p>
          <w:p>
            <w:pPr>
              <w:spacing w:after="0" w:before="0" w:line="240" w:lineRule="auto"/>
            </w:pPr>
            <w:r>
              <w:rPr>
                <w:rFonts w:ascii="Consolas" w:hAnsi="Consolas" w:cs="Consolas"/>
                <w:sz w:val="20"/>
              </w:rPr>
              <w:t>print(3 == 4)</w:t>
            </w:r>
          </w:p>
          <w:p>
            <w:pPr>
              <w:spacing w:after="0" w:before="0" w:line="240" w:lineRule="auto"/>
            </w:pPr>
            <w:r>
              <w:rPr>
                <w:rFonts w:ascii="Consolas" w:hAnsi="Consolas" w:cs="Consolas"/>
                <w:sz w:val="20"/>
              </w:rPr>
              <w:t>print("a" != "b")</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print(10 &gt; 5)</w:t>
            </w:r>
          </w:p>
        </w:tc>
        <w:tc>
          <w:tcPr>
            <w:tcW w:type="dxa" w:w="4896"/>
            <w:tcW w:w="4896" w:type="dxa"/>
          </w:tcPr>
          <w:p>
            <w:pPr>
              <w:spacing w:after="0" w:before="0" w:line="252" w:lineRule="auto"/>
            </w:pPr>
            <w:r>
              <w:rPr>
                <w:color w:val="1F2A37"/>
                <w:sz w:val="19"/>
              </w:rPr>
              <w:t>Muestra en la consola el valor de 10 &gt; 5.</w:t>
            </w:r>
          </w:p>
        </w:tc>
      </w:tr>
      <w:tr>
        <w:tc>
          <w:tcPr>
            <w:tcW w:type="dxa" w:w="4176"/>
            <w:tcW w:w="4176" w:type="dxa"/>
            <w:shd w:val="clear" w:fill="FAFBFC"/>
          </w:tcPr>
          <w:p>
            <w:pPr>
              <w:spacing w:after="0" w:before="0" w:line="240" w:lineRule="auto"/>
            </w:pPr>
            <w:r>
              <w:rPr>
                <w:rFonts w:ascii="Consolas" w:hAnsi="Consolas" w:cs="Consolas"/>
                <w:sz w:val="18"/>
              </w:rPr>
              <w:t>print(3 == 4)</w:t>
            </w:r>
          </w:p>
        </w:tc>
        <w:tc>
          <w:tcPr>
            <w:tcW w:type="dxa" w:w="4896"/>
            <w:tcW w:w="4896" w:type="dxa"/>
          </w:tcPr>
          <w:p>
            <w:pPr>
              <w:spacing w:after="0" w:before="0" w:line="252" w:lineRule="auto"/>
            </w:pPr>
            <w:r>
              <w:rPr>
                <w:color w:val="1F2A37"/>
                <w:sz w:val="19"/>
              </w:rPr>
              <w:t>Muestra en la consola el valor de 3 == 4.</w:t>
            </w:r>
          </w:p>
        </w:tc>
      </w:tr>
      <w:tr>
        <w:tc>
          <w:tcPr>
            <w:tcW w:type="dxa" w:w="4176"/>
            <w:tcW w:w="4176" w:type="dxa"/>
            <w:shd w:val="clear" w:fill="FAFBFC"/>
          </w:tcPr>
          <w:p>
            <w:pPr>
              <w:spacing w:after="0" w:before="0" w:line="240" w:lineRule="auto"/>
            </w:pPr>
            <w:r>
              <w:rPr>
                <w:rFonts w:ascii="Consolas" w:hAnsi="Consolas" w:cs="Consolas"/>
                <w:sz w:val="18"/>
              </w:rPr>
              <w:t>print("a" != "b")</w:t>
            </w:r>
          </w:p>
        </w:tc>
        <w:tc>
          <w:tcPr>
            <w:tcW w:type="dxa" w:w="4896"/>
            <w:tcW w:w="4896" w:type="dxa"/>
          </w:tcPr>
          <w:p>
            <w:pPr>
              <w:spacing w:after="0" w:before="0" w:line="252" w:lineRule="auto"/>
            </w:pPr>
            <w:r>
              <w:rPr>
                <w:color w:val="1F2A37"/>
                <w:sz w:val="19"/>
              </w:rPr>
              <w:t>Muestra en la consola el texto "a" != "b".</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True</w:t>
            </w:r>
          </w:p>
          <w:p>
            <w:pPr>
              <w:spacing w:after="0" w:before="0" w:line="240" w:lineRule="auto"/>
            </w:pPr>
            <w:r>
              <w:rPr>
                <w:rFonts w:ascii="Consolas" w:hAnsi="Consolas" w:cs="Consolas"/>
                <w:color w:val="0A522E"/>
                <w:sz w:val="19"/>
              </w:rPr>
              <w:t>False</w:t>
            </w:r>
          </w:p>
          <w:p>
            <w:pPr>
              <w:spacing w:after="0" w:before="0" w:line="240" w:lineRule="auto"/>
            </w:pPr>
            <w:r>
              <w:rPr>
                <w:rFonts w:ascii="Consolas" w:hAnsi="Consolas" w:cs="Consolas"/>
                <w:color w:val="0A522E"/>
                <w:sz w:val="19"/>
              </w:rPr>
              <w:t>True</w:t>
            </w:r>
          </w:p>
        </w:tc>
      </w:tr>
    </w:tbl>
    <w:p>
      <w:pPr>
        <w:spacing w:after="80"/>
      </w:pPr>
    </w:p>
    <w:p>
      <w:pPr>
        <w:spacing w:before="120" w:after="40"/>
      </w:pPr>
      <w:r>
        <w:rPr>
          <w:b/>
          <w:color w:val="1F2A37"/>
          <w:sz w:val="23"/>
        </w:rPr>
        <w:t>Ejemplo 4.2: if / else</w:t>
      </w:r>
    </w:p>
    <w:p>
      <w:pPr>
        <w:spacing w:after="80"/>
        <w:jc w:val="both"/>
      </w:pPr>
      <w:r>
        <w:rPr>
          <w:color w:val="1F2A37"/>
          <w:sz w:val="21"/>
        </w:rPr>
        <w:t>Si la condición es verdadera, corre el primer bloque; si no, el else.</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nota = 5.2</w:t>
            </w:r>
          </w:p>
          <w:p>
            <w:pPr>
              <w:spacing w:after="0" w:before="0" w:line="240" w:lineRule="auto"/>
            </w:pPr>
            <w:r>
              <w:rPr>
                <w:rFonts w:ascii="Consolas" w:hAnsi="Consolas" w:cs="Consolas"/>
                <w:sz w:val="20"/>
              </w:rPr>
              <w:t>if nota &gt;= 4:</w:t>
            </w:r>
          </w:p>
          <w:p>
            <w:pPr>
              <w:spacing w:after="0" w:before="0" w:line="240" w:lineRule="auto"/>
            </w:pPr>
            <w:r>
              <w:rPr>
                <w:rFonts w:ascii="Consolas" w:hAnsi="Consolas" w:cs="Consolas"/>
                <w:sz w:val="20"/>
              </w:rPr>
              <w:t xml:space="preserve">    print("Aprobado")</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print("Reprobado")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nota = 5.2</w:t>
            </w:r>
          </w:p>
        </w:tc>
        <w:tc>
          <w:tcPr>
            <w:tcW w:type="dxa" w:w="4896"/>
            <w:tcW w:w="4896" w:type="dxa"/>
          </w:tcPr>
          <w:p>
            <w:pPr>
              <w:spacing w:after="0" w:before="0" w:line="252" w:lineRule="auto"/>
            </w:pPr>
            <w:r>
              <w:rPr>
                <w:color w:val="1F2A37"/>
                <w:sz w:val="19"/>
              </w:rPr>
              <w:t>Crea la variable nota y le asigna el número decimal 5.2.</w:t>
            </w:r>
          </w:p>
        </w:tc>
      </w:tr>
      <w:tr>
        <w:tc>
          <w:tcPr>
            <w:tcW w:type="dxa" w:w="4176"/>
            <w:tcW w:w="4176" w:type="dxa"/>
            <w:shd w:val="clear" w:fill="FAFBFC"/>
          </w:tcPr>
          <w:p>
            <w:pPr>
              <w:spacing w:after="0" w:before="0" w:line="240" w:lineRule="auto"/>
            </w:pPr>
            <w:r>
              <w:rPr>
                <w:rFonts w:ascii="Consolas" w:hAnsi="Consolas" w:cs="Consolas"/>
                <w:sz w:val="18"/>
              </w:rPr>
              <w:t>if nota &gt;= 4:</w:t>
            </w:r>
          </w:p>
        </w:tc>
        <w:tc>
          <w:tcPr>
            <w:tcW w:type="dxa" w:w="4896"/>
            <w:tcW w:w="4896" w:type="dxa"/>
          </w:tcPr>
          <w:p>
            <w:pPr>
              <w:spacing w:after="0" w:before="0" w:line="252" w:lineRule="auto"/>
            </w:pPr>
            <w:r>
              <w:rPr>
                <w:color w:val="1F2A37"/>
                <w:sz w:val="19"/>
              </w:rPr>
              <w:t>Comienza un condicional: si se cumple «nota &gt;= 4»,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print("Aprobado")</w:t>
            </w:r>
          </w:p>
        </w:tc>
        <w:tc>
          <w:tcPr>
            <w:tcW w:type="dxa" w:w="4896"/>
            <w:tcW w:w="4896" w:type="dxa"/>
          </w:tcPr>
          <w:p>
            <w:pPr>
              <w:spacing w:after="0" w:before="0" w:line="252" w:lineRule="auto"/>
            </w:pPr>
            <w:r>
              <w:rPr>
                <w:color w:val="1F2A37"/>
                <w:sz w:val="19"/>
              </w:rPr>
              <w:t>Muestra en la consola el texto "Aprobado".</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print("Reprobado")</w:t>
            </w:r>
          </w:p>
        </w:tc>
        <w:tc>
          <w:tcPr>
            <w:tcW w:type="dxa" w:w="4896"/>
            <w:tcW w:w="4896" w:type="dxa"/>
          </w:tcPr>
          <w:p>
            <w:pPr>
              <w:spacing w:after="0" w:before="0" w:line="252" w:lineRule="auto"/>
            </w:pPr>
            <w:r>
              <w:rPr>
                <w:color w:val="1F2A37"/>
                <w:sz w:val="19"/>
              </w:rPr>
              <w:t>Muestra en la consola el texto "Reprobado".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Aprobado</w:t>
            </w:r>
          </w:p>
        </w:tc>
      </w:tr>
    </w:tbl>
    <w:p>
      <w:pPr>
        <w:spacing w:after="80"/>
      </w:pPr>
    </w:p>
    <w:p>
      <w:pPr>
        <w:spacing w:before="120" w:after="40"/>
      </w:pPr>
      <w:r>
        <w:rPr>
          <w:b/>
          <w:color w:val="1F2A37"/>
          <w:sz w:val="23"/>
        </w:rPr>
        <w:t>Ejemplo 4.3: if / elif / else</w:t>
      </w:r>
    </w:p>
    <w:p>
      <w:pPr>
        <w:spacing w:after="80"/>
        <w:jc w:val="both"/>
      </w:pPr>
      <w:r>
        <w:rPr>
          <w:color w:val="1F2A37"/>
          <w:sz w:val="21"/>
        </w:rPr>
        <w:t>Encadena varios casos. Python evalúa de arriba hacia abajo y ejecuta el primero que se cumpla.</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temp = 14</w:t>
            </w:r>
          </w:p>
          <w:p>
            <w:pPr>
              <w:spacing w:after="0" w:before="0" w:line="240" w:lineRule="auto"/>
            </w:pPr>
            <w:r>
              <w:rPr>
                <w:rFonts w:ascii="Consolas" w:hAnsi="Consolas" w:cs="Consolas"/>
                <w:sz w:val="20"/>
              </w:rPr>
              <w:t>if temp &gt;= 30:</w:t>
            </w:r>
          </w:p>
          <w:p>
            <w:pPr>
              <w:spacing w:after="0" w:before="0" w:line="240" w:lineRule="auto"/>
            </w:pPr>
            <w:r>
              <w:rPr>
                <w:rFonts w:ascii="Consolas" w:hAnsi="Consolas" w:cs="Consolas"/>
                <w:sz w:val="20"/>
              </w:rPr>
              <w:t xml:space="preserve">    print("Calor")</w:t>
            </w:r>
          </w:p>
          <w:p>
            <w:pPr>
              <w:spacing w:after="0" w:before="0" w:line="240" w:lineRule="auto"/>
            </w:pPr>
            <w:r>
              <w:rPr>
                <w:rFonts w:ascii="Consolas" w:hAnsi="Consolas" w:cs="Consolas"/>
                <w:sz w:val="20"/>
              </w:rPr>
              <w:t>elif temp &gt;= 15:</w:t>
            </w:r>
          </w:p>
          <w:p>
            <w:pPr>
              <w:spacing w:after="0" w:before="0" w:line="240" w:lineRule="auto"/>
            </w:pPr>
            <w:r>
              <w:rPr>
                <w:rFonts w:ascii="Consolas" w:hAnsi="Consolas" w:cs="Consolas"/>
                <w:sz w:val="20"/>
              </w:rPr>
              <w:t xml:space="preserve">    print("Templado")</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print("Frío")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temp = 14</w:t>
            </w:r>
          </w:p>
        </w:tc>
        <w:tc>
          <w:tcPr>
            <w:tcW w:type="dxa" w:w="4896"/>
            <w:tcW w:w="4896" w:type="dxa"/>
          </w:tcPr>
          <w:p>
            <w:pPr>
              <w:spacing w:after="0" w:before="0" w:line="252" w:lineRule="auto"/>
            </w:pPr>
            <w:r>
              <w:rPr>
                <w:color w:val="1F2A37"/>
                <w:sz w:val="19"/>
              </w:rPr>
              <w:t>Crea la variable temp y le asigna el número entero 14.</w:t>
            </w:r>
          </w:p>
        </w:tc>
      </w:tr>
      <w:tr>
        <w:tc>
          <w:tcPr>
            <w:tcW w:type="dxa" w:w="4176"/>
            <w:tcW w:w="4176" w:type="dxa"/>
            <w:shd w:val="clear" w:fill="FAFBFC"/>
          </w:tcPr>
          <w:p>
            <w:pPr>
              <w:spacing w:after="0" w:before="0" w:line="240" w:lineRule="auto"/>
            </w:pPr>
            <w:r>
              <w:rPr>
                <w:rFonts w:ascii="Consolas" w:hAnsi="Consolas" w:cs="Consolas"/>
                <w:sz w:val="18"/>
              </w:rPr>
              <w:t>if temp &gt;= 30:</w:t>
            </w:r>
          </w:p>
        </w:tc>
        <w:tc>
          <w:tcPr>
            <w:tcW w:type="dxa" w:w="4896"/>
            <w:tcW w:w="4896" w:type="dxa"/>
          </w:tcPr>
          <w:p>
            <w:pPr>
              <w:spacing w:after="0" w:before="0" w:line="252" w:lineRule="auto"/>
            </w:pPr>
            <w:r>
              <w:rPr>
                <w:color w:val="1F2A37"/>
                <w:sz w:val="19"/>
              </w:rPr>
              <w:t>Comienza un condicional: si se cumple «temp &gt;= 30»,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print("Calor")</w:t>
            </w:r>
          </w:p>
        </w:tc>
        <w:tc>
          <w:tcPr>
            <w:tcW w:type="dxa" w:w="4896"/>
            <w:tcW w:w="4896" w:type="dxa"/>
          </w:tcPr>
          <w:p>
            <w:pPr>
              <w:spacing w:after="0" w:before="0" w:line="252" w:lineRule="auto"/>
            </w:pPr>
            <w:r>
              <w:rPr>
                <w:color w:val="1F2A37"/>
                <w:sz w:val="19"/>
              </w:rPr>
              <w:t>Muestra en la consola el texto "Calor".</w:t>
            </w:r>
          </w:p>
        </w:tc>
      </w:tr>
      <w:tr>
        <w:tc>
          <w:tcPr>
            <w:tcW w:type="dxa" w:w="4176"/>
            <w:tcW w:w="4176" w:type="dxa"/>
            <w:shd w:val="clear" w:fill="FAFBFC"/>
          </w:tcPr>
          <w:p>
            <w:pPr>
              <w:spacing w:after="0" w:before="0" w:line="240" w:lineRule="auto"/>
            </w:pPr>
            <w:r>
              <w:rPr>
                <w:rFonts w:ascii="Consolas" w:hAnsi="Consolas" w:cs="Consolas"/>
                <w:sz w:val="18"/>
              </w:rPr>
              <w:t>elif temp &gt;= 15:</w:t>
            </w:r>
          </w:p>
        </w:tc>
        <w:tc>
          <w:tcPr>
            <w:tcW w:type="dxa" w:w="4896"/>
            <w:tcW w:w="4896" w:type="dxa"/>
          </w:tcPr>
          <w:p>
            <w:pPr>
              <w:spacing w:after="0" w:before="0" w:line="252" w:lineRule="auto"/>
            </w:pPr>
            <w:r>
              <w:rPr>
                <w:color w:val="1F2A37"/>
                <w:sz w:val="19"/>
              </w:rPr>
              <w:t>Otro caso del condicional: si lo anterior no se cumplió y «temp &gt;= 15» es verdadero, corre este bloque.</w:t>
            </w:r>
          </w:p>
        </w:tc>
      </w:tr>
      <w:tr>
        <w:tc>
          <w:tcPr>
            <w:tcW w:type="dxa" w:w="4176"/>
            <w:tcW w:w="4176" w:type="dxa"/>
            <w:shd w:val="clear" w:fill="FAFBFC"/>
          </w:tcPr>
          <w:p>
            <w:pPr>
              <w:spacing w:after="0" w:before="0" w:line="240" w:lineRule="auto"/>
            </w:pPr>
            <w:r>
              <w:rPr>
                <w:rFonts w:ascii="Consolas" w:hAnsi="Consolas" w:cs="Consolas"/>
                <w:sz w:val="18"/>
              </w:rPr>
              <w:t xml:space="preserve">    print("Templado")</w:t>
            </w:r>
          </w:p>
        </w:tc>
        <w:tc>
          <w:tcPr>
            <w:tcW w:type="dxa" w:w="4896"/>
            <w:tcW w:w="4896" w:type="dxa"/>
          </w:tcPr>
          <w:p>
            <w:pPr>
              <w:spacing w:after="0" w:before="0" w:line="252" w:lineRule="auto"/>
            </w:pPr>
            <w:r>
              <w:rPr>
                <w:color w:val="1F2A37"/>
                <w:sz w:val="19"/>
              </w:rPr>
              <w:t>Muestra en la consola el texto "Templado".</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print("Frío")</w:t>
            </w:r>
          </w:p>
        </w:tc>
        <w:tc>
          <w:tcPr>
            <w:tcW w:type="dxa" w:w="4896"/>
            <w:tcW w:w="4896" w:type="dxa"/>
          </w:tcPr>
          <w:p>
            <w:pPr>
              <w:spacing w:after="0" w:before="0" w:line="252" w:lineRule="auto"/>
            </w:pPr>
            <w:r>
              <w:rPr>
                <w:color w:val="1F2A37"/>
                <w:sz w:val="19"/>
              </w:rPr>
              <w:t>Muestra en la consola el texto "Frío".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Frío</w:t>
            </w:r>
          </w:p>
        </w:tc>
      </w:tr>
    </w:tbl>
    <w:p>
      <w:pPr>
        <w:spacing w:after="80"/>
      </w:pPr>
    </w:p>
    <w:p>
      <w:pPr>
        <w:spacing w:before="120" w:after="40"/>
      </w:pPr>
      <w:r>
        <w:rPr>
          <w:b/>
          <w:color w:val="1F2A37"/>
          <w:sz w:val="23"/>
        </w:rPr>
        <w:t>Ejemplo 4.4: Combinar condiciones</w:t>
      </w:r>
    </w:p>
    <w:p>
      <w:pPr>
        <w:spacing w:after="80"/>
        <w:jc w:val="both"/>
      </w:pPr>
      <w:r>
        <w:rPr>
          <w:color w:val="1F2A37"/>
          <w:sz w:val="21"/>
        </w:rPr>
        <w:t>and exige ambas; or, al menos una; not invierte.</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edad = 20</w:t>
            </w:r>
          </w:p>
          <w:p>
            <w:pPr>
              <w:spacing w:after="0" w:before="0" w:line="240" w:lineRule="auto"/>
            </w:pPr>
            <w:r>
              <w:rPr>
                <w:rFonts w:ascii="Consolas" w:hAnsi="Consolas" w:cs="Consolas"/>
                <w:sz w:val="20"/>
              </w:rPr>
              <w:t>socio = True</w:t>
            </w:r>
          </w:p>
          <w:p>
            <w:pPr>
              <w:spacing w:after="0" w:before="0" w:line="240" w:lineRule="auto"/>
            </w:pPr>
            <w:r>
              <w:rPr>
                <w:rFonts w:ascii="Consolas" w:hAnsi="Consolas" w:cs="Consolas"/>
                <w:sz w:val="20"/>
              </w:rPr>
              <w:t>if edad &gt;= 18 and socio:</w:t>
            </w:r>
          </w:p>
          <w:p>
            <w:pPr>
              <w:spacing w:after="0" w:before="0" w:line="240" w:lineRule="auto"/>
            </w:pPr>
            <w:r>
              <w:rPr>
                <w:rFonts w:ascii="Consolas" w:hAnsi="Consolas" w:cs="Consolas"/>
                <w:sz w:val="20"/>
              </w:rPr>
              <w:t xml:space="preserve">    print("Acceso permitido")</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print("Acceso denegado")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edad = 20</w:t>
            </w:r>
          </w:p>
        </w:tc>
        <w:tc>
          <w:tcPr>
            <w:tcW w:type="dxa" w:w="4896"/>
            <w:tcW w:w="4896" w:type="dxa"/>
          </w:tcPr>
          <w:p>
            <w:pPr>
              <w:spacing w:after="0" w:before="0" w:line="252" w:lineRule="auto"/>
            </w:pPr>
            <w:r>
              <w:rPr>
                <w:color w:val="1F2A37"/>
                <w:sz w:val="19"/>
              </w:rPr>
              <w:t>Crea la variable edad y le asigna el número entero 20.</w:t>
            </w:r>
          </w:p>
        </w:tc>
      </w:tr>
      <w:tr>
        <w:tc>
          <w:tcPr>
            <w:tcW w:type="dxa" w:w="4176"/>
            <w:tcW w:w="4176" w:type="dxa"/>
            <w:shd w:val="clear" w:fill="FAFBFC"/>
          </w:tcPr>
          <w:p>
            <w:pPr>
              <w:spacing w:after="0" w:before="0" w:line="240" w:lineRule="auto"/>
            </w:pPr>
            <w:r>
              <w:rPr>
                <w:rFonts w:ascii="Consolas" w:hAnsi="Consolas" w:cs="Consolas"/>
                <w:sz w:val="18"/>
              </w:rPr>
              <w:t>socio = True</w:t>
            </w:r>
          </w:p>
        </w:tc>
        <w:tc>
          <w:tcPr>
            <w:tcW w:type="dxa" w:w="4896"/>
            <w:tcW w:w="4896" w:type="dxa"/>
          </w:tcPr>
          <w:p>
            <w:pPr>
              <w:spacing w:after="0" w:before="0" w:line="252" w:lineRule="auto"/>
            </w:pPr>
            <w:r>
              <w:rPr>
                <w:color w:val="1F2A37"/>
                <w:sz w:val="19"/>
              </w:rPr>
              <w:t>Crea la variable socio y le asigna el valor lógico True.</w:t>
            </w:r>
          </w:p>
        </w:tc>
      </w:tr>
      <w:tr>
        <w:tc>
          <w:tcPr>
            <w:tcW w:type="dxa" w:w="4176"/>
            <w:tcW w:w="4176" w:type="dxa"/>
            <w:shd w:val="clear" w:fill="FAFBFC"/>
          </w:tcPr>
          <w:p>
            <w:pPr>
              <w:spacing w:after="0" w:before="0" w:line="240" w:lineRule="auto"/>
            </w:pPr>
            <w:r>
              <w:rPr>
                <w:rFonts w:ascii="Consolas" w:hAnsi="Consolas" w:cs="Consolas"/>
                <w:sz w:val="18"/>
              </w:rPr>
              <w:t>if edad &gt;= 18 and socio:</w:t>
            </w:r>
          </w:p>
        </w:tc>
        <w:tc>
          <w:tcPr>
            <w:tcW w:type="dxa" w:w="4896"/>
            <w:tcW w:w="4896" w:type="dxa"/>
          </w:tcPr>
          <w:p>
            <w:pPr>
              <w:spacing w:after="0" w:before="0" w:line="252" w:lineRule="auto"/>
            </w:pPr>
            <w:r>
              <w:rPr>
                <w:color w:val="1F2A37"/>
                <w:sz w:val="19"/>
              </w:rPr>
              <w:t>Comienza un condicional: si se cumple «edad &gt;= 18 and socio»,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print("Acceso permitido")</w:t>
            </w:r>
          </w:p>
        </w:tc>
        <w:tc>
          <w:tcPr>
            <w:tcW w:type="dxa" w:w="4896"/>
            <w:tcW w:w="4896" w:type="dxa"/>
          </w:tcPr>
          <w:p>
            <w:pPr>
              <w:spacing w:after="0" w:before="0" w:line="252" w:lineRule="auto"/>
            </w:pPr>
            <w:r>
              <w:rPr>
                <w:color w:val="1F2A37"/>
                <w:sz w:val="19"/>
              </w:rPr>
              <w:t>Muestra en la consola el texto "Acceso permitido".</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print("Acceso denegado")</w:t>
            </w:r>
          </w:p>
        </w:tc>
        <w:tc>
          <w:tcPr>
            <w:tcW w:type="dxa" w:w="4896"/>
            <w:tcW w:w="4896" w:type="dxa"/>
          </w:tcPr>
          <w:p>
            <w:pPr>
              <w:spacing w:after="0" w:before="0" w:line="252" w:lineRule="auto"/>
            </w:pPr>
            <w:r>
              <w:rPr>
                <w:color w:val="1F2A37"/>
                <w:sz w:val="19"/>
              </w:rPr>
              <w:t>Muestra en la consola el texto "Acceso denegado".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Acceso permitido</w:t>
            </w:r>
          </w:p>
        </w:tc>
      </w:tr>
    </w:tbl>
    <w:p>
      <w:pPr>
        <w:spacing w:after="80"/>
      </w:pPr>
    </w:p>
    <w:p>
      <w:pPr>
        <w:spacing w:before="120" w:after="40"/>
      </w:pPr>
      <w:r>
        <w:rPr>
          <w:b/>
          <w:color w:val="1F2A37"/>
          <w:sz w:val="23"/>
        </w:rPr>
        <w:t>Ejemplo 4.5: Decidir con datos</w:t>
      </w:r>
    </w:p>
    <w:p>
      <w:pPr>
        <w:spacing w:after="80"/>
        <w:jc w:val="both"/>
      </w:pPr>
      <w:r>
        <w:rPr>
          <w:color w:val="1F2A37"/>
          <w:sz w:val="21"/>
        </w:rPr>
        <w:t>Calculamos el promedio de notas y decidimos según una meta.</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promedio = sum(notas) / len(notas)</w:t>
            </w:r>
          </w:p>
          <w:p>
            <w:pPr>
              <w:spacing w:after="0" w:before="0" w:line="240" w:lineRule="auto"/>
            </w:pPr>
            <w:r>
              <w:rPr>
                <w:rFonts w:ascii="Consolas" w:hAnsi="Consolas" w:cs="Consolas"/>
                <w:sz w:val="20"/>
              </w:rPr>
              <w:t>print("promedio:", round(promedio, 2))</w:t>
            </w:r>
          </w:p>
          <w:p>
            <w:pPr>
              <w:spacing w:after="0" w:before="0" w:line="240" w:lineRule="auto"/>
            </w:pPr>
            <w:r>
              <w:rPr>
                <w:rFonts w:ascii="Consolas" w:hAnsi="Consolas" w:cs="Consolas"/>
                <w:sz w:val="20"/>
              </w:rPr>
              <w:t>if promedio &gt;= 5:</w:t>
            </w:r>
          </w:p>
          <w:p>
            <w:pPr>
              <w:spacing w:after="0" w:before="0" w:line="240" w:lineRule="auto"/>
            </w:pPr>
            <w:r>
              <w:rPr>
                <w:rFonts w:ascii="Consolas" w:hAnsi="Consolas" w:cs="Consolas"/>
                <w:sz w:val="20"/>
              </w:rPr>
              <w:t xml:space="preserve">    print("Buen rendimiento")</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print("A reforzar")</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promedio = sum(notas) / len(notas)</w:t>
            </w:r>
          </w:p>
        </w:tc>
        <w:tc>
          <w:tcPr>
            <w:tcW w:type="dxa" w:w="4896"/>
            <w:tcW w:w="4896" w:type="dxa"/>
          </w:tcPr>
          <w:p>
            <w:pPr>
              <w:spacing w:after="0" w:before="0" w:line="252" w:lineRule="auto"/>
            </w:pPr>
            <w:r>
              <w:rPr>
                <w:color w:val="1F2A37"/>
                <w:sz w:val="19"/>
              </w:rPr>
              <w:t>Crea la variable promedio y le asigna el promedio calculado como sum(notas) / len(notas).</w:t>
            </w:r>
          </w:p>
        </w:tc>
      </w:tr>
      <w:tr>
        <w:tc>
          <w:tcPr>
            <w:tcW w:type="dxa" w:w="4176"/>
            <w:tcW w:w="4176" w:type="dxa"/>
            <w:shd w:val="clear" w:fill="FAFBFC"/>
          </w:tcPr>
          <w:p>
            <w:pPr>
              <w:spacing w:after="0" w:before="0" w:line="240" w:lineRule="auto"/>
            </w:pPr>
            <w:r>
              <w:rPr>
                <w:rFonts w:ascii="Consolas" w:hAnsi="Consolas" w:cs="Consolas"/>
                <w:sz w:val="18"/>
              </w:rPr>
              <w:t>print("promedio:", round(promedio, 2))</w:t>
            </w:r>
          </w:p>
        </w:tc>
        <w:tc>
          <w:tcPr>
            <w:tcW w:type="dxa" w:w="4896"/>
            <w:tcW w:w="4896" w:type="dxa"/>
          </w:tcPr>
          <w:p>
            <w:pPr>
              <w:spacing w:after="0" w:before="0" w:line="252" w:lineRule="auto"/>
            </w:pPr>
            <w:r>
              <w:rPr>
                <w:color w:val="1F2A37"/>
                <w:sz w:val="19"/>
              </w:rPr>
              <w:t>Muestra en la consola, separados por espacios: el texto "promedio:"; el valor de round(promedio, 2).</w:t>
            </w:r>
          </w:p>
        </w:tc>
      </w:tr>
      <w:tr>
        <w:tc>
          <w:tcPr>
            <w:tcW w:type="dxa" w:w="4176"/>
            <w:tcW w:w="4176" w:type="dxa"/>
            <w:shd w:val="clear" w:fill="FAFBFC"/>
          </w:tcPr>
          <w:p>
            <w:pPr>
              <w:spacing w:after="0" w:before="0" w:line="240" w:lineRule="auto"/>
            </w:pPr>
            <w:r>
              <w:rPr>
                <w:rFonts w:ascii="Consolas" w:hAnsi="Consolas" w:cs="Consolas"/>
                <w:sz w:val="18"/>
              </w:rPr>
              <w:t>if promedio &gt;= 5:</w:t>
            </w:r>
          </w:p>
        </w:tc>
        <w:tc>
          <w:tcPr>
            <w:tcW w:type="dxa" w:w="4896"/>
            <w:tcW w:w="4896" w:type="dxa"/>
          </w:tcPr>
          <w:p>
            <w:pPr>
              <w:spacing w:after="0" w:before="0" w:line="252" w:lineRule="auto"/>
            </w:pPr>
            <w:r>
              <w:rPr>
                <w:color w:val="1F2A37"/>
                <w:sz w:val="19"/>
              </w:rPr>
              <w:t>Comienza un condicional: si se cumple «promedio &gt;= 5»,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print("Buen rendimiento")</w:t>
            </w:r>
          </w:p>
        </w:tc>
        <w:tc>
          <w:tcPr>
            <w:tcW w:type="dxa" w:w="4896"/>
            <w:tcW w:w="4896" w:type="dxa"/>
          </w:tcPr>
          <w:p>
            <w:pPr>
              <w:spacing w:after="0" w:before="0" w:line="252" w:lineRule="auto"/>
            </w:pPr>
            <w:r>
              <w:rPr>
                <w:color w:val="1F2A37"/>
                <w:sz w:val="19"/>
              </w:rPr>
              <w:t>Muestra en la consola el texto "Buen rendimiento".</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print("A reforzar")</w:t>
            </w:r>
          </w:p>
        </w:tc>
        <w:tc>
          <w:tcPr>
            <w:tcW w:type="dxa" w:w="4896"/>
            <w:tcW w:w="4896" w:type="dxa"/>
          </w:tcPr>
          <w:p>
            <w:pPr>
              <w:spacing w:after="0" w:before="0" w:line="252" w:lineRule="auto"/>
            </w:pPr>
            <w:r>
              <w:rPr>
                <w:color w:val="1F2A37"/>
                <w:sz w:val="19"/>
              </w:rPr>
              <w:t>Muestra en la consola el texto "A reforzar".</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promedio: 5.19</w:t>
            </w:r>
          </w:p>
          <w:p>
            <w:pPr>
              <w:spacing w:after="0" w:before="0" w:line="240" w:lineRule="auto"/>
            </w:pPr>
            <w:r>
              <w:rPr>
                <w:rFonts w:ascii="Consolas" w:hAnsi="Consolas" w:cs="Consolas"/>
                <w:color w:val="0A522E"/>
                <w:sz w:val="19"/>
              </w:rPr>
              <w:t>Buen rendimiento</w:t>
            </w:r>
          </w:p>
        </w:tc>
      </w:tr>
    </w:tbl>
    <w:p>
      <w:pPr>
        <w:spacing w:after="80"/>
      </w:pPr>
    </w:p>
    <w:p>
      <w:pPr>
        <w:spacing w:before="160" w:after="60"/>
      </w:pPr>
      <w:r>
        <w:rPr>
          <w:b/>
          <w:color w:val="0A522E"/>
          <w:sz w:val="27"/>
        </w:rPr>
        <w:t>Ejercicios resueltos</w:t>
      </w:r>
    </w:p>
    <w:p>
      <w:pPr>
        <w:spacing w:before="120" w:after="40"/>
      </w:pPr>
      <w:r>
        <w:rPr>
          <w:b/>
          <w:color w:val="1F2A37"/>
          <w:sz w:val="23"/>
        </w:rPr>
        <w:t>Ejercicio 4.1</w:t>
      </w:r>
    </w:p>
    <w:p>
      <w:pPr>
        <w:spacing w:after="80"/>
        <w:jc w:val="both"/>
      </w:pPr>
      <w:r>
        <w:rPr>
          <w:color w:val="1F2A37"/>
          <w:sz w:val="21"/>
        </w:rPr>
        <w:t>Define una variable edad e imprime si la persona es mayor o menor de edad.</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edad = 20</w:t>
            </w:r>
          </w:p>
          <w:p>
            <w:pPr>
              <w:spacing w:after="0" w:before="0" w:line="240" w:lineRule="auto"/>
            </w:pPr>
            <w:r>
              <w:rPr>
                <w:rFonts w:ascii="Consolas" w:hAnsi="Consolas" w:cs="Consolas"/>
                <w:sz w:val="20"/>
              </w:rPr>
              <w:t>if edad &gt;= 18:</w:t>
            </w:r>
          </w:p>
          <w:p>
            <w:pPr>
              <w:spacing w:after="0" w:before="0" w:line="240" w:lineRule="auto"/>
            </w:pPr>
            <w:r>
              <w:rPr>
                <w:rFonts w:ascii="Consolas" w:hAnsi="Consolas" w:cs="Consolas"/>
                <w:sz w:val="20"/>
              </w:rPr>
              <w:t xml:space="preserve">    print("mayor de edad")</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print("menor de edad")</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edad = 20</w:t>
            </w:r>
          </w:p>
        </w:tc>
        <w:tc>
          <w:tcPr>
            <w:tcW w:type="dxa" w:w="4896"/>
            <w:tcW w:w="4896" w:type="dxa"/>
          </w:tcPr>
          <w:p>
            <w:pPr>
              <w:spacing w:after="0" w:before="0" w:line="252" w:lineRule="auto"/>
            </w:pPr>
            <w:r>
              <w:rPr>
                <w:color w:val="1F2A37"/>
                <w:sz w:val="19"/>
              </w:rPr>
              <w:t>Crea la variable edad y le asigna el número entero 20.</w:t>
            </w:r>
          </w:p>
        </w:tc>
      </w:tr>
      <w:tr>
        <w:tc>
          <w:tcPr>
            <w:tcW w:type="dxa" w:w="4176"/>
            <w:tcW w:w="4176" w:type="dxa"/>
            <w:shd w:val="clear" w:fill="FAFBFC"/>
          </w:tcPr>
          <w:p>
            <w:pPr>
              <w:spacing w:after="0" w:before="0" w:line="240" w:lineRule="auto"/>
            </w:pPr>
            <w:r>
              <w:rPr>
                <w:rFonts w:ascii="Consolas" w:hAnsi="Consolas" w:cs="Consolas"/>
                <w:sz w:val="18"/>
              </w:rPr>
              <w:t>if edad &gt;= 18:</w:t>
            </w:r>
          </w:p>
        </w:tc>
        <w:tc>
          <w:tcPr>
            <w:tcW w:type="dxa" w:w="4896"/>
            <w:tcW w:w="4896" w:type="dxa"/>
          </w:tcPr>
          <w:p>
            <w:pPr>
              <w:spacing w:after="0" w:before="0" w:line="252" w:lineRule="auto"/>
            </w:pPr>
            <w:r>
              <w:rPr>
                <w:color w:val="1F2A37"/>
                <w:sz w:val="19"/>
              </w:rPr>
              <w:t>Comienza un condicional: si se cumple «edad &gt;= 18»,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print("mayor de edad")</w:t>
            </w:r>
          </w:p>
        </w:tc>
        <w:tc>
          <w:tcPr>
            <w:tcW w:type="dxa" w:w="4896"/>
            <w:tcW w:w="4896" w:type="dxa"/>
          </w:tcPr>
          <w:p>
            <w:pPr>
              <w:spacing w:after="0" w:before="0" w:line="252" w:lineRule="auto"/>
            </w:pPr>
            <w:r>
              <w:rPr>
                <w:color w:val="1F2A37"/>
                <w:sz w:val="19"/>
              </w:rPr>
              <w:t>Muestra en la consola el texto "mayor de edad".</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print("menor de edad")</w:t>
            </w:r>
          </w:p>
        </w:tc>
        <w:tc>
          <w:tcPr>
            <w:tcW w:type="dxa" w:w="4896"/>
            <w:tcW w:w="4896" w:type="dxa"/>
          </w:tcPr>
          <w:p>
            <w:pPr>
              <w:spacing w:after="0" w:before="0" w:line="252" w:lineRule="auto"/>
            </w:pPr>
            <w:r>
              <w:rPr>
                <w:color w:val="1F2A37"/>
                <w:sz w:val="19"/>
              </w:rPr>
              <w:t>Muestra en la consola el texto "menor de edad".</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mayor de edad</w:t>
            </w:r>
          </w:p>
        </w:tc>
      </w:tr>
    </w:tbl>
    <w:p>
      <w:pPr>
        <w:spacing w:after="80"/>
      </w:pPr>
    </w:p>
    <w:p>
      <w:pPr>
        <w:spacing w:before="120" w:after="40"/>
      </w:pPr>
      <w:r>
        <w:rPr>
          <w:b/>
          <w:color w:val="1F2A37"/>
          <w:sz w:val="23"/>
        </w:rPr>
        <w:t>Ejercicio 4.2</w:t>
      </w:r>
    </w:p>
    <w:p>
      <w:pPr>
        <w:spacing w:after="80"/>
        <w:jc w:val="both"/>
      </w:pPr>
      <w:r>
        <w:rPr>
          <w:color w:val="1F2A37"/>
          <w:sz w:val="21"/>
        </w:rPr>
        <w:t>Clasifica un número en positivo, negativo o cero con if/elif/else.</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 = -4</w:t>
            </w:r>
          </w:p>
          <w:p>
            <w:pPr>
              <w:spacing w:after="0" w:before="0" w:line="240" w:lineRule="auto"/>
            </w:pPr>
            <w:r>
              <w:rPr>
                <w:rFonts w:ascii="Consolas" w:hAnsi="Consolas" w:cs="Consolas"/>
                <w:sz w:val="20"/>
              </w:rPr>
              <w:t>if n &gt; 0:</w:t>
            </w:r>
          </w:p>
          <w:p>
            <w:pPr>
              <w:spacing w:after="0" w:before="0" w:line="240" w:lineRule="auto"/>
            </w:pPr>
            <w:r>
              <w:rPr>
                <w:rFonts w:ascii="Consolas" w:hAnsi="Consolas" w:cs="Consolas"/>
                <w:sz w:val="20"/>
              </w:rPr>
              <w:t xml:space="preserve">    print("positivo")</w:t>
            </w:r>
          </w:p>
          <w:p>
            <w:pPr>
              <w:spacing w:after="0" w:before="0" w:line="240" w:lineRule="auto"/>
            </w:pPr>
            <w:r>
              <w:rPr>
                <w:rFonts w:ascii="Consolas" w:hAnsi="Consolas" w:cs="Consolas"/>
                <w:sz w:val="20"/>
              </w:rPr>
              <w:t>elif n &lt; 0:</w:t>
            </w:r>
          </w:p>
          <w:p>
            <w:pPr>
              <w:spacing w:after="0" w:before="0" w:line="240" w:lineRule="auto"/>
            </w:pPr>
            <w:r>
              <w:rPr>
                <w:rFonts w:ascii="Consolas" w:hAnsi="Consolas" w:cs="Consolas"/>
                <w:sz w:val="20"/>
              </w:rPr>
              <w:t xml:space="preserve">    print("negativo")</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print("cero")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 = -4</w:t>
            </w:r>
          </w:p>
        </w:tc>
        <w:tc>
          <w:tcPr>
            <w:tcW w:type="dxa" w:w="4896"/>
            <w:tcW w:w="4896" w:type="dxa"/>
          </w:tcPr>
          <w:p>
            <w:pPr>
              <w:spacing w:after="0" w:before="0" w:line="252" w:lineRule="auto"/>
            </w:pPr>
            <w:r>
              <w:rPr>
                <w:color w:val="1F2A37"/>
                <w:sz w:val="19"/>
              </w:rPr>
              <w:t>Crea la variable n y le asigna el número entero -4.</w:t>
            </w:r>
          </w:p>
        </w:tc>
      </w:tr>
      <w:tr>
        <w:tc>
          <w:tcPr>
            <w:tcW w:type="dxa" w:w="4176"/>
            <w:tcW w:w="4176" w:type="dxa"/>
            <w:shd w:val="clear" w:fill="FAFBFC"/>
          </w:tcPr>
          <w:p>
            <w:pPr>
              <w:spacing w:after="0" w:before="0" w:line="240" w:lineRule="auto"/>
            </w:pPr>
            <w:r>
              <w:rPr>
                <w:rFonts w:ascii="Consolas" w:hAnsi="Consolas" w:cs="Consolas"/>
                <w:sz w:val="18"/>
              </w:rPr>
              <w:t>if n &gt; 0:</w:t>
            </w:r>
          </w:p>
        </w:tc>
        <w:tc>
          <w:tcPr>
            <w:tcW w:type="dxa" w:w="4896"/>
            <w:tcW w:w="4896" w:type="dxa"/>
          </w:tcPr>
          <w:p>
            <w:pPr>
              <w:spacing w:after="0" w:before="0" w:line="252" w:lineRule="auto"/>
            </w:pPr>
            <w:r>
              <w:rPr>
                <w:color w:val="1F2A37"/>
                <w:sz w:val="19"/>
              </w:rPr>
              <w:t>Comienza un condicional: si se cumple «n &gt; 0»,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print("positivo")</w:t>
            </w:r>
          </w:p>
        </w:tc>
        <w:tc>
          <w:tcPr>
            <w:tcW w:type="dxa" w:w="4896"/>
            <w:tcW w:w="4896" w:type="dxa"/>
          </w:tcPr>
          <w:p>
            <w:pPr>
              <w:spacing w:after="0" w:before="0" w:line="252" w:lineRule="auto"/>
            </w:pPr>
            <w:r>
              <w:rPr>
                <w:color w:val="1F2A37"/>
                <w:sz w:val="19"/>
              </w:rPr>
              <w:t>Muestra en la consola el texto "positivo".</w:t>
            </w:r>
          </w:p>
        </w:tc>
      </w:tr>
      <w:tr>
        <w:tc>
          <w:tcPr>
            <w:tcW w:type="dxa" w:w="4176"/>
            <w:tcW w:w="4176" w:type="dxa"/>
            <w:shd w:val="clear" w:fill="FAFBFC"/>
          </w:tcPr>
          <w:p>
            <w:pPr>
              <w:spacing w:after="0" w:before="0" w:line="240" w:lineRule="auto"/>
            </w:pPr>
            <w:r>
              <w:rPr>
                <w:rFonts w:ascii="Consolas" w:hAnsi="Consolas" w:cs="Consolas"/>
                <w:sz w:val="18"/>
              </w:rPr>
              <w:t>elif n &lt; 0:</w:t>
            </w:r>
          </w:p>
        </w:tc>
        <w:tc>
          <w:tcPr>
            <w:tcW w:type="dxa" w:w="4896"/>
            <w:tcW w:w="4896" w:type="dxa"/>
          </w:tcPr>
          <w:p>
            <w:pPr>
              <w:spacing w:after="0" w:before="0" w:line="252" w:lineRule="auto"/>
            </w:pPr>
            <w:r>
              <w:rPr>
                <w:color w:val="1F2A37"/>
                <w:sz w:val="19"/>
              </w:rPr>
              <w:t>Otro caso del condicional: si lo anterior no se cumplió y «n &lt; 0» es verdadero, corre este bloque.</w:t>
            </w:r>
          </w:p>
        </w:tc>
      </w:tr>
      <w:tr>
        <w:tc>
          <w:tcPr>
            <w:tcW w:type="dxa" w:w="4176"/>
            <w:tcW w:w="4176" w:type="dxa"/>
            <w:shd w:val="clear" w:fill="FAFBFC"/>
          </w:tcPr>
          <w:p>
            <w:pPr>
              <w:spacing w:after="0" w:before="0" w:line="240" w:lineRule="auto"/>
            </w:pPr>
            <w:r>
              <w:rPr>
                <w:rFonts w:ascii="Consolas" w:hAnsi="Consolas" w:cs="Consolas"/>
                <w:sz w:val="18"/>
              </w:rPr>
              <w:t xml:space="preserve">    print("negativo")</w:t>
            </w:r>
          </w:p>
        </w:tc>
        <w:tc>
          <w:tcPr>
            <w:tcW w:type="dxa" w:w="4896"/>
            <w:tcW w:w="4896" w:type="dxa"/>
          </w:tcPr>
          <w:p>
            <w:pPr>
              <w:spacing w:after="0" w:before="0" w:line="252" w:lineRule="auto"/>
            </w:pPr>
            <w:r>
              <w:rPr>
                <w:color w:val="1F2A37"/>
                <w:sz w:val="19"/>
              </w:rPr>
              <w:t>Muestra en la consola el texto "negativo".</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print("cero")</w:t>
            </w:r>
          </w:p>
        </w:tc>
        <w:tc>
          <w:tcPr>
            <w:tcW w:type="dxa" w:w="4896"/>
            <w:tcW w:w="4896" w:type="dxa"/>
          </w:tcPr>
          <w:p>
            <w:pPr>
              <w:spacing w:after="0" w:before="0" w:line="252" w:lineRule="auto"/>
            </w:pPr>
            <w:r>
              <w:rPr>
                <w:color w:val="1F2A37"/>
                <w:sz w:val="19"/>
              </w:rPr>
              <w:t>Muestra en la consola el texto "cero".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negativo</w:t>
            </w:r>
          </w:p>
        </w:tc>
      </w:tr>
    </w:tbl>
    <w:p>
      <w:pPr>
        <w:spacing w:after="80"/>
      </w:pPr>
    </w:p>
    <w:p>
      <w:pPr>
        <w:spacing w:before="120" w:after="40"/>
      </w:pPr>
      <w:r>
        <w:rPr>
          <w:b/>
          <w:color w:val="1F2A37"/>
          <w:sz w:val="23"/>
        </w:rPr>
        <w:t>Ejercicio 4.3</w:t>
      </w:r>
    </w:p>
    <w:p>
      <w:pPr>
        <w:spacing w:after="80"/>
        <w:jc w:val="both"/>
      </w:pPr>
      <w:r>
        <w:rPr>
          <w:color w:val="1F2A37"/>
          <w:sz w:val="21"/>
        </w:rPr>
        <w:t>Con and, decide si un alumno pasa: nota &gt;= 4 y asistencia &gt;= 0.75.</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nota = 5.0</w:t>
            </w:r>
          </w:p>
          <w:p>
            <w:pPr>
              <w:spacing w:after="0" w:before="0" w:line="240" w:lineRule="auto"/>
            </w:pPr>
            <w:r>
              <w:rPr>
                <w:rFonts w:ascii="Consolas" w:hAnsi="Consolas" w:cs="Consolas"/>
                <w:sz w:val="20"/>
              </w:rPr>
              <w:t>asistencia = 0.80</w:t>
            </w:r>
          </w:p>
          <w:p>
            <w:pPr>
              <w:spacing w:after="0" w:before="0" w:line="240" w:lineRule="auto"/>
            </w:pPr>
            <w:r>
              <w:rPr>
                <w:rFonts w:ascii="Consolas" w:hAnsi="Consolas" w:cs="Consolas"/>
                <w:sz w:val="20"/>
              </w:rPr>
              <w:t>if nota &gt;= 4 and asistencia &gt;= 0.75:</w:t>
            </w:r>
          </w:p>
          <w:p>
            <w:pPr>
              <w:spacing w:after="0" w:before="0" w:line="240" w:lineRule="auto"/>
            </w:pPr>
            <w:r>
              <w:rPr>
                <w:rFonts w:ascii="Consolas" w:hAnsi="Consolas" w:cs="Consolas"/>
                <w:sz w:val="20"/>
              </w:rPr>
              <w:t xml:space="preserve">    print("aprueba")</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print("reprueba")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nota = 5.0</w:t>
            </w:r>
          </w:p>
        </w:tc>
        <w:tc>
          <w:tcPr>
            <w:tcW w:type="dxa" w:w="4896"/>
            <w:tcW w:w="4896" w:type="dxa"/>
          </w:tcPr>
          <w:p>
            <w:pPr>
              <w:spacing w:after="0" w:before="0" w:line="252" w:lineRule="auto"/>
            </w:pPr>
            <w:r>
              <w:rPr>
                <w:color w:val="1F2A37"/>
                <w:sz w:val="19"/>
              </w:rPr>
              <w:t>Crea la variable nota y le asigna el número decimal 5.0.</w:t>
            </w:r>
          </w:p>
        </w:tc>
      </w:tr>
      <w:tr>
        <w:tc>
          <w:tcPr>
            <w:tcW w:type="dxa" w:w="4176"/>
            <w:tcW w:w="4176" w:type="dxa"/>
            <w:shd w:val="clear" w:fill="FAFBFC"/>
          </w:tcPr>
          <w:p>
            <w:pPr>
              <w:spacing w:after="0" w:before="0" w:line="240" w:lineRule="auto"/>
            </w:pPr>
            <w:r>
              <w:rPr>
                <w:rFonts w:ascii="Consolas" w:hAnsi="Consolas" w:cs="Consolas"/>
                <w:sz w:val="18"/>
              </w:rPr>
              <w:t>asistencia = 0.80</w:t>
            </w:r>
          </w:p>
        </w:tc>
        <w:tc>
          <w:tcPr>
            <w:tcW w:type="dxa" w:w="4896"/>
            <w:tcW w:w="4896" w:type="dxa"/>
          </w:tcPr>
          <w:p>
            <w:pPr>
              <w:spacing w:after="0" w:before="0" w:line="252" w:lineRule="auto"/>
            </w:pPr>
            <w:r>
              <w:rPr>
                <w:color w:val="1F2A37"/>
                <w:sz w:val="19"/>
              </w:rPr>
              <w:t>Crea la variable asistencia y le asigna el número decimal 0.80.</w:t>
            </w:r>
          </w:p>
        </w:tc>
      </w:tr>
      <w:tr>
        <w:tc>
          <w:tcPr>
            <w:tcW w:type="dxa" w:w="4176"/>
            <w:tcW w:w="4176" w:type="dxa"/>
            <w:shd w:val="clear" w:fill="FAFBFC"/>
          </w:tcPr>
          <w:p>
            <w:pPr>
              <w:spacing w:after="0" w:before="0" w:line="240" w:lineRule="auto"/>
            </w:pPr>
            <w:r>
              <w:rPr>
                <w:rFonts w:ascii="Consolas" w:hAnsi="Consolas" w:cs="Consolas"/>
                <w:sz w:val="18"/>
              </w:rPr>
              <w:t>if nota &gt;= 4 and asistencia &gt;= 0.75:</w:t>
            </w:r>
          </w:p>
        </w:tc>
        <w:tc>
          <w:tcPr>
            <w:tcW w:type="dxa" w:w="4896"/>
            <w:tcW w:w="4896" w:type="dxa"/>
          </w:tcPr>
          <w:p>
            <w:pPr>
              <w:spacing w:after="0" w:before="0" w:line="252" w:lineRule="auto"/>
            </w:pPr>
            <w:r>
              <w:rPr>
                <w:color w:val="1F2A37"/>
                <w:sz w:val="19"/>
              </w:rPr>
              <w:t>Comienza un condicional: si se cumple «nota &gt;= 4 and asistencia &gt;= 0.75»,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print("aprueba")</w:t>
            </w:r>
          </w:p>
        </w:tc>
        <w:tc>
          <w:tcPr>
            <w:tcW w:type="dxa" w:w="4896"/>
            <w:tcW w:w="4896" w:type="dxa"/>
          </w:tcPr>
          <w:p>
            <w:pPr>
              <w:spacing w:after="0" w:before="0" w:line="252" w:lineRule="auto"/>
            </w:pPr>
            <w:r>
              <w:rPr>
                <w:color w:val="1F2A37"/>
                <w:sz w:val="19"/>
              </w:rPr>
              <w:t>Muestra en la consola el texto "aprueba".</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print("reprueba")</w:t>
            </w:r>
          </w:p>
        </w:tc>
        <w:tc>
          <w:tcPr>
            <w:tcW w:type="dxa" w:w="4896"/>
            <w:tcW w:w="4896" w:type="dxa"/>
          </w:tcPr>
          <w:p>
            <w:pPr>
              <w:spacing w:after="0" w:before="0" w:line="252" w:lineRule="auto"/>
            </w:pPr>
            <w:r>
              <w:rPr>
                <w:color w:val="1F2A37"/>
                <w:sz w:val="19"/>
              </w:rPr>
              <w:t>Muestra en la consola el texto "reprueba".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aprueba</w:t>
            </w:r>
          </w:p>
        </w:tc>
      </w:tr>
    </w:tbl>
    <w:p>
      <w:pPr>
        <w:spacing w:after="80"/>
      </w:pPr>
    </w:p>
    <w:p>
      <w:pPr>
        <w:spacing w:before="120" w:after="40"/>
      </w:pPr>
      <w:r>
        <w:rPr>
          <w:b/>
          <w:color w:val="1F2A37"/>
          <w:sz w:val="23"/>
        </w:rPr>
        <w:t>Ejercicio 4.4</w:t>
      </w:r>
    </w:p>
    <w:p>
      <w:pPr>
        <w:spacing w:after="80"/>
        <w:jc w:val="both"/>
      </w:pPr>
      <w:r>
        <w:rPr>
          <w:color w:val="1F2A37"/>
          <w:sz w:val="21"/>
        </w:rPr>
        <w:t>Calcula el promedio de datos['ventas'] y decide si supera 100.</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promedio = datos["ventas"].mean()</w:t>
            </w:r>
          </w:p>
          <w:p>
            <w:pPr>
              <w:spacing w:after="0" w:before="0" w:line="240" w:lineRule="auto"/>
            </w:pPr>
            <w:r>
              <w:rPr>
                <w:rFonts w:ascii="Consolas" w:hAnsi="Consolas" w:cs="Consolas"/>
                <w:sz w:val="20"/>
              </w:rPr>
              <w:t>print("promedio:", round(promedio, 2))</w:t>
            </w:r>
          </w:p>
          <w:p>
            <w:pPr>
              <w:spacing w:after="0" w:before="0" w:line="240" w:lineRule="auto"/>
            </w:pPr>
            <w:r>
              <w:rPr>
                <w:rFonts w:ascii="Consolas" w:hAnsi="Consolas" w:cs="Consolas"/>
                <w:sz w:val="20"/>
              </w:rPr>
              <w:t>if promedio &gt; 100:</w:t>
            </w:r>
          </w:p>
          <w:p>
            <w:pPr>
              <w:spacing w:after="0" w:before="0" w:line="240" w:lineRule="auto"/>
            </w:pPr>
            <w:r>
              <w:rPr>
                <w:rFonts w:ascii="Consolas" w:hAnsi="Consolas" w:cs="Consolas"/>
                <w:sz w:val="20"/>
              </w:rPr>
              <w:t xml:space="preserve">    print("sobre la meta")</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print("bajo la meta")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promedio = datos["ventas"].mean()</w:t>
            </w:r>
          </w:p>
        </w:tc>
        <w:tc>
          <w:tcPr>
            <w:tcW w:type="dxa" w:w="4896"/>
            <w:tcW w:w="4896" w:type="dxa"/>
          </w:tcPr>
          <w:p>
            <w:pPr>
              <w:spacing w:after="0" w:before="0" w:line="252" w:lineRule="auto"/>
            </w:pPr>
            <w:r>
              <w:rPr>
                <w:color w:val="1F2A37"/>
                <w:sz w:val="19"/>
              </w:rPr>
              <w:t>Crea la variable promedio y le asigna el promedio calculado con datos["ventas"].mean().</w:t>
            </w:r>
          </w:p>
        </w:tc>
      </w:tr>
      <w:tr>
        <w:tc>
          <w:tcPr>
            <w:tcW w:type="dxa" w:w="4176"/>
            <w:tcW w:w="4176" w:type="dxa"/>
            <w:shd w:val="clear" w:fill="FAFBFC"/>
          </w:tcPr>
          <w:p>
            <w:pPr>
              <w:spacing w:after="0" w:before="0" w:line="240" w:lineRule="auto"/>
            </w:pPr>
            <w:r>
              <w:rPr>
                <w:rFonts w:ascii="Consolas" w:hAnsi="Consolas" w:cs="Consolas"/>
                <w:sz w:val="18"/>
              </w:rPr>
              <w:t>print("promedio:", round(promedio, 2))</w:t>
            </w:r>
          </w:p>
        </w:tc>
        <w:tc>
          <w:tcPr>
            <w:tcW w:type="dxa" w:w="4896"/>
            <w:tcW w:w="4896" w:type="dxa"/>
          </w:tcPr>
          <w:p>
            <w:pPr>
              <w:spacing w:after="0" w:before="0" w:line="252" w:lineRule="auto"/>
            </w:pPr>
            <w:r>
              <w:rPr>
                <w:color w:val="1F2A37"/>
                <w:sz w:val="19"/>
              </w:rPr>
              <w:t>Muestra en la consola, separados por espacios: el texto "promedio:"; el valor de round(promedio, 2).</w:t>
            </w:r>
          </w:p>
        </w:tc>
      </w:tr>
      <w:tr>
        <w:tc>
          <w:tcPr>
            <w:tcW w:type="dxa" w:w="4176"/>
            <w:tcW w:w="4176" w:type="dxa"/>
            <w:shd w:val="clear" w:fill="FAFBFC"/>
          </w:tcPr>
          <w:p>
            <w:pPr>
              <w:spacing w:after="0" w:before="0" w:line="240" w:lineRule="auto"/>
            </w:pPr>
            <w:r>
              <w:rPr>
                <w:rFonts w:ascii="Consolas" w:hAnsi="Consolas" w:cs="Consolas"/>
                <w:sz w:val="18"/>
              </w:rPr>
              <w:t>if promedio &gt; 100:</w:t>
            </w:r>
          </w:p>
        </w:tc>
        <w:tc>
          <w:tcPr>
            <w:tcW w:type="dxa" w:w="4896"/>
            <w:tcW w:w="4896" w:type="dxa"/>
          </w:tcPr>
          <w:p>
            <w:pPr>
              <w:spacing w:after="0" w:before="0" w:line="252" w:lineRule="auto"/>
            </w:pPr>
            <w:r>
              <w:rPr>
                <w:color w:val="1F2A37"/>
                <w:sz w:val="19"/>
              </w:rPr>
              <w:t>Comienza un condicional: si se cumple «promedio &gt; 100»,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print("sobre la meta")</w:t>
            </w:r>
          </w:p>
        </w:tc>
        <w:tc>
          <w:tcPr>
            <w:tcW w:type="dxa" w:w="4896"/>
            <w:tcW w:w="4896" w:type="dxa"/>
          </w:tcPr>
          <w:p>
            <w:pPr>
              <w:spacing w:after="0" w:before="0" w:line="252" w:lineRule="auto"/>
            </w:pPr>
            <w:r>
              <w:rPr>
                <w:color w:val="1F2A37"/>
                <w:sz w:val="19"/>
              </w:rPr>
              <w:t>Muestra en la consola el texto "sobre la meta".</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print("bajo la meta")</w:t>
            </w:r>
          </w:p>
        </w:tc>
        <w:tc>
          <w:tcPr>
            <w:tcW w:type="dxa" w:w="4896"/>
            <w:tcW w:w="4896" w:type="dxa"/>
          </w:tcPr>
          <w:p>
            <w:pPr>
              <w:spacing w:after="0" w:before="0" w:line="252" w:lineRule="auto"/>
            </w:pPr>
            <w:r>
              <w:rPr>
                <w:color w:val="1F2A37"/>
                <w:sz w:val="19"/>
              </w:rPr>
              <w:t>Muestra en la consola el texto "bajo la meta".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promedio: 114.67</w:t>
            </w:r>
          </w:p>
          <w:p>
            <w:pPr>
              <w:spacing w:after="0" w:before="0" w:line="240" w:lineRule="auto"/>
            </w:pPr>
            <w:r>
              <w:rPr>
                <w:rFonts w:ascii="Consolas" w:hAnsi="Consolas" w:cs="Consolas"/>
                <w:color w:val="0A522E"/>
                <w:sz w:val="19"/>
              </w:rPr>
              <w:t>sobre la meta</w:t>
            </w:r>
          </w:p>
        </w:tc>
      </w:tr>
    </w:tbl>
    <w:p>
      <w:pPr>
        <w:spacing w:after="80"/>
      </w:pPr>
    </w:p>
    <w:p>
      <w:pPr>
        <w:spacing w:before="120" w:after="40"/>
      </w:pPr>
      <w:r>
        <w:rPr>
          <w:b/>
          <w:color w:val="1F2A37"/>
          <w:sz w:val="23"/>
        </w:rPr>
        <w:t>Ejercicio 4.5</w:t>
      </w:r>
    </w:p>
    <w:p>
      <w:pPr>
        <w:spacing w:after="80"/>
        <w:jc w:val="both"/>
      </w:pPr>
      <w:r>
        <w:rPr>
          <w:color w:val="1F2A37"/>
          <w:sz w:val="21"/>
        </w:rPr>
        <w:t>Clasifica una nota en reprobado (suficiente (4 a 5.5) o bueno (&gt;= 5.5) con if/elif/else.</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nota = 4.8</w:t>
            </w:r>
          </w:p>
          <w:p>
            <w:pPr>
              <w:spacing w:after="0" w:before="0" w:line="240" w:lineRule="auto"/>
            </w:pPr>
            <w:r>
              <w:rPr>
                <w:rFonts w:ascii="Consolas" w:hAnsi="Consolas" w:cs="Consolas"/>
                <w:sz w:val="20"/>
              </w:rPr>
              <w:t>if nota &lt; 4:</w:t>
            </w:r>
          </w:p>
          <w:p>
            <w:pPr>
              <w:spacing w:after="0" w:before="0" w:line="240" w:lineRule="auto"/>
            </w:pPr>
            <w:r>
              <w:rPr>
                <w:rFonts w:ascii="Consolas" w:hAnsi="Consolas" w:cs="Consolas"/>
                <w:sz w:val="20"/>
              </w:rPr>
              <w:t xml:space="preserve">    print("reprobado")</w:t>
            </w:r>
          </w:p>
          <w:p>
            <w:pPr>
              <w:spacing w:after="0" w:before="0" w:line="240" w:lineRule="auto"/>
            </w:pPr>
            <w:r>
              <w:rPr>
                <w:rFonts w:ascii="Consolas" w:hAnsi="Consolas" w:cs="Consolas"/>
                <w:sz w:val="20"/>
              </w:rPr>
              <w:t>elif nota &lt;= 5.5:</w:t>
            </w:r>
          </w:p>
          <w:p>
            <w:pPr>
              <w:spacing w:after="0" w:before="0" w:line="240" w:lineRule="auto"/>
            </w:pPr>
            <w:r>
              <w:rPr>
                <w:rFonts w:ascii="Consolas" w:hAnsi="Consolas" w:cs="Consolas"/>
                <w:sz w:val="20"/>
              </w:rPr>
              <w:t xml:space="preserve">    print("suficiente")</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print("bueno")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nota = 4.8</w:t>
            </w:r>
          </w:p>
        </w:tc>
        <w:tc>
          <w:tcPr>
            <w:tcW w:type="dxa" w:w="4896"/>
            <w:tcW w:w="4896" w:type="dxa"/>
          </w:tcPr>
          <w:p>
            <w:pPr>
              <w:spacing w:after="0" w:before="0" w:line="252" w:lineRule="auto"/>
            </w:pPr>
            <w:r>
              <w:rPr>
                <w:color w:val="1F2A37"/>
                <w:sz w:val="19"/>
              </w:rPr>
              <w:t>Crea la variable nota y le asigna el número decimal 4.8.</w:t>
            </w:r>
          </w:p>
        </w:tc>
      </w:tr>
      <w:tr>
        <w:tc>
          <w:tcPr>
            <w:tcW w:type="dxa" w:w="4176"/>
            <w:tcW w:w="4176" w:type="dxa"/>
            <w:shd w:val="clear" w:fill="FAFBFC"/>
          </w:tcPr>
          <w:p>
            <w:pPr>
              <w:spacing w:after="0" w:before="0" w:line="240" w:lineRule="auto"/>
            </w:pPr>
            <w:r>
              <w:rPr>
                <w:rFonts w:ascii="Consolas" w:hAnsi="Consolas" w:cs="Consolas"/>
                <w:sz w:val="18"/>
              </w:rPr>
              <w:t>if nota &lt; 4:</w:t>
            </w:r>
          </w:p>
        </w:tc>
        <w:tc>
          <w:tcPr>
            <w:tcW w:type="dxa" w:w="4896"/>
            <w:tcW w:w="4896" w:type="dxa"/>
          </w:tcPr>
          <w:p>
            <w:pPr>
              <w:spacing w:after="0" w:before="0" w:line="252" w:lineRule="auto"/>
            </w:pPr>
            <w:r>
              <w:rPr>
                <w:color w:val="1F2A37"/>
                <w:sz w:val="19"/>
              </w:rPr>
              <w:t>Comienza un condicional: si se cumple «nota &lt; 4»,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print("reprobado")</w:t>
            </w:r>
          </w:p>
        </w:tc>
        <w:tc>
          <w:tcPr>
            <w:tcW w:type="dxa" w:w="4896"/>
            <w:tcW w:w="4896" w:type="dxa"/>
          </w:tcPr>
          <w:p>
            <w:pPr>
              <w:spacing w:after="0" w:before="0" w:line="252" w:lineRule="auto"/>
            </w:pPr>
            <w:r>
              <w:rPr>
                <w:color w:val="1F2A37"/>
                <w:sz w:val="19"/>
              </w:rPr>
              <w:t>Muestra en la consola el texto "reprobado".</w:t>
            </w:r>
          </w:p>
        </w:tc>
      </w:tr>
      <w:tr>
        <w:tc>
          <w:tcPr>
            <w:tcW w:type="dxa" w:w="4176"/>
            <w:tcW w:w="4176" w:type="dxa"/>
            <w:shd w:val="clear" w:fill="FAFBFC"/>
          </w:tcPr>
          <w:p>
            <w:pPr>
              <w:spacing w:after="0" w:before="0" w:line="240" w:lineRule="auto"/>
            </w:pPr>
            <w:r>
              <w:rPr>
                <w:rFonts w:ascii="Consolas" w:hAnsi="Consolas" w:cs="Consolas"/>
                <w:sz w:val="18"/>
              </w:rPr>
              <w:t>elif nota &lt;= 5.5:</w:t>
            </w:r>
          </w:p>
        </w:tc>
        <w:tc>
          <w:tcPr>
            <w:tcW w:type="dxa" w:w="4896"/>
            <w:tcW w:w="4896" w:type="dxa"/>
          </w:tcPr>
          <w:p>
            <w:pPr>
              <w:spacing w:after="0" w:before="0" w:line="252" w:lineRule="auto"/>
            </w:pPr>
            <w:r>
              <w:rPr>
                <w:color w:val="1F2A37"/>
                <w:sz w:val="19"/>
              </w:rPr>
              <w:t>Otro caso del condicional: si lo anterior no se cumplió y «nota &lt;= 5.5» es verdadero, corre este bloque.</w:t>
            </w:r>
          </w:p>
        </w:tc>
      </w:tr>
      <w:tr>
        <w:tc>
          <w:tcPr>
            <w:tcW w:type="dxa" w:w="4176"/>
            <w:tcW w:w="4176" w:type="dxa"/>
            <w:shd w:val="clear" w:fill="FAFBFC"/>
          </w:tcPr>
          <w:p>
            <w:pPr>
              <w:spacing w:after="0" w:before="0" w:line="240" w:lineRule="auto"/>
            </w:pPr>
            <w:r>
              <w:rPr>
                <w:rFonts w:ascii="Consolas" w:hAnsi="Consolas" w:cs="Consolas"/>
                <w:sz w:val="18"/>
              </w:rPr>
              <w:t xml:space="preserve">    print("suficiente")</w:t>
            </w:r>
          </w:p>
        </w:tc>
        <w:tc>
          <w:tcPr>
            <w:tcW w:type="dxa" w:w="4896"/>
            <w:tcW w:w="4896" w:type="dxa"/>
          </w:tcPr>
          <w:p>
            <w:pPr>
              <w:spacing w:after="0" w:before="0" w:line="252" w:lineRule="auto"/>
            </w:pPr>
            <w:r>
              <w:rPr>
                <w:color w:val="1F2A37"/>
                <w:sz w:val="19"/>
              </w:rPr>
              <w:t>Muestra en la consola el texto "suficiente".</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print("bueno")</w:t>
            </w:r>
          </w:p>
        </w:tc>
        <w:tc>
          <w:tcPr>
            <w:tcW w:type="dxa" w:w="4896"/>
            <w:tcW w:w="4896" w:type="dxa"/>
          </w:tcPr>
          <w:p>
            <w:pPr>
              <w:spacing w:after="0" w:before="0" w:line="252" w:lineRule="auto"/>
            </w:pPr>
            <w:r>
              <w:rPr>
                <w:color w:val="1F2A37"/>
                <w:sz w:val="19"/>
              </w:rPr>
              <w:t>Muestra en la consola el texto "bueno".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suficiente</w:t>
            </w:r>
          </w:p>
        </w:tc>
      </w:tr>
    </w:tbl>
    <w:p>
      <w:pPr>
        <w:spacing w:after="80"/>
      </w:pPr>
    </w:p>
    <w:p>
      <w:pPr>
        <w:spacing w:before="120" w:after="40"/>
      </w:pPr>
      <w:r>
        <w:rPr>
          <w:b/>
          <w:color w:val="1F2A37"/>
          <w:sz w:val="23"/>
        </w:rPr>
        <w:t>Ejercicio 4.6</w:t>
      </w:r>
    </w:p>
    <w:p>
      <w:pPr>
        <w:spacing w:after="80"/>
        <w:jc w:val="both"/>
      </w:pPr>
      <w:r>
        <w:rPr>
          <w:color w:val="1F2A37"/>
          <w:sz w:val="21"/>
        </w:rPr>
        <w:t>Dado un número, imprime "par" o "impar" usando el resto %.</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 = 7</w:t>
            </w:r>
          </w:p>
          <w:p>
            <w:pPr>
              <w:spacing w:after="0" w:before="0" w:line="240" w:lineRule="auto"/>
            </w:pPr>
            <w:r>
              <w:rPr>
                <w:rFonts w:ascii="Consolas" w:hAnsi="Consolas" w:cs="Consolas"/>
                <w:sz w:val="20"/>
              </w:rPr>
              <w:t>if n % 2 == 0:</w:t>
            </w:r>
          </w:p>
          <w:p>
            <w:pPr>
              <w:spacing w:after="0" w:before="0" w:line="240" w:lineRule="auto"/>
            </w:pPr>
            <w:r>
              <w:rPr>
                <w:rFonts w:ascii="Consolas" w:hAnsi="Consolas" w:cs="Consolas"/>
                <w:sz w:val="20"/>
              </w:rPr>
              <w:t xml:space="preserve">    print("par")</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print("impar")</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 = 7</w:t>
            </w:r>
          </w:p>
        </w:tc>
        <w:tc>
          <w:tcPr>
            <w:tcW w:type="dxa" w:w="4896"/>
            <w:tcW w:w="4896" w:type="dxa"/>
          </w:tcPr>
          <w:p>
            <w:pPr>
              <w:spacing w:after="0" w:before="0" w:line="252" w:lineRule="auto"/>
            </w:pPr>
            <w:r>
              <w:rPr>
                <w:color w:val="1F2A37"/>
                <w:sz w:val="19"/>
              </w:rPr>
              <w:t>Crea la variable n y le asigna el número entero 7.</w:t>
            </w:r>
          </w:p>
        </w:tc>
      </w:tr>
      <w:tr>
        <w:tc>
          <w:tcPr>
            <w:tcW w:type="dxa" w:w="4176"/>
            <w:tcW w:w="4176" w:type="dxa"/>
            <w:shd w:val="clear" w:fill="FAFBFC"/>
          </w:tcPr>
          <w:p>
            <w:pPr>
              <w:spacing w:after="0" w:before="0" w:line="240" w:lineRule="auto"/>
            </w:pPr>
            <w:r>
              <w:rPr>
                <w:rFonts w:ascii="Consolas" w:hAnsi="Consolas" w:cs="Consolas"/>
                <w:sz w:val="18"/>
              </w:rPr>
              <w:t>if n % 2 == 0:</w:t>
            </w:r>
          </w:p>
        </w:tc>
        <w:tc>
          <w:tcPr>
            <w:tcW w:type="dxa" w:w="4896"/>
            <w:tcW w:w="4896" w:type="dxa"/>
          </w:tcPr>
          <w:p>
            <w:pPr>
              <w:spacing w:after="0" w:before="0" w:line="252" w:lineRule="auto"/>
            </w:pPr>
            <w:r>
              <w:rPr>
                <w:color w:val="1F2A37"/>
                <w:sz w:val="19"/>
              </w:rPr>
              <w:t>Comienza un condicional: si se cumple «n % 2 == 0»,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print("par")</w:t>
            </w:r>
          </w:p>
        </w:tc>
        <w:tc>
          <w:tcPr>
            <w:tcW w:type="dxa" w:w="4896"/>
            <w:tcW w:w="4896" w:type="dxa"/>
          </w:tcPr>
          <w:p>
            <w:pPr>
              <w:spacing w:after="0" w:before="0" w:line="252" w:lineRule="auto"/>
            </w:pPr>
            <w:r>
              <w:rPr>
                <w:color w:val="1F2A37"/>
                <w:sz w:val="19"/>
              </w:rPr>
              <w:t>Muestra en la consola el texto "par".</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print("impar")</w:t>
            </w:r>
          </w:p>
        </w:tc>
        <w:tc>
          <w:tcPr>
            <w:tcW w:type="dxa" w:w="4896"/>
            <w:tcW w:w="4896" w:type="dxa"/>
          </w:tcPr>
          <w:p>
            <w:pPr>
              <w:spacing w:after="0" w:before="0" w:line="252" w:lineRule="auto"/>
            </w:pPr>
            <w:r>
              <w:rPr>
                <w:color w:val="1F2A37"/>
                <w:sz w:val="19"/>
              </w:rPr>
              <w:t>Muestra en la consola el texto "impar".</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impar</w:t>
            </w:r>
          </w:p>
        </w:tc>
      </w:tr>
    </w:tbl>
    <w:p>
      <w:pPr>
        <w:spacing w:after="80"/>
      </w:pPr>
    </w:p>
    <w:p>
      <w:pPr>
        <w:spacing w:before="120" w:after="40"/>
      </w:pPr>
      <w:r>
        <w:rPr>
          <w:b/>
          <w:color w:val="1F2A37"/>
          <w:sz w:val="23"/>
        </w:rPr>
        <w:t>Ejercicio 4.7</w:t>
      </w:r>
    </w:p>
    <w:p>
      <w:pPr>
        <w:spacing w:after="80"/>
        <w:jc w:val="both"/>
      </w:pPr>
      <w:r>
        <w:rPr>
          <w:color w:val="1F2A37"/>
          <w:sz w:val="21"/>
        </w:rPr>
        <w:t>Con or, decide si un día es fin de semana (dia == "sábado" or dia == "domingo").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dia = "sábado"</w:t>
            </w:r>
          </w:p>
          <w:p>
            <w:pPr>
              <w:spacing w:after="0" w:before="0" w:line="240" w:lineRule="auto"/>
            </w:pPr>
            <w:r>
              <w:rPr>
                <w:rFonts w:ascii="Consolas" w:hAnsi="Consolas" w:cs="Consolas"/>
                <w:sz w:val="20"/>
              </w:rPr>
              <w:t>if dia == "sábado" or dia == "domingo":</w:t>
            </w:r>
          </w:p>
          <w:p>
            <w:pPr>
              <w:spacing w:after="0" w:before="0" w:line="240" w:lineRule="auto"/>
            </w:pPr>
            <w:r>
              <w:rPr>
                <w:rFonts w:ascii="Consolas" w:hAnsi="Consolas" w:cs="Consolas"/>
                <w:sz w:val="20"/>
              </w:rPr>
              <w:t xml:space="preserve">    print("fin de semana")</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print("día de semana")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dia = "sábado"</w:t>
            </w:r>
          </w:p>
        </w:tc>
        <w:tc>
          <w:tcPr>
            <w:tcW w:type="dxa" w:w="4896"/>
            <w:tcW w:w="4896" w:type="dxa"/>
          </w:tcPr>
          <w:p>
            <w:pPr>
              <w:spacing w:after="0" w:before="0" w:line="252" w:lineRule="auto"/>
            </w:pPr>
            <w:r>
              <w:rPr>
                <w:color w:val="1F2A37"/>
                <w:sz w:val="19"/>
              </w:rPr>
              <w:t>Crea la variable dia y le asigna el texto "sábado".</w:t>
            </w:r>
          </w:p>
        </w:tc>
      </w:tr>
      <w:tr>
        <w:tc>
          <w:tcPr>
            <w:tcW w:type="dxa" w:w="4176"/>
            <w:tcW w:w="4176" w:type="dxa"/>
            <w:shd w:val="clear" w:fill="FAFBFC"/>
          </w:tcPr>
          <w:p>
            <w:pPr>
              <w:spacing w:after="0" w:before="0" w:line="240" w:lineRule="auto"/>
            </w:pPr>
            <w:r>
              <w:rPr>
                <w:rFonts w:ascii="Consolas" w:hAnsi="Consolas" w:cs="Consolas"/>
                <w:sz w:val="18"/>
              </w:rPr>
              <w:t>if dia == "sábado" or dia == "domingo":</w:t>
            </w:r>
          </w:p>
        </w:tc>
        <w:tc>
          <w:tcPr>
            <w:tcW w:type="dxa" w:w="4896"/>
            <w:tcW w:w="4896" w:type="dxa"/>
          </w:tcPr>
          <w:p>
            <w:pPr>
              <w:spacing w:after="0" w:before="0" w:line="252" w:lineRule="auto"/>
            </w:pPr>
            <w:r>
              <w:rPr>
                <w:color w:val="1F2A37"/>
                <w:sz w:val="19"/>
              </w:rPr>
              <w:t>Comienza un condicional: si se cumple «dia == "sábado" or dia == "domingo"»,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print("fin de semana")</w:t>
            </w:r>
          </w:p>
        </w:tc>
        <w:tc>
          <w:tcPr>
            <w:tcW w:type="dxa" w:w="4896"/>
            <w:tcW w:w="4896" w:type="dxa"/>
          </w:tcPr>
          <w:p>
            <w:pPr>
              <w:spacing w:after="0" w:before="0" w:line="252" w:lineRule="auto"/>
            </w:pPr>
            <w:r>
              <w:rPr>
                <w:color w:val="1F2A37"/>
                <w:sz w:val="19"/>
              </w:rPr>
              <w:t>Muestra en la consola el texto "fin de semana".</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print("día de semana")</w:t>
            </w:r>
          </w:p>
        </w:tc>
        <w:tc>
          <w:tcPr>
            <w:tcW w:type="dxa" w:w="4896"/>
            <w:tcW w:w="4896" w:type="dxa"/>
          </w:tcPr>
          <w:p>
            <w:pPr>
              <w:spacing w:after="0" w:before="0" w:line="252" w:lineRule="auto"/>
            </w:pPr>
            <w:r>
              <w:rPr>
                <w:color w:val="1F2A37"/>
                <w:sz w:val="19"/>
              </w:rPr>
              <w:t>Muestra en la consola el texto "día de semana".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fin de semana</w:t>
            </w:r>
          </w:p>
        </w:tc>
      </w:tr>
    </w:tbl>
    <w:p>
      <w:pPr>
        <w:spacing w:after="80"/>
      </w:pPr>
    </w:p>
    <w:p>
      <w:pPr>
        <w:spacing w:before="120" w:after="40"/>
      </w:pPr>
      <w:r>
        <w:rPr>
          <w:b/>
          <w:color w:val="1F2A37"/>
          <w:sz w:val="23"/>
        </w:rPr>
        <w:t>Ejercicio 4.8</w:t>
      </w:r>
    </w:p>
    <w:p>
      <w:pPr>
        <w:spacing w:after="80"/>
        <w:jc w:val="both"/>
      </w:pPr>
      <w:r>
        <w:rPr>
          <w:color w:val="1F2A37"/>
          <w:sz w:val="21"/>
        </w:rPr>
        <w:t>Compara dos precios y muestra cuál es más caro, o si son iguales.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a = 1800</w:t>
            </w:r>
          </w:p>
          <w:p>
            <w:pPr>
              <w:spacing w:after="0" w:before="0" w:line="240" w:lineRule="auto"/>
            </w:pPr>
            <w:r>
              <w:rPr>
                <w:rFonts w:ascii="Consolas" w:hAnsi="Consolas" w:cs="Consolas"/>
                <w:sz w:val="20"/>
              </w:rPr>
              <w:t>b = 1500</w:t>
            </w:r>
          </w:p>
          <w:p>
            <w:pPr>
              <w:spacing w:after="0" w:before="0" w:line="240" w:lineRule="auto"/>
            </w:pPr>
            <w:r>
              <w:rPr>
                <w:rFonts w:ascii="Consolas" w:hAnsi="Consolas" w:cs="Consolas"/>
                <w:sz w:val="20"/>
              </w:rPr>
              <w:t>if a &gt; b:</w:t>
            </w:r>
          </w:p>
          <w:p>
            <w:pPr>
              <w:spacing w:after="0" w:before="0" w:line="240" w:lineRule="auto"/>
            </w:pPr>
            <w:r>
              <w:rPr>
                <w:rFonts w:ascii="Consolas" w:hAnsi="Consolas" w:cs="Consolas"/>
                <w:sz w:val="20"/>
              </w:rPr>
              <w:t xml:space="preserve">    print("el primero es más caro")</w:t>
            </w:r>
          </w:p>
          <w:p>
            <w:pPr>
              <w:spacing w:after="0" w:before="0" w:line="240" w:lineRule="auto"/>
            </w:pPr>
            <w:r>
              <w:rPr>
                <w:rFonts w:ascii="Consolas" w:hAnsi="Consolas" w:cs="Consolas"/>
                <w:sz w:val="20"/>
              </w:rPr>
              <w:t>elif a &lt; b:</w:t>
            </w:r>
          </w:p>
          <w:p>
            <w:pPr>
              <w:spacing w:after="0" w:before="0" w:line="240" w:lineRule="auto"/>
            </w:pPr>
            <w:r>
              <w:rPr>
                <w:rFonts w:ascii="Consolas" w:hAnsi="Consolas" w:cs="Consolas"/>
                <w:sz w:val="20"/>
              </w:rPr>
              <w:t xml:space="preserve">    print("el segundo es más caro")</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print("cuestan lo mismo")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a = 1800</w:t>
            </w:r>
          </w:p>
        </w:tc>
        <w:tc>
          <w:tcPr>
            <w:tcW w:type="dxa" w:w="4896"/>
            <w:tcW w:w="4896" w:type="dxa"/>
          </w:tcPr>
          <w:p>
            <w:pPr>
              <w:spacing w:after="0" w:before="0" w:line="252" w:lineRule="auto"/>
            </w:pPr>
            <w:r>
              <w:rPr>
                <w:color w:val="1F2A37"/>
                <w:sz w:val="19"/>
              </w:rPr>
              <w:t>Crea la variable a y le asigna el número entero 1800.</w:t>
            </w:r>
          </w:p>
        </w:tc>
      </w:tr>
      <w:tr>
        <w:tc>
          <w:tcPr>
            <w:tcW w:type="dxa" w:w="4176"/>
            <w:tcW w:w="4176" w:type="dxa"/>
            <w:shd w:val="clear" w:fill="FAFBFC"/>
          </w:tcPr>
          <w:p>
            <w:pPr>
              <w:spacing w:after="0" w:before="0" w:line="240" w:lineRule="auto"/>
            </w:pPr>
            <w:r>
              <w:rPr>
                <w:rFonts w:ascii="Consolas" w:hAnsi="Consolas" w:cs="Consolas"/>
                <w:sz w:val="18"/>
              </w:rPr>
              <w:t>b = 1500</w:t>
            </w:r>
          </w:p>
        </w:tc>
        <w:tc>
          <w:tcPr>
            <w:tcW w:type="dxa" w:w="4896"/>
            <w:tcW w:w="4896" w:type="dxa"/>
          </w:tcPr>
          <w:p>
            <w:pPr>
              <w:spacing w:after="0" w:before="0" w:line="252" w:lineRule="auto"/>
            </w:pPr>
            <w:r>
              <w:rPr>
                <w:color w:val="1F2A37"/>
                <w:sz w:val="19"/>
              </w:rPr>
              <w:t>Crea la variable b y le asigna el número entero 1500.</w:t>
            </w:r>
          </w:p>
        </w:tc>
      </w:tr>
      <w:tr>
        <w:tc>
          <w:tcPr>
            <w:tcW w:type="dxa" w:w="4176"/>
            <w:tcW w:w="4176" w:type="dxa"/>
            <w:shd w:val="clear" w:fill="FAFBFC"/>
          </w:tcPr>
          <w:p>
            <w:pPr>
              <w:spacing w:after="0" w:before="0" w:line="240" w:lineRule="auto"/>
            </w:pPr>
            <w:r>
              <w:rPr>
                <w:rFonts w:ascii="Consolas" w:hAnsi="Consolas" w:cs="Consolas"/>
                <w:sz w:val="18"/>
              </w:rPr>
              <w:t>if a &gt; b:</w:t>
            </w:r>
          </w:p>
        </w:tc>
        <w:tc>
          <w:tcPr>
            <w:tcW w:type="dxa" w:w="4896"/>
            <w:tcW w:w="4896" w:type="dxa"/>
          </w:tcPr>
          <w:p>
            <w:pPr>
              <w:spacing w:after="0" w:before="0" w:line="252" w:lineRule="auto"/>
            </w:pPr>
            <w:r>
              <w:rPr>
                <w:color w:val="1F2A37"/>
                <w:sz w:val="19"/>
              </w:rPr>
              <w:t>Comienza un condicional: si se cumple «a &gt; b»,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print("el primero es más caro")</w:t>
            </w:r>
          </w:p>
        </w:tc>
        <w:tc>
          <w:tcPr>
            <w:tcW w:type="dxa" w:w="4896"/>
            <w:tcW w:w="4896" w:type="dxa"/>
          </w:tcPr>
          <w:p>
            <w:pPr>
              <w:spacing w:after="0" w:before="0" w:line="252" w:lineRule="auto"/>
            </w:pPr>
            <w:r>
              <w:rPr>
                <w:color w:val="1F2A37"/>
                <w:sz w:val="19"/>
              </w:rPr>
              <w:t>Muestra en la consola el texto "el primero es más caro".</w:t>
            </w:r>
          </w:p>
        </w:tc>
      </w:tr>
      <w:tr>
        <w:tc>
          <w:tcPr>
            <w:tcW w:type="dxa" w:w="4176"/>
            <w:tcW w:w="4176" w:type="dxa"/>
            <w:shd w:val="clear" w:fill="FAFBFC"/>
          </w:tcPr>
          <w:p>
            <w:pPr>
              <w:spacing w:after="0" w:before="0" w:line="240" w:lineRule="auto"/>
            </w:pPr>
            <w:r>
              <w:rPr>
                <w:rFonts w:ascii="Consolas" w:hAnsi="Consolas" w:cs="Consolas"/>
                <w:sz w:val="18"/>
              </w:rPr>
              <w:t>elif a &lt; b:</w:t>
            </w:r>
          </w:p>
        </w:tc>
        <w:tc>
          <w:tcPr>
            <w:tcW w:type="dxa" w:w="4896"/>
            <w:tcW w:w="4896" w:type="dxa"/>
          </w:tcPr>
          <w:p>
            <w:pPr>
              <w:spacing w:after="0" w:before="0" w:line="252" w:lineRule="auto"/>
            </w:pPr>
            <w:r>
              <w:rPr>
                <w:color w:val="1F2A37"/>
                <w:sz w:val="19"/>
              </w:rPr>
              <w:t>Otro caso del condicional: si lo anterior no se cumplió y «a &lt; b» es verdadero, corre este bloque.</w:t>
            </w:r>
          </w:p>
        </w:tc>
      </w:tr>
      <w:tr>
        <w:tc>
          <w:tcPr>
            <w:tcW w:type="dxa" w:w="4176"/>
            <w:tcW w:w="4176" w:type="dxa"/>
            <w:shd w:val="clear" w:fill="FAFBFC"/>
          </w:tcPr>
          <w:p>
            <w:pPr>
              <w:spacing w:after="0" w:before="0" w:line="240" w:lineRule="auto"/>
            </w:pPr>
            <w:r>
              <w:rPr>
                <w:rFonts w:ascii="Consolas" w:hAnsi="Consolas" w:cs="Consolas"/>
                <w:sz w:val="18"/>
              </w:rPr>
              <w:t xml:space="preserve">    print("el segundo es más caro")</w:t>
            </w:r>
          </w:p>
        </w:tc>
        <w:tc>
          <w:tcPr>
            <w:tcW w:type="dxa" w:w="4896"/>
            <w:tcW w:w="4896" w:type="dxa"/>
          </w:tcPr>
          <w:p>
            <w:pPr>
              <w:spacing w:after="0" w:before="0" w:line="252" w:lineRule="auto"/>
            </w:pPr>
            <w:r>
              <w:rPr>
                <w:color w:val="1F2A37"/>
                <w:sz w:val="19"/>
              </w:rPr>
              <w:t>Muestra en la consola el texto "el segundo es más caro".</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print("cuestan lo mismo")</w:t>
            </w:r>
          </w:p>
        </w:tc>
        <w:tc>
          <w:tcPr>
            <w:tcW w:type="dxa" w:w="4896"/>
            <w:tcW w:w="4896" w:type="dxa"/>
          </w:tcPr>
          <w:p>
            <w:pPr>
              <w:spacing w:after="0" w:before="0" w:line="252" w:lineRule="auto"/>
            </w:pPr>
            <w:r>
              <w:rPr>
                <w:color w:val="1F2A37"/>
                <w:sz w:val="19"/>
              </w:rPr>
              <w:t>Muestra en la consola el texto "cuestan lo mismo".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el primero es más caro</w:t>
            </w:r>
          </w:p>
        </w:tc>
      </w:tr>
    </w:tbl>
    <w:p>
      <w:pPr>
        <w:spacing w:after="80"/>
      </w:pPr>
    </w:p>
    <w:p>
      <w:pPr>
        <w:spacing w:before="120" w:after="40"/>
      </w:pPr>
      <w:r>
        <w:rPr>
          <w:b/>
          <w:color w:val="1F2A37"/>
          <w:sz w:val="23"/>
        </w:rPr>
        <w:t>Ejercicio 4.9</w:t>
      </w:r>
    </w:p>
    <w:p>
      <w:pPr>
        <w:spacing w:after="80"/>
        <w:jc w:val="both"/>
      </w:pPr>
      <w:r>
        <w:rPr>
          <w:color w:val="1F2A37"/>
          <w:sz w:val="21"/>
        </w:rPr>
        <w:t>Pide un semáforo: según el valor "rojo", "amarillo" o "verde", imprime la acción correspondiente.</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color = "rojo"</w:t>
            </w:r>
          </w:p>
          <w:p>
            <w:pPr>
              <w:spacing w:after="0" w:before="0" w:line="240" w:lineRule="auto"/>
            </w:pPr>
            <w:r>
              <w:rPr>
                <w:rFonts w:ascii="Consolas" w:hAnsi="Consolas" w:cs="Consolas"/>
                <w:sz w:val="20"/>
              </w:rPr>
              <w:t>if color == "rojo":</w:t>
            </w:r>
          </w:p>
          <w:p>
            <w:pPr>
              <w:spacing w:after="0" w:before="0" w:line="240" w:lineRule="auto"/>
            </w:pPr>
            <w:r>
              <w:rPr>
                <w:rFonts w:ascii="Consolas" w:hAnsi="Consolas" w:cs="Consolas"/>
                <w:sz w:val="20"/>
              </w:rPr>
              <w:t xml:space="preserve">    print("detenerse")</w:t>
            </w:r>
          </w:p>
          <w:p>
            <w:pPr>
              <w:spacing w:after="0" w:before="0" w:line="240" w:lineRule="auto"/>
            </w:pPr>
            <w:r>
              <w:rPr>
                <w:rFonts w:ascii="Consolas" w:hAnsi="Consolas" w:cs="Consolas"/>
                <w:sz w:val="20"/>
              </w:rPr>
              <w:t>elif color == "amarillo":</w:t>
            </w:r>
          </w:p>
          <w:p>
            <w:pPr>
              <w:spacing w:after="0" w:before="0" w:line="240" w:lineRule="auto"/>
            </w:pPr>
            <w:r>
              <w:rPr>
                <w:rFonts w:ascii="Consolas" w:hAnsi="Consolas" w:cs="Consolas"/>
                <w:sz w:val="20"/>
              </w:rPr>
              <w:t xml:space="preserve">    print("precaución")</w:t>
            </w:r>
          </w:p>
          <w:p>
            <w:pPr>
              <w:spacing w:after="0" w:before="0" w:line="240" w:lineRule="auto"/>
            </w:pPr>
            <w:r>
              <w:rPr>
                <w:rFonts w:ascii="Consolas" w:hAnsi="Consolas" w:cs="Consolas"/>
                <w:sz w:val="20"/>
              </w:rPr>
              <w:t>else:</w:t>
            </w:r>
          </w:p>
          <w:p>
            <w:pPr>
              <w:spacing w:after="0" w:before="0" w:line="240" w:lineRule="auto"/>
            </w:pPr>
            <w:r>
              <w:rPr>
                <w:rFonts w:ascii="Consolas" w:hAnsi="Consolas" w:cs="Consolas"/>
                <w:sz w:val="20"/>
              </w:rPr>
              <w:t xml:space="preserve">    print("avanzar")</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color = "rojo"</w:t>
            </w:r>
          </w:p>
        </w:tc>
        <w:tc>
          <w:tcPr>
            <w:tcW w:type="dxa" w:w="4896"/>
            <w:tcW w:w="4896" w:type="dxa"/>
          </w:tcPr>
          <w:p>
            <w:pPr>
              <w:spacing w:after="0" w:before="0" w:line="252" w:lineRule="auto"/>
            </w:pPr>
            <w:r>
              <w:rPr>
                <w:color w:val="1F2A37"/>
                <w:sz w:val="19"/>
              </w:rPr>
              <w:t>Crea la variable color y le asigna el texto "rojo".</w:t>
            </w:r>
          </w:p>
        </w:tc>
      </w:tr>
      <w:tr>
        <w:tc>
          <w:tcPr>
            <w:tcW w:type="dxa" w:w="4176"/>
            <w:tcW w:w="4176" w:type="dxa"/>
            <w:shd w:val="clear" w:fill="FAFBFC"/>
          </w:tcPr>
          <w:p>
            <w:pPr>
              <w:spacing w:after="0" w:before="0" w:line="240" w:lineRule="auto"/>
            </w:pPr>
            <w:r>
              <w:rPr>
                <w:rFonts w:ascii="Consolas" w:hAnsi="Consolas" w:cs="Consolas"/>
                <w:sz w:val="18"/>
              </w:rPr>
              <w:t>if color == "rojo":</w:t>
            </w:r>
          </w:p>
        </w:tc>
        <w:tc>
          <w:tcPr>
            <w:tcW w:type="dxa" w:w="4896"/>
            <w:tcW w:w="4896" w:type="dxa"/>
          </w:tcPr>
          <w:p>
            <w:pPr>
              <w:spacing w:after="0" w:before="0" w:line="252" w:lineRule="auto"/>
            </w:pPr>
            <w:r>
              <w:rPr>
                <w:color w:val="1F2A37"/>
                <w:sz w:val="19"/>
              </w:rPr>
              <w:t>Comienza un condicional: si se cumple «color == "rojo"»,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print("detenerse")</w:t>
            </w:r>
          </w:p>
        </w:tc>
        <w:tc>
          <w:tcPr>
            <w:tcW w:type="dxa" w:w="4896"/>
            <w:tcW w:w="4896" w:type="dxa"/>
          </w:tcPr>
          <w:p>
            <w:pPr>
              <w:spacing w:after="0" w:before="0" w:line="252" w:lineRule="auto"/>
            </w:pPr>
            <w:r>
              <w:rPr>
                <w:color w:val="1F2A37"/>
                <w:sz w:val="19"/>
              </w:rPr>
              <w:t>Muestra en la consola el texto "detenerse".</w:t>
            </w:r>
          </w:p>
        </w:tc>
      </w:tr>
      <w:tr>
        <w:tc>
          <w:tcPr>
            <w:tcW w:type="dxa" w:w="4176"/>
            <w:tcW w:w="4176" w:type="dxa"/>
            <w:shd w:val="clear" w:fill="FAFBFC"/>
          </w:tcPr>
          <w:p>
            <w:pPr>
              <w:spacing w:after="0" w:before="0" w:line="240" w:lineRule="auto"/>
            </w:pPr>
            <w:r>
              <w:rPr>
                <w:rFonts w:ascii="Consolas" w:hAnsi="Consolas" w:cs="Consolas"/>
                <w:sz w:val="18"/>
              </w:rPr>
              <w:t>elif color == "amarillo":</w:t>
            </w:r>
          </w:p>
        </w:tc>
        <w:tc>
          <w:tcPr>
            <w:tcW w:type="dxa" w:w="4896"/>
            <w:tcW w:w="4896" w:type="dxa"/>
          </w:tcPr>
          <w:p>
            <w:pPr>
              <w:spacing w:after="0" w:before="0" w:line="252" w:lineRule="auto"/>
            </w:pPr>
            <w:r>
              <w:rPr>
                <w:color w:val="1F2A37"/>
                <w:sz w:val="19"/>
              </w:rPr>
              <w:t>Otro caso del condicional: si lo anterior no se cumplió y «color == "amarillo"» es verdadero, corre este bloque.</w:t>
            </w:r>
          </w:p>
        </w:tc>
      </w:tr>
      <w:tr>
        <w:tc>
          <w:tcPr>
            <w:tcW w:type="dxa" w:w="4176"/>
            <w:tcW w:w="4176" w:type="dxa"/>
            <w:shd w:val="clear" w:fill="FAFBFC"/>
          </w:tcPr>
          <w:p>
            <w:pPr>
              <w:spacing w:after="0" w:before="0" w:line="240" w:lineRule="auto"/>
            </w:pPr>
            <w:r>
              <w:rPr>
                <w:rFonts w:ascii="Consolas" w:hAnsi="Consolas" w:cs="Consolas"/>
                <w:sz w:val="18"/>
              </w:rPr>
              <w:t xml:space="preserve">    print("precaución")</w:t>
            </w:r>
          </w:p>
        </w:tc>
        <w:tc>
          <w:tcPr>
            <w:tcW w:type="dxa" w:w="4896"/>
            <w:tcW w:w="4896" w:type="dxa"/>
          </w:tcPr>
          <w:p>
            <w:pPr>
              <w:spacing w:after="0" w:before="0" w:line="252" w:lineRule="auto"/>
            </w:pPr>
            <w:r>
              <w:rPr>
                <w:color w:val="1F2A37"/>
                <w:sz w:val="19"/>
              </w:rPr>
              <w:t>Muestra en la consola el texto "precaución".</w:t>
            </w:r>
          </w:p>
        </w:tc>
      </w:tr>
      <w:tr>
        <w:tc>
          <w:tcPr>
            <w:tcW w:type="dxa" w:w="4176"/>
            <w:tcW w:w="4176" w:type="dxa"/>
            <w:shd w:val="clear" w:fill="FAFBFC"/>
          </w:tcPr>
          <w:p>
            <w:pPr>
              <w:spacing w:after="0" w:before="0" w:line="240" w:lineRule="auto"/>
            </w:pPr>
            <w:r>
              <w:rPr>
                <w:rFonts w:ascii="Consolas" w:hAnsi="Consolas" w:cs="Consolas"/>
                <w:sz w:val="18"/>
              </w:rPr>
              <w:t>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print("avanzar")</w:t>
            </w:r>
          </w:p>
        </w:tc>
        <w:tc>
          <w:tcPr>
            <w:tcW w:type="dxa" w:w="4896"/>
            <w:tcW w:w="4896" w:type="dxa"/>
          </w:tcPr>
          <w:p>
            <w:pPr>
              <w:spacing w:after="0" w:before="0" w:line="252" w:lineRule="auto"/>
            </w:pPr>
            <w:r>
              <w:rPr>
                <w:color w:val="1F2A37"/>
                <w:sz w:val="19"/>
              </w:rPr>
              <w:t>Muestra en la consola el texto "avanzar".</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detenerse</w:t>
            </w:r>
          </w:p>
        </w:tc>
      </w:tr>
    </w:tbl>
    <w:p>
      <w:pPr>
        <w:spacing w:after="80"/>
      </w:pPr>
    </w:p>
    <w:p>
      <w:r>
        <w:br w:type="page"/>
      </w:r>
    </w:p>
    <w:p>
      <w:pPr>
        <w:spacing w:before="200" w:after="80"/>
      </w:pPr>
      <w:r>
        <w:rPr>
          <w:b/>
          <w:color w:val="0B6B3A"/>
          <w:sz w:val="38"/>
        </w:rPr>
        <w:t>Lección 5 — Cargar Excel y trabajar con sus columnas</w:t>
      </w:r>
    </w:p>
    <w:p>
      <w:pPr>
        <w:spacing w:after="160"/>
      </w:pPr>
      <w:r>
        <w:rPr>
          <w:i/>
          <w:color w:val="55606B"/>
          <w:sz w:val="24"/>
        </w:rPr>
        <w:t>Leer una planilla como DataFrame y usar sus columnas como variables</w:t>
      </w:r>
    </w:p>
    <w:p>
      <w:pPr>
        <w:spacing w:before="160" w:after="60"/>
      </w:pPr>
      <w:r>
        <w:rPr>
          <w:b/>
          <w:color w:val="0A522E"/>
          <w:sz w:val="27"/>
        </w:rPr>
        <w:t>Objetivos de la lección</w:t>
      </w:r>
    </w:p>
    <w:p>
      <w:pPr>
        <w:pStyle w:val="ListBullet"/>
        <w:spacing w:after="40"/>
      </w:pPr>
      <w:r>
        <w:rPr>
          <w:color w:val="1F2A37"/>
          <w:sz w:val="21"/>
        </w:rPr>
        <w:t>Cargar una planilla como DataFrame y explorarla con head(), shape y columns.</w:t>
      </w:r>
    </w:p>
    <w:p>
      <w:pPr>
        <w:pStyle w:val="ListBullet"/>
        <w:spacing w:after="40"/>
      </w:pPr>
      <w:r>
        <w:rPr>
          <w:color w:val="1F2A37"/>
          <w:sz w:val="21"/>
        </w:rPr>
        <w:t>Tomar una columna como variable (Series) y resumirla.</w:t>
      </w:r>
    </w:p>
    <w:p>
      <w:pPr>
        <w:pStyle w:val="ListBullet"/>
        <w:spacing w:after="40"/>
      </w:pPr>
      <w:r>
        <w:rPr>
          <w:color w:val="1F2A37"/>
          <w:sz w:val="21"/>
        </w:rPr>
        <w:t>Filtrar filas que cumplen una condición (filtro booleano).</w:t>
      </w:r>
    </w:p>
    <w:p>
      <w:pPr>
        <w:pStyle w:val="ListBullet"/>
        <w:spacing w:after="40"/>
      </w:pPr>
      <w:r>
        <w:rPr>
          <w:color w:val="1F2A37"/>
          <w:sz w:val="21"/>
        </w:rPr>
        <w:t>Seleccionar columnas y obtener un resumen con describe().</w:t>
      </w:r>
    </w:p>
    <w:p>
      <w:pPr>
        <w:spacing w:before="160" w:after="60"/>
      </w:pPr>
      <w:r>
        <w:rPr>
          <w:b/>
          <w:color w:val="0A522E"/>
          <w:sz w:val="27"/>
        </w:rPr>
        <w:t>Teoría</w:t>
      </w:r>
    </w:p>
    <w:p>
      <w:pPr>
        <w:spacing w:after="120"/>
        <w:jc w:val="both"/>
      </w:pPr>
      <w:r>
        <w:rPr>
          <w:color w:val="1F2A37"/>
          <w:sz w:val="22"/>
        </w:rPr>
        <w:t>El insumo diario de un analista es una planilla: ventas, encuestas, registros, sensores. El primer paso de casi cualquier análisis es cargar esos datos a Python. Con pandas eso es una sola línea, y a partir de ahí trabajas la planilla con la potencia de un lenguaje de programación.</w:t>
      </w:r>
    </w:p>
    <w:p>
      <w:pPr>
        <w:spacing w:after="120"/>
        <w:jc w:val="both"/>
      </w:pPr>
      <w:r>
        <w:rPr>
          <w:color w:val="1F2A37"/>
          <w:sz w:val="22"/>
        </w:rPr>
        <w:t>Leer un archivo. Para Excel: datos = pd.read_excel("archivo.xlsx") (requiere la librería openpyxl, que pandas usa por debajo; con sheet_name= eliges qué hoja leer). Para CSV: datos = pd.read_csv("archivo.csv"). El CSV es un formato de texto plano, universal y liviano, muy común al exportar datos. El resultado, en ambos casos, es un DataFrame.</w:t>
      </w:r>
    </w:p>
    <w:p>
      <w:pPr>
        <w:spacing w:after="120"/>
        <w:jc w:val="both"/>
      </w:pPr>
      <w:r>
        <w:rPr>
          <w:color w:val="1F2A37"/>
          <w:sz w:val="22"/>
        </w:rPr>
        <w:t>Anatomía de un DataFrame. Un DataFrame es una tabla con tres partes: un índice (la etiqueta de cada fila, por defecto 0, 1, 2…), las columnas (cada una con su nombre) y los tipos de dato de cada columna (dtype: número, texto, fecha…). Antes de calcular nada conviene explorar: datos.head() muestra las primeras filas, datos.shape el tamaño, datos.columns los nombres y datos.info() un resumen de tipos y valores faltantes.</w:t>
      </w:r>
    </w:p>
    <w:p>
      <w:pPr>
        <w:spacing w:after="120"/>
        <w:jc w:val="both"/>
      </w:pPr>
      <w:r>
        <w:rPr>
          <w:color w:val="1F2A37"/>
          <w:sz w:val="22"/>
        </w:rPr>
        <w:t>Las columnas son tus variables. Cada columna se obtiene con datos["nombre"] y es una Series: una secuencia de valores con la que puedes operar directamente (datos["ventas"].mean(), datos["ventas"].max()). Seleccionar varias columnas se hace pasando una lista: datos[["mes", "ventas"]]. Piensa en una columna como una variable llena de muchos datos a la vez.</w:t>
      </w:r>
    </w:p>
    <w:p>
      <w:pPr>
        <w:spacing w:after="120"/>
        <w:jc w:val="both"/>
      </w:pPr>
      <w:r>
        <w:rPr>
          <w:color w:val="1F2A37"/>
          <w:sz w:val="22"/>
        </w:rPr>
        <w:t>Filtrar filas. La operación más frecuente es quedarse con las filas que cumplen una condición. Se escribe poniendo la condición entre corchetes: datos[datos["ventas"] &gt; 100] devuelve solo las filas con ventas mayores a 100. Esto se llama filtro booleano porque, por dentro, la condición genera una columna de True/False y pandas conserva las filas marcadas como True. Es la traducción a código de "muéstrame solo los casos que me interesan".</w:t>
      </w:r>
    </w:p>
    <w:p>
      <w:pPr>
        <w:spacing w:after="120"/>
        <w:jc w:val="both"/>
      </w:pPr>
      <w:r>
        <w:rPr>
          <w:color w:val="1F2A37"/>
          <w:sz w:val="22"/>
        </w:rPr>
        <w:t>Guardar resultados. Cuando llegas a una tabla resumen, la exportas con to_excel("salida.xlsx") o to_csv("salida.csv"). En PyChoice tienes el botón cargar excel (tu archivo queda disponible como datos) y exportar excel (descarga cualquier DataFrame). Para practicar sin cargar nada, ya viene un DataFrame datos de ejemplo con columnas mes, region, ventas y unidades.</w:t>
      </w:r>
    </w:p>
    <w:p>
      <w:pPr>
        <w:spacing w:after="120"/>
        <w:jc w:val="both"/>
      </w:pPr>
      <w:r>
        <w:rPr>
          <w:color w:val="1F2A37"/>
          <w:sz w:val="22"/>
        </w:rPr>
        <w:t>Detalles a cuidar al leer archivos reales: la ruta del archivo (dónde está), el separador en un CSV (a veces es ; en vez de ,), la codificación (acentos) y los valores faltantes. pandas ofrece parámetros para todo eso; con la práctica los irás conociendo.</w:t>
      </w:r>
    </w:p>
    <w:p>
      <w:pPr>
        <w:spacing w:before="160" w:after="60"/>
      </w:pPr>
      <w:r>
        <w:rPr>
          <w:b/>
          <w:color w:val="0A522E"/>
          <w:sz w:val="27"/>
        </w:rPr>
        <w:t>Conceptos clave</w:t>
      </w: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2592"/>
            <w:shd w:val="clear" w:fill="0B6B3A"/>
            <w:tcW w:w="2592" w:type="dxa"/>
          </w:tcPr>
          <w:p>
            <w:pPr>
              <w:spacing w:after="0" w:before="0" w:line="240" w:lineRule="auto"/>
            </w:pPr>
            <w:r>
              <w:rPr>
                <w:b/>
                <w:color w:val="FFFFFF"/>
                <w:sz w:val="19"/>
              </w:rPr>
              <w:t>Concepto</w:t>
            </w:r>
          </w:p>
        </w:tc>
        <w:tc>
          <w:tcPr>
            <w:tcW w:type="dxa" w:w="6480"/>
            <w:shd w:val="clear" w:fill="0B6B3A"/>
            <w:tcW w:w="6480" w:type="dxa"/>
          </w:tcPr>
          <w:p>
            <w:pPr>
              <w:spacing w:after="0" w:before="0" w:line="240" w:lineRule="auto"/>
            </w:pPr>
            <w:r>
              <w:rPr>
                <w:b/>
                <w:color w:val="FFFFFF"/>
                <w:sz w:val="19"/>
              </w:rPr>
              <w:t>Definición</w:t>
            </w:r>
          </w:p>
        </w:tc>
      </w:tr>
      <w:tr>
        <w:tc>
          <w:tcPr>
            <w:tcW w:type="dxa" w:w="2592"/>
            <w:tcW w:w="2592" w:type="dxa"/>
            <w:shd w:val="clear" w:fill="F1F6F2"/>
          </w:tcPr>
          <w:p>
            <w:pPr>
              <w:spacing w:after="0" w:before="0" w:line="240" w:lineRule="auto"/>
            </w:pPr>
            <w:r>
              <w:rPr>
                <w:b/>
                <w:color w:val="0A522E"/>
                <w:sz w:val="19"/>
              </w:rPr>
              <w:t>pd.read_excel()</w:t>
            </w:r>
          </w:p>
        </w:tc>
        <w:tc>
          <w:tcPr>
            <w:tcW w:type="dxa" w:w="6480"/>
            <w:tcW w:w="6480" w:type="dxa"/>
          </w:tcPr>
          <w:p>
            <w:pPr>
              <w:spacing w:after="0" w:before="0" w:line="252" w:lineRule="auto"/>
            </w:pPr>
            <w:r>
              <w:rPr>
                <w:color w:val="1F2A37"/>
                <w:sz w:val="19"/>
              </w:rPr>
              <w:t>Lee un archivo .xlsx y lo convierte en DataFrame. Necesita la librería openpyxl. Con sheet_name= eliges la hoja.</w:t>
            </w:r>
          </w:p>
        </w:tc>
      </w:tr>
      <w:tr>
        <w:tc>
          <w:tcPr>
            <w:tcW w:type="dxa" w:w="2592"/>
            <w:tcW w:w="2592" w:type="dxa"/>
            <w:shd w:val="clear" w:fill="F1F6F2"/>
          </w:tcPr>
          <w:p>
            <w:pPr>
              <w:spacing w:after="0" w:before="0" w:line="240" w:lineRule="auto"/>
            </w:pPr>
            <w:r>
              <w:rPr>
                <w:b/>
                <w:color w:val="0A522E"/>
                <w:sz w:val="19"/>
              </w:rPr>
              <w:t>pd.read_csv()</w:t>
            </w:r>
          </w:p>
        </w:tc>
        <w:tc>
          <w:tcPr>
            <w:tcW w:type="dxa" w:w="6480"/>
            <w:tcW w:w="6480" w:type="dxa"/>
          </w:tcPr>
          <w:p>
            <w:pPr>
              <w:spacing w:after="0" w:before="0" w:line="252" w:lineRule="auto"/>
            </w:pPr>
            <w:r>
              <w:rPr>
                <w:color w:val="1F2A37"/>
                <w:sz w:val="19"/>
              </w:rPr>
              <w:t>Lee un archivo .csv (texto separado por comas). Muy usado por ser universal y liviano.</w:t>
            </w:r>
          </w:p>
        </w:tc>
      </w:tr>
      <w:tr>
        <w:tc>
          <w:tcPr>
            <w:tcW w:type="dxa" w:w="2592"/>
            <w:tcW w:w="2592" w:type="dxa"/>
            <w:shd w:val="clear" w:fill="F1F6F2"/>
          </w:tcPr>
          <w:p>
            <w:pPr>
              <w:spacing w:after="0" w:before="0" w:line="240" w:lineRule="auto"/>
            </w:pPr>
            <w:r>
              <w:rPr>
                <w:b/>
                <w:color w:val="0A522E"/>
                <w:sz w:val="19"/>
              </w:rPr>
              <w:t>DataFrame</w:t>
            </w:r>
          </w:p>
        </w:tc>
        <w:tc>
          <w:tcPr>
            <w:tcW w:type="dxa" w:w="6480"/>
            <w:tcW w:w="6480" w:type="dxa"/>
          </w:tcPr>
          <w:p>
            <w:pPr>
              <w:spacing w:after="0" w:before="0" w:line="252" w:lineRule="auto"/>
            </w:pPr>
            <w:r>
              <w:rPr>
                <w:color w:val="1F2A37"/>
                <w:sz w:val="19"/>
              </w:rPr>
              <w:t>La tabla completa: filas identificadas por un índice y columnas con nombre y tipo (dtype).</w:t>
            </w:r>
          </w:p>
        </w:tc>
      </w:tr>
      <w:tr>
        <w:tc>
          <w:tcPr>
            <w:tcW w:type="dxa" w:w="2592"/>
            <w:tcW w:w="2592" w:type="dxa"/>
            <w:shd w:val="clear" w:fill="F1F6F2"/>
          </w:tcPr>
          <w:p>
            <w:pPr>
              <w:spacing w:after="0" w:before="0" w:line="240" w:lineRule="auto"/>
            </w:pPr>
            <w:r>
              <w:rPr>
                <w:b/>
                <w:color w:val="0A522E"/>
                <w:sz w:val="19"/>
              </w:rPr>
              <w:t>Columna (Series)</w:t>
            </w:r>
          </w:p>
        </w:tc>
        <w:tc>
          <w:tcPr>
            <w:tcW w:type="dxa" w:w="6480"/>
            <w:tcW w:w="6480" w:type="dxa"/>
          </w:tcPr>
          <w:p>
            <w:pPr>
              <w:spacing w:after="0" w:before="0" w:line="252" w:lineRule="auto"/>
            </w:pPr>
            <w:r>
              <w:rPr>
                <w:color w:val="1F2A37"/>
                <w:sz w:val="19"/>
              </w:rPr>
              <w:t>Una columna, se accede con datos['ventas']. Es una Series: una secuencia etiquetada de valores.</w:t>
            </w:r>
          </w:p>
        </w:tc>
      </w:tr>
      <w:tr>
        <w:tc>
          <w:tcPr>
            <w:tcW w:type="dxa" w:w="2592"/>
            <w:tcW w:w="2592" w:type="dxa"/>
            <w:shd w:val="clear" w:fill="F1F6F2"/>
          </w:tcPr>
          <w:p>
            <w:pPr>
              <w:spacing w:after="0" w:before="0" w:line="240" w:lineRule="auto"/>
            </w:pPr>
            <w:r>
              <w:rPr>
                <w:b/>
                <w:color w:val="0A522E"/>
                <w:sz w:val="19"/>
              </w:rPr>
              <w:t>head() / info() / shape</w:t>
            </w:r>
          </w:p>
        </w:tc>
        <w:tc>
          <w:tcPr>
            <w:tcW w:type="dxa" w:w="6480"/>
            <w:tcW w:w="6480" w:type="dxa"/>
          </w:tcPr>
          <w:p>
            <w:pPr>
              <w:spacing w:after="0" w:before="0" w:line="252" w:lineRule="auto"/>
            </w:pPr>
            <w:r>
              <w:rPr>
                <w:color w:val="1F2A37"/>
                <w:sz w:val="19"/>
              </w:rPr>
              <w:t>head() muestra las primeras filas, info() el resumen de columnas y tipos, y shape el tamaño (filas, columnas).</w:t>
            </w:r>
          </w:p>
        </w:tc>
      </w:tr>
      <w:tr>
        <w:tc>
          <w:tcPr>
            <w:tcW w:type="dxa" w:w="2592"/>
            <w:tcW w:w="2592" w:type="dxa"/>
            <w:shd w:val="clear" w:fill="F1F6F2"/>
          </w:tcPr>
          <w:p>
            <w:pPr>
              <w:spacing w:after="0" w:before="0" w:line="240" w:lineRule="auto"/>
            </w:pPr>
            <w:r>
              <w:rPr>
                <w:b/>
                <w:color w:val="0A522E"/>
                <w:sz w:val="19"/>
              </w:rPr>
              <w:t>Filtro booleano</w:t>
            </w:r>
          </w:p>
        </w:tc>
        <w:tc>
          <w:tcPr>
            <w:tcW w:type="dxa" w:w="6480"/>
            <w:tcW w:w="6480" w:type="dxa"/>
          </w:tcPr>
          <w:p>
            <w:pPr>
              <w:spacing w:after="0" w:before="0" w:line="252" w:lineRule="auto"/>
            </w:pPr>
            <w:r>
              <w:rPr>
                <w:color w:val="1F2A37"/>
                <w:sz w:val="19"/>
              </w:rPr>
              <w:t>Seleccionar filas que cumplen una condición: datos[datos['ventas'] &gt; 100].</w:t>
            </w:r>
          </w:p>
        </w:tc>
      </w:tr>
      <w:tr>
        <w:tc>
          <w:tcPr>
            <w:tcW w:type="dxa" w:w="2592"/>
            <w:tcW w:w="2592" w:type="dxa"/>
            <w:shd w:val="clear" w:fill="F1F6F2"/>
          </w:tcPr>
          <w:p>
            <w:pPr>
              <w:spacing w:after="0" w:before="0" w:line="240" w:lineRule="auto"/>
            </w:pPr>
            <w:r>
              <w:rPr>
                <w:b/>
                <w:color w:val="0A522E"/>
                <w:sz w:val="19"/>
              </w:rPr>
              <w:t>Seleccionar columnas</w:t>
            </w:r>
          </w:p>
        </w:tc>
        <w:tc>
          <w:tcPr>
            <w:tcW w:type="dxa" w:w="6480"/>
            <w:tcW w:w="6480" w:type="dxa"/>
          </w:tcPr>
          <w:p>
            <w:pPr>
              <w:spacing w:after="0" w:before="0" w:line="252" w:lineRule="auto"/>
            </w:pPr>
            <w:r>
              <w:rPr>
                <w:color w:val="1F2A37"/>
                <w:sz w:val="19"/>
              </w:rPr>
              <w:t>Una columna con datos['col']; varias con una lista: datos[['mes','ventas']].</w:t>
            </w:r>
          </w:p>
        </w:tc>
      </w:tr>
      <w:tr>
        <w:tc>
          <w:tcPr>
            <w:tcW w:type="dxa" w:w="2592"/>
            <w:tcW w:w="2592" w:type="dxa"/>
            <w:shd w:val="clear" w:fill="F1F6F2"/>
          </w:tcPr>
          <w:p>
            <w:pPr>
              <w:spacing w:after="0" w:before="0" w:line="240" w:lineRule="auto"/>
            </w:pPr>
            <w:r>
              <w:rPr>
                <w:b/>
                <w:color w:val="0A522E"/>
                <w:sz w:val="19"/>
              </w:rPr>
              <w:t>to_excel() / to_csv()</w:t>
            </w:r>
          </w:p>
        </w:tc>
        <w:tc>
          <w:tcPr>
            <w:tcW w:type="dxa" w:w="6480"/>
            <w:tcW w:w="6480" w:type="dxa"/>
          </w:tcPr>
          <w:p>
            <w:pPr>
              <w:spacing w:after="0" w:before="0" w:line="252" w:lineRule="auto"/>
            </w:pPr>
            <w:r>
              <w:rPr>
                <w:color w:val="1F2A37"/>
                <w:sz w:val="19"/>
              </w:rPr>
              <w:t>Guardan un DataFrame a archivo. En PyChoice, el botón exportar excel descarga el resultado.</w:t>
            </w:r>
          </w:p>
        </w:tc>
      </w:tr>
    </w:tbl>
    <w:p>
      <w:pPr>
        <w:spacing w:after="80"/>
      </w:pPr>
    </w:p>
    <w:p>
      <w:pPr>
        <w:spacing w:before="160" w:after="60"/>
      </w:pPr>
      <w:r>
        <w:rPr>
          <w:b/>
          <w:color w:val="0A522E"/>
          <w:sz w:val="27"/>
        </w:rPr>
        <w:t>Ejemplos explicados</w:t>
      </w:r>
    </w:p>
    <w:p>
      <w:pPr>
        <w:spacing w:before="120" w:after="40"/>
      </w:pPr>
      <w:r>
        <w:rPr>
          <w:b/>
          <w:color w:val="1F2A37"/>
          <w:sz w:val="23"/>
        </w:rPr>
        <w:t>Ejemplo 5.1: Ver la tabla</w:t>
      </w:r>
    </w:p>
    <w:p>
      <w:pPr>
        <w:spacing w:after="80"/>
        <w:jc w:val="both"/>
      </w:pPr>
      <w:r>
        <w:rPr>
          <w:color w:val="1F2A37"/>
          <w:sz w:val="21"/>
        </w:rPr>
        <w:t>Primero se explora: head() muestra las primeras filas, shape el tamaño y columns los nombres.</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print(datos.head())</w:t>
            </w:r>
          </w:p>
          <w:p>
            <w:pPr>
              <w:spacing w:after="0" w:before="0" w:line="240" w:lineRule="auto"/>
            </w:pPr>
            <w:r>
              <w:rPr>
                <w:rFonts w:ascii="Consolas" w:hAnsi="Consolas" w:cs="Consolas"/>
                <w:sz w:val="20"/>
              </w:rPr>
              <w:t>print("filas x columnas:", datos.shape)</w:t>
            </w:r>
          </w:p>
          <w:p>
            <w:pPr>
              <w:spacing w:after="0" w:before="0" w:line="240" w:lineRule="auto"/>
            </w:pPr>
            <w:r>
              <w:rPr>
                <w:rFonts w:ascii="Consolas" w:hAnsi="Consolas" w:cs="Consolas"/>
                <w:sz w:val="20"/>
              </w:rPr>
              <w:t>print("columnas:", list(datos.columns))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print(datos.head())</w:t>
            </w:r>
          </w:p>
        </w:tc>
        <w:tc>
          <w:tcPr>
            <w:tcW w:type="dxa" w:w="4896"/>
            <w:tcW w:w="4896" w:type="dxa"/>
          </w:tcPr>
          <w:p>
            <w:pPr>
              <w:spacing w:after="0" w:before="0" w:line="252" w:lineRule="auto"/>
            </w:pPr>
            <w:r>
              <w:rPr>
                <w:color w:val="1F2A37"/>
                <w:sz w:val="19"/>
              </w:rPr>
              <w:t>Muestra en la consola el valor de datos.head().</w:t>
            </w:r>
          </w:p>
        </w:tc>
      </w:tr>
      <w:tr>
        <w:tc>
          <w:tcPr>
            <w:tcW w:type="dxa" w:w="4176"/>
            <w:tcW w:w="4176" w:type="dxa"/>
            <w:shd w:val="clear" w:fill="FAFBFC"/>
          </w:tcPr>
          <w:p>
            <w:pPr>
              <w:spacing w:after="0" w:before="0" w:line="240" w:lineRule="auto"/>
            </w:pPr>
            <w:r>
              <w:rPr>
                <w:rFonts w:ascii="Consolas" w:hAnsi="Consolas" w:cs="Consolas"/>
                <w:sz w:val="18"/>
              </w:rPr>
              <w:t>print("filas x columnas:", datos.shape)</w:t>
            </w:r>
          </w:p>
        </w:tc>
        <w:tc>
          <w:tcPr>
            <w:tcW w:type="dxa" w:w="4896"/>
            <w:tcW w:w="4896" w:type="dxa"/>
          </w:tcPr>
          <w:p>
            <w:pPr>
              <w:spacing w:after="0" w:before="0" w:line="252" w:lineRule="auto"/>
            </w:pPr>
            <w:r>
              <w:rPr>
                <w:color w:val="1F2A37"/>
                <w:sz w:val="19"/>
              </w:rPr>
              <w:t>Muestra en la consola, separados por espacios: el texto "filas x columnas:"; el valor de datos.shape.</w:t>
            </w:r>
          </w:p>
        </w:tc>
      </w:tr>
      <w:tr>
        <w:tc>
          <w:tcPr>
            <w:tcW w:type="dxa" w:w="4176"/>
            <w:tcW w:w="4176" w:type="dxa"/>
            <w:shd w:val="clear" w:fill="FAFBFC"/>
          </w:tcPr>
          <w:p>
            <w:pPr>
              <w:spacing w:after="0" w:before="0" w:line="240" w:lineRule="auto"/>
            </w:pPr>
            <w:r>
              <w:rPr>
                <w:rFonts w:ascii="Consolas" w:hAnsi="Consolas" w:cs="Consolas"/>
                <w:sz w:val="18"/>
              </w:rPr>
              <w:t>print("columnas:", list(datos.columns))</w:t>
            </w:r>
          </w:p>
        </w:tc>
        <w:tc>
          <w:tcPr>
            <w:tcW w:type="dxa" w:w="4896"/>
            <w:tcW w:w="4896" w:type="dxa"/>
          </w:tcPr>
          <w:p>
            <w:pPr>
              <w:spacing w:after="0" w:before="0" w:line="252" w:lineRule="auto"/>
            </w:pPr>
            <w:r>
              <w:rPr>
                <w:color w:val="1F2A37"/>
                <w:sz w:val="19"/>
              </w:rPr>
              <w:t>Muestra en la consola, separados por espacios: el texto "columnas:"; el valor de list(datos.columns).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region  ventas  unidades  costo</w:t>
            </w:r>
          </w:p>
          <w:p>
            <w:pPr>
              <w:spacing w:after="0" w:before="0" w:line="240" w:lineRule="auto"/>
            </w:pPr>
            <w:r>
              <w:rPr>
                <w:rFonts w:ascii="Consolas" w:hAnsi="Consolas" w:cs="Consolas"/>
                <w:color w:val="0A522E"/>
                <w:sz w:val="19"/>
              </w:rPr>
              <w:t>0  ene   norte     120        12     70</w:t>
            </w:r>
          </w:p>
          <w:p>
            <w:pPr>
              <w:spacing w:after="0" w:before="0" w:line="240" w:lineRule="auto"/>
            </w:pPr>
            <w:r>
              <w:rPr>
                <w:rFonts w:ascii="Consolas" w:hAnsi="Consolas" w:cs="Consolas"/>
                <w:color w:val="0A522E"/>
                <w:sz w:val="19"/>
              </w:rPr>
              <w:t>1  feb     sur      95         9     60</w:t>
            </w:r>
          </w:p>
          <w:p>
            <w:pPr>
              <w:spacing w:after="0" w:before="0" w:line="240" w:lineRule="auto"/>
            </w:pPr>
            <w:r>
              <w:rPr>
                <w:rFonts w:ascii="Consolas" w:hAnsi="Consolas" w:cs="Consolas"/>
                <w:color w:val="0A522E"/>
                <w:sz w:val="19"/>
              </w:rPr>
              <w:t>2  mar   norte     130        13     78</w:t>
            </w:r>
          </w:p>
          <w:p>
            <w:pPr>
              <w:spacing w:after="0" w:before="0" w:line="240" w:lineRule="auto"/>
            </w:pPr>
            <w:r>
              <w:rPr>
                <w:rFonts w:ascii="Consolas" w:hAnsi="Consolas" w:cs="Consolas"/>
                <w:color w:val="0A522E"/>
                <w:sz w:val="19"/>
              </w:rPr>
              <w:t>3  abr  centro     110        11     66</w:t>
            </w:r>
          </w:p>
          <w:p>
            <w:pPr>
              <w:spacing w:after="0" w:before="0" w:line="240" w:lineRule="auto"/>
            </w:pPr>
            <w:r>
              <w:rPr>
                <w:rFonts w:ascii="Consolas" w:hAnsi="Consolas" w:cs="Consolas"/>
                <w:color w:val="0A522E"/>
                <w:sz w:val="19"/>
              </w:rPr>
              <w:t>4  may     sur      88         8     55</w:t>
            </w:r>
          </w:p>
          <w:p>
            <w:pPr>
              <w:spacing w:after="0" w:before="0" w:line="240" w:lineRule="auto"/>
            </w:pPr>
            <w:r>
              <w:rPr>
                <w:rFonts w:ascii="Consolas" w:hAnsi="Consolas" w:cs="Consolas"/>
                <w:color w:val="0A522E"/>
                <w:sz w:val="19"/>
              </w:rPr>
              <w:t>filas x columnas: (6, 5)</w:t>
            </w:r>
          </w:p>
          <w:p>
            <w:pPr>
              <w:spacing w:after="0" w:before="0" w:line="240" w:lineRule="auto"/>
            </w:pPr>
            <w:r>
              <w:rPr>
                <w:rFonts w:ascii="Consolas" w:hAnsi="Consolas" w:cs="Consolas"/>
                <w:color w:val="0A522E"/>
                <w:sz w:val="19"/>
              </w:rPr>
              <w:t>columnas: ['mes', 'region', 'ventas', 'unidades', 'costo']</w:t>
            </w:r>
          </w:p>
        </w:tc>
      </w:tr>
    </w:tbl>
    <w:p>
      <w:pPr>
        <w:spacing w:after="80"/>
      </w:pPr>
    </w:p>
    <w:p>
      <w:pPr>
        <w:spacing w:before="120" w:after="40"/>
      </w:pPr>
      <w:r>
        <w:rPr>
          <w:b/>
          <w:color w:val="1F2A37"/>
          <w:sz w:val="23"/>
        </w:rPr>
        <w:t>Ejemplo 5.2: Una columna como variable</w:t>
      </w:r>
    </w:p>
    <w:p>
      <w:pPr>
        <w:spacing w:after="80"/>
        <w:jc w:val="both"/>
      </w:pPr>
      <w:r>
        <w:rPr>
          <w:color w:val="1F2A37"/>
          <w:sz w:val="21"/>
        </w:rPr>
        <w:t>Con datos["columna"] obtienes una columna (Series) para trabajarla aparte.</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ventas = datos["ventas"]</w:t>
            </w:r>
          </w:p>
          <w:p>
            <w:pPr>
              <w:spacing w:after="0" w:before="0" w:line="240" w:lineRule="auto"/>
            </w:pPr>
            <w:r>
              <w:rPr>
                <w:rFonts w:ascii="Consolas" w:hAnsi="Consolas" w:cs="Consolas"/>
                <w:sz w:val="20"/>
              </w:rPr>
              <w:t>print(ventas)</w:t>
            </w:r>
          </w:p>
          <w:p>
            <w:pPr>
              <w:spacing w:after="0" w:before="0" w:line="240" w:lineRule="auto"/>
            </w:pPr>
            <w:r>
              <w:rPr>
                <w:rFonts w:ascii="Consolas" w:hAnsi="Consolas" w:cs="Consolas"/>
                <w:sz w:val="20"/>
              </w:rPr>
              <w:t>print("tipo:", type(ventas))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ventas = datos["ventas"]</w:t>
            </w:r>
          </w:p>
        </w:tc>
        <w:tc>
          <w:tcPr>
            <w:tcW w:type="dxa" w:w="4896"/>
            <w:tcW w:w="4896" w:type="dxa"/>
          </w:tcPr>
          <w:p>
            <w:pPr>
              <w:spacing w:after="0" w:before="0" w:line="252" w:lineRule="auto"/>
            </w:pPr>
            <w:r>
              <w:rPr>
                <w:color w:val="1F2A37"/>
                <w:sz w:val="19"/>
              </w:rPr>
              <w:t>Crea la variable ventas y le asigna la columna datos["ventas"].</w:t>
            </w:r>
          </w:p>
        </w:tc>
      </w:tr>
      <w:tr>
        <w:tc>
          <w:tcPr>
            <w:tcW w:type="dxa" w:w="4176"/>
            <w:tcW w:w="4176" w:type="dxa"/>
            <w:shd w:val="clear" w:fill="FAFBFC"/>
          </w:tcPr>
          <w:p>
            <w:pPr>
              <w:spacing w:after="0" w:before="0" w:line="240" w:lineRule="auto"/>
            </w:pPr>
            <w:r>
              <w:rPr>
                <w:rFonts w:ascii="Consolas" w:hAnsi="Consolas" w:cs="Consolas"/>
                <w:sz w:val="18"/>
              </w:rPr>
              <w:t>print(ventas)</w:t>
            </w:r>
          </w:p>
        </w:tc>
        <w:tc>
          <w:tcPr>
            <w:tcW w:type="dxa" w:w="4896"/>
            <w:tcW w:w="4896" w:type="dxa"/>
          </w:tcPr>
          <w:p>
            <w:pPr>
              <w:spacing w:after="0" w:before="0" w:line="252" w:lineRule="auto"/>
            </w:pPr>
            <w:r>
              <w:rPr>
                <w:color w:val="1F2A37"/>
                <w:sz w:val="19"/>
              </w:rPr>
              <w:t>Muestra en la consola el valor de ventas.</w:t>
            </w:r>
          </w:p>
        </w:tc>
      </w:tr>
      <w:tr>
        <w:tc>
          <w:tcPr>
            <w:tcW w:type="dxa" w:w="4176"/>
            <w:tcW w:w="4176" w:type="dxa"/>
            <w:shd w:val="clear" w:fill="FAFBFC"/>
          </w:tcPr>
          <w:p>
            <w:pPr>
              <w:spacing w:after="0" w:before="0" w:line="240" w:lineRule="auto"/>
            </w:pPr>
            <w:r>
              <w:rPr>
                <w:rFonts w:ascii="Consolas" w:hAnsi="Consolas" w:cs="Consolas"/>
                <w:sz w:val="18"/>
              </w:rPr>
              <w:t>print("tipo:", type(ventas))</w:t>
            </w:r>
          </w:p>
        </w:tc>
        <w:tc>
          <w:tcPr>
            <w:tcW w:type="dxa" w:w="4896"/>
            <w:tcW w:w="4896" w:type="dxa"/>
          </w:tcPr>
          <w:p>
            <w:pPr>
              <w:spacing w:after="0" w:before="0" w:line="252" w:lineRule="auto"/>
            </w:pPr>
            <w:r>
              <w:rPr>
                <w:color w:val="1F2A37"/>
                <w:sz w:val="19"/>
              </w:rPr>
              <w:t>Muestra en la consola, separados por espacios: el texto "tipo:"; el valor de type(ventas).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0    120</w:t>
            </w:r>
          </w:p>
          <w:p>
            <w:pPr>
              <w:spacing w:after="0" w:before="0" w:line="240" w:lineRule="auto"/>
            </w:pPr>
            <w:r>
              <w:rPr>
                <w:rFonts w:ascii="Consolas" w:hAnsi="Consolas" w:cs="Consolas"/>
                <w:color w:val="0A522E"/>
                <w:sz w:val="19"/>
              </w:rPr>
              <w:t>1     95</w:t>
            </w:r>
          </w:p>
          <w:p>
            <w:pPr>
              <w:spacing w:after="0" w:before="0" w:line="240" w:lineRule="auto"/>
            </w:pPr>
            <w:r>
              <w:rPr>
                <w:rFonts w:ascii="Consolas" w:hAnsi="Consolas" w:cs="Consolas"/>
                <w:color w:val="0A522E"/>
                <w:sz w:val="19"/>
              </w:rPr>
              <w:t>2    130</w:t>
            </w:r>
          </w:p>
          <w:p>
            <w:pPr>
              <w:spacing w:after="0" w:before="0" w:line="240" w:lineRule="auto"/>
            </w:pPr>
            <w:r>
              <w:rPr>
                <w:rFonts w:ascii="Consolas" w:hAnsi="Consolas" w:cs="Consolas"/>
                <w:color w:val="0A522E"/>
                <w:sz w:val="19"/>
              </w:rPr>
              <w:t>3    110</w:t>
            </w:r>
          </w:p>
          <w:p>
            <w:pPr>
              <w:spacing w:after="0" w:before="0" w:line="240" w:lineRule="auto"/>
            </w:pPr>
            <w:r>
              <w:rPr>
                <w:rFonts w:ascii="Consolas" w:hAnsi="Consolas" w:cs="Consolas"/>
                <w:color w:val="0A522E"/>
                <w:sz w:val="19"/>
              </w:rPr>
              <w:t>4     88</w:t>
            </w:r>
          </w:p>
          <w:p>
            <w:pPr>
              <w:spacing w:after="0" w:before="0" w:line="240" w:lineRule="auto"/>
            </w:pPr>
            <w:r>
              <w:rPr>
                <w:rFonts w:ascii="Consolas" w:hAnsi="Consolas" w:cs="Consolas"/>
                <w:color w:val="0A522E"/>
                <w:sz w:val="19"/>
              </w:rPr>
              <w:t>5    145</w:t>
            </w:r>
          </w:p>
          <w:p>
            <w:pPr>
              <w:spacing w:after="0" w:before="0" w:line="240" w:lineRule="auto"/>
            </w:pPr>
            <w:r>
              <w:rPr>
                <w:rFonts w:ascii="Consolas" w:hAnsi="Consolas" w:cs="Consolas"/>
                <w:color w:val="0A522E"/>
                <w:sz w:val="19"/>
              </w:rPr>
              <w:t>Name: ventas, dtype: int64</w:t>
            </w:r>
          </w:p>
          <w:p>
            <w:pPr>
              <w:spacing w:after="0" w:before="0" w:line="240" w:lineRule="auto"/>
            </w:pPr>
            <w:r>
              <w:rPr>
                <w:rFonts w:ascii="Consolas" w:hAnsi="Consolas" w:cs="Consolas"/>
                <w:color w:val="0A522E"/>
                <w:sz w:val="19"/>
              </w:rPr>
              <w:t>tipo: &lt;class 'pandas.Series'&gt;</w:t>
            </w:r>
          </w:p>
        </w:tc>
      </w:tr>
    </w:tbl>
    <w:p>
      <w:pPr>
        <w:spacing w:after="80"/>
      </w:pPr>
    </w:p>
    <w:p>
      <w:pPr>
        <w:spacing w:before="120" w:after="40"/>
      </w:pPr>
      <w:r>
        <w:rPr>
          <w:b/>
          <w:color w:val="1F2A37"/>
          <w:sz w:val="23"/>
        </w:rPr>
        <w:t>Ejemplo 5.3: Estadísticos de una columna</w:t>
      </w:r>
    </w:p>
    <w:p>
      <w:pPr>
        <w:spacing w:after="80"/>
        <w:jc w:val="both"/>
      </w:pPr>
      <w:r>
        <w:rPr>
          <w:color w:val="1F2A37"/>
          <w:sz w:val="21"/>
        </w:rPr>
        <w:t>Las columnas numéricas traen métodos de resumen listos.</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print("media:", datos["ventas"].mean())</w:t>
            </w:r>
          </w:p>
          <w:p>
            <w:pPr>
              <w:spacing w:after="0" w:before="0" w:line="240" w:lineRule="auto"/>
            </w:pPr>
            <w:r>
              <w:rPr>
                <w:rFonts w:ascii="Consolas" w:hAnsi="Consolas" w:cs="Consolas"/>
                <w:sz w:val="20"/>
              </w:rPr>
              <w:t>print("suma:", datos["ventas"].sum())</w:t>
            </w:r>
          </w:p>
          <w:p>
            <w:pPr>
              <w:spacing w:after="0" w:before="0" w:line="240" w:lineRule="auto"/>
            </w:pPr>
            <w:r>
              <w:rPr>
                <w:rFonts w:ascii="Consolas" w:hAnsi="Consolas" w:cs="Consolas"/>
                <w:sz w:val="20"/>
              </w:rPr>
              <w:t>print("máximo:", datos["ventas"].max())</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print("media:", datos["ventas"].mean())</w:t>
            </w:r>
          </w:p>
        </w:tc>
        <w:tc>
          <w:tcPr>
            <w:tcW w:type="dxa" w:w="4896"/>
            <w:tcW w:w="4896" w:type="dxa"/>
          </w:tcPr>
          <w:p>
            <w:pPr>
              <w:spacing w:after="0" w:before="0" w:line="252" w:lineRule="auto"/>
            </w:pPr>
            <w:r>
              <w:rPr>
                <w:color w:val="1F2A37"/>
                <w:sz w:val="19"/>
              </w:rPr>
              <w:t>Muestra en la consola, separados por espacios: el texto "media:"; el valor de datos["ventas"].mean().</w:t>
            </w:r>
          </w:p>
        </w:tc>
      </w:tr>
      <w:tr>
        <w:tc>
          <w:tcPr>
            <w:tcW w:type="dxa" w:w="4176"/>
            <w:tcW w:w="4176" w:type="dxa"/>
            <w:shd w:val="clear" w:fill="FAFBFC"/>
          </w:tcPr>
          <w:p>
            <w:pPr>
              <w:spacing w:after="0" w:before="0" w:line="240" w:lineRule="auto"/>
            </w:pPr>
            <w:r>
              <w:rPr>
                <w:rFonts w:ascii="Consolas" w:hAnsi="Consolas" w:cs="Consolas"/>
                <w:sz w:val="18"/>
              </w:rPr>
              <w:t>print("suma:", datos["ventas"].sum())</w:t>
            </w:r>
          </w:p>
        </w:tc>
        <w:tc>
          <w:tcPr>
            <w:tcW w:type="dxa" w:w="4896"/>
            <w:tcW w:w="4896" w:type="dxa"/>
          </w:tcPr>
          <w:p>
            <w:pPr>
              <w:spacing w:after="0" w:before="0" w:line="252" w:lineRule="auto"/>
            </w:pPr>
            <w:r>
              <w:rPr>
                <w:color w:val="1F2A37"/>
                <w:sz w:val="19"/>
              </w:rPr>
              <w:t>Muestra en la consola, separados por espacios: el texto "suma:"; el valor de datos["ventas"].sum().</w:t>
            </w:r>
          </w:p>
        </w:tc>
      </w:tr>
      <w:tr>
        <w:tc>
          <w:tcPr>
            <w:tcW w:type="dxa" w:w="4176"/>
            <w:tcW w:w="4176" w:type="dxa"/>
            <w:shd w:val="clear" w:fill="FAFBFC"/>
          </w:tcPr>
          <w:p>
            <w:pPr>
              <w:spacing w:after="0" w:before="0" w:line="240" w:lineRule="auto"/>
            </w:pPr>
            <w:r>
              <w:rPr>
                <w:rFonts w:ascii="Consolas" w:hAnsi="Consolas" w:cs="Consolas"/>
                <w:sz w:val="18"/>
              </w:rPr>
              <w:t>print("máximo:", datos["ventas"].max())</w:t>
            </w:r>
          </w:p>
        </w:tc>
        <w:tc>
          <w:tcPr>
            <w:tcW w:type="dxa" w:w="4896"/>
            <w:tcW w:w="4896" w:type="dxa"/>
          </w:tcPr>
          <w:p>
            <w:pPr>
              <w:spacing w:after="0" w:before="0" w:line="252" w:lineRule="auto"/>
            </w:pPr>
            <w:r>
              <w:rPr>
                <w:color w:val="1F2A37"/>
                <w:sz w:val="19"/>
              </w:rPr>
              <w:t>Muestra en la consola, separados por espacios: el texto "máximo:"; el valor de datos["ventas"].max().</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media: 114.66666666666667</w:t>
            </w:r>
          </w:p>
          <w:p>
            <w:pPr>
              <w:spacing w:after="0" w:before="0" w:line="240" w:lineRule="auto"/>
            </w:pPr>
            <w:r>
              <w:rPr>
                <w:rFonts w:ascii="Consolas" w:hAnsi="Consolas" w:cs="Consolas"/>
                <w:color w:val="0A522E"/>
                <w:sz w:val="19"/>
              </w:rPr>
              <w:t>suma: 688</w:t>
            </w:r>
          </w:p>
          <w:p>
            <w:pPr>
              <w:spacing w:after="0" w:before="0" w:line="240" w:lineRule="auto"/>
            </w:pPr>
            <w:r>
              <w:rPr>
                <w:rFonts w:ascii="Consolas" w:hAnsi="Consolas" w:cs="Consolas"/>
                <w:color w:val="0A522E"/>
                <w:sz w:val="19"/>
              </w:rPr>
              <w:t>máximo: 145</w:t>
            </w:r>
          </w:p>
        </w:tc>
      </w:tr>
    </w:tbl>
    <w:p>
      <w:pPr>
        <w:spacing w:after="80"/>
      </w:pPr>
    </w:p>
    <w:p>
      <w:pPr>
        <w:spacing w:before="120" w:after="40"/>
      </w:pPr>
      <w:r>
        <w:rPr>
          <w:b/>
          <w:color w:val="1F2A37"/>
          <w:sz w:val="23"/>
        </w:rPr>
        <w:t>Ejemplo 5.4: Filtrar filas por condición</w:t>
      </w:r>
    </w:p>
    <w:p>
      <w:pPr>
        <w:spacing w:after="80"/>
        <w:jc w:val="both"/>
      </w:pPr>
      <w:r>
        <w:rPr>
          <w:color w:val="1F2A37"/>
          <w:sz w:val="21"/>
        </w:rPr>
        <w:t>Una condición entre corchetes deja solo las filas que la cumplen.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altas = datos[datos["ventas"] &gt; 100]</w:t>
            </w:r>
          </w:p>
          <w:p>
            <w:pPr>
              <w:spacing w:after="0" w:before="0" w:line="240" w:lineRule="auto"/>
            </w:pPr>
            <w:r>
              <w:rPr>
                <w:rFonts w:ascii="Consolas" w:hAnsi="Consolas" w:cs="Consolas"/>
                <w:sz w:val="20"/>
              </w:rPr>
              <w:t>print(altas)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altas = datos[datos["ventas"] &gt; 100]</w:t>
            </w:r>
          </w:p>
        </w:tc>
        <w:tc>
          <w:tcPr>
            <w:tcW w:type="dxa" w:w="4896"/>
            <w:tcW w:w="4896" w:type="dxa"/>
          </w:tcPr>
          <w:p>
            <w:pPr>
              <w:spacing w:after="0" w:before="0" w:line="252" w:lineRule="auto"/>
            </w:pPr>
            <w:r>
              <w:rPr>
                <w:color w:val="1F2A37"/>
                <w:sz w:val="19"/>
              </w:rPr>
              <w:t>Crea la variable altas y le asigna el subconjunto de filas de datos que cumplen la condición (datos[datos["ventas"] &gt; 100]).</w:t>
            </w:r>
          </w:p>
        </w:tc>
      </w:tr>
      <w:tr>
        <w:tc>
          <w:tcPr>
            <w:tcW w:type="dxa" w:w="4176"/>
            <w:tcW w:w="4176" w:type="dxa"/>
            <w:shd w:val="clear" w:fill="FAFBFC"/>
          </w:tcPr>
          <w:p>
            <w:pPr>
              <w:spacing w:after="0" w:before="0" w:line="240" w:lineRule="auto"/>
            </w:pPr>
            <w:r>
              <w:rPr>
                <w:rFonts w:ascii="Consolas" w:hAnsi="Consolas" w:cs="Consolas"/>
                <w:sz w:val="18"/>
              </w:rPr>
              <w:t>print(altas)</w:t>
            </w:r>
          </w:p>
        </w:tc>
        <w:tc>
          <w:tcPr>
            <w:tcW w:type="dxa" w:w="4896"/>
            <w:tcW w:w="4896" w:type="dxa"/>
          </w:tcPr>
          <w:p>
            <w:pPr>
              <w:spacing w:after="0" w:before="0" w:line="252" w:lineRule="auto"/>
            </w:pPr>
            <w:r>
              <w:rPr>
                <w:color w:val="1F2A37"/>
                <w:sz w:val="19"/>
              </w:rPr>
              <w:t>Muestra en la consola el valor de altas.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region  ventas  unidades  costo</w:t>
            </w:r>
          </w:p>
          <w:p>
            <w:pPr>
              <w:spacing w:after="0" w:before="0" w:line="240" w:lineRule="auto"/>
            </w:pPr>
            <w:r>
              <w:rPr>
                <w:rFonts w:ascii="Consolas" w:hAnsi="Consolas" w:cs="Consolas"/>
                <w:color w:val="0A522E"/>
                <w:sz w:val="19"/>
              </w:rPr>
              <w:t>0  ene   norte     120        12     70</w:t>
            </w:r>
          </w:p>
          <w:p>
            <w:pPr>
              <w:spacing w:after="0" w:before="0" w:line="240" w:lineRule="auto"/>
            </w:pPr>
            <w:r>
              <w:rPr>
                <w:rFonts w:ascii="Consolas" w:hAnsi="Consolas" w:cs="Consolas"/>
                <w:color w:val="0A522E"/>
                <w:sz w:val="19"/>
              </w:rPr>
              <w:t>2  mar   norte     130        13     78</w:t>
            </w:r>
          </w:p>
          <w:p>
            <w:pPr>
              <w:spacing w:after="0" w:before="0" w:line="240" w:lineRule="auto"/>
            </w:pPr>
            <w:r>
              <w:rPr>
                <w:rFonts w:ascii="Consolas" w:hAnsi="Consolas" w:cs="Consolas"/>
                <w:color w:val="0A522E"/>
                <w:sz w:val="19"/>
              </w:rPr>
              <w:t>3  abr  centro     110        11     66</w:t>
            </w:r>
          </w:p>
          <w:p>
            <w:pPr>
              <w:spacing w:after="0" w:before="0" w:line="240" w:lineRule="auto"/>
            </w:pPr>
            <w:r>
              <w:rPr>
                <w:rFonts w:ascii="Consolas" w:hAnsi="Consolas" w:cs="Consolas"/>
                <w:color w:val="0A522E"/>
                <w:sz w:val="19"/>
              </w:rPr>
              <w:t>5  jun  centro     145        15     82</w:t>
            </w:r>
          </w:p>
        </w:tc>
      </w:tr>
    </w:tbl>
    <w:p>
      <w:pPr>
        <w:spacing w:after="80"/>
      </w:pPr>
    </w:p>
    <w:p>
      <w:pPr>
        <w:spacing w:before="120" w:after="40"/>
      </w:pPr>
      <w:r>
        <w:rPr>
          <w:b/>
          <w:color w:val="1F2A37"/>
          <w:sz w:val="23"/>
        </w:rPr>
        <w:t>Ejemplo 5.5: Seleccionar columnas y filtrar</w:t>
      </w:r>
    </w:p>
    <w:p>
      <w:pPr>
        <w:spacing w:after="80"/>
        <w:jc w:val="both"/>
      </w:pPr>
      <w:r>
        <w:rPr>
          <w:color w:val="1F2A37"/>
          <w:sz w:val="21"/>
        </w:rPr>
        <w:t>Puedes combinar: filtrar filas y quedarte con algunas columnas.</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norte = datos[datos["region"] == "norte"]</w:t>
            </w:r>
          </w:p>
          <w:p>
            <w:pPr>
              <w:spacing w:after="0" w:before="0" w:line="240" w:lineRule="auto"/>
            </w:pPr>
            <w:r>
              <w:rPr>
                <w:rFonts w:ascii="Consolas" w:hAnsi="Consolas" w:cs="Consolas"/>
                <w:sz w:val="20"/>
              </w:rPr>
              <w:t>print(norte[["mes", "ventas"]])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norte = datos[datos["region"] == "norte"]</w:t>
            </w:r>
          </w:p>
        </w:tc>
        <w:tc>
          <w:tcPr>
            <w:tcW w:type="dxa" w:w="4896"/>
            <w:tcW w:w="4896" w:type="dxa"/>
          </w:tcPr>
          <w:p>
            <w:pPr>
              <w:spacing w:after="0" w:before="0" w:line="252" w:lineRule="auto"/>
            </w:pPr>
            <w:r>
              <w:rPr>
                <w:color w:val="1F2A37"/>
                <w:sz w:val="19"/>
              </w:rPr>
              <w:t>Crea la variable norte y le asigna el subconjunto de filas de datos que cumplen la condición (datos[datos["region"] == "norte"]).</w:t>
            </w:r>
          </w:p>
        </w:tc>
      </w:tr>
      <w:tr>
        <w:tc>
          <w:tcPr>
            <w:tcW w:type="dxa" w:w="4176"/>
            <w:tcW w:w="4176" w:type="dxa"/>
            <w:shd w:val="clear" w:fill="FAFBFC"/>
          </w:tcPr>
          <w:p>
            <w:pPr>
              <w:spacing w:after="0" w:before="0" w:line="240" w:lineRule="auto"/>
            </w:pPr>
            <w:r>
              <w:rPr>
                <w:rFonts w:ascii="Consolas" w:hAnsi="Consolas" w:cs="Consolas"/>
                <w:sz w:val="18"/>
              </w:rPr>
              <w:t>print(norte[["mes", "ventas"]])</w:t>
            </w:r>
          </w:p>
        </w:tc>
        <w:tc>
          <w:tcPr>
            <w:tcW w:type="dxa" w:w="4896"/>
            <w:tcW w:w="4896" w:type="dxa"/>
          </w:tcPr>
          <w:p>
            <w:pPr>
              <w:spacing w:after="0" w:before="0" w:line="252" w:lineRule="auto"/>
            </w:pPr>
            <w:r>
              <w:rPr>
                <w:color w:val="1F2A37"/>
                <w:sz w:val="19"/>
              </w:rPr>
              <w:t>Muestra en la consola el valor de norte[["mes", "ventas"]].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ventas</w:t>
            </w:r>
          </w:p>
          <w:p>
            <w:pPr>
              <w:spacing w:after="0" w:before="0" w:line="240" w:lineRule="auto"/>
            </w:pPr>
            <w:r>
              <w:rPr>
                <w:rFonts w:ascii="Consolas" w:hAnsi="Consolas" w:cs="Consolas"/>
                <w:color w:val="0A522E"/>
                <w:sz w:val="19"/>
              </w:rPr>
              <w:t>0  ene     120</w:t>
            </w:r>
          </w:p>
          <w:p>
            <w:pPr>
              <w:spacing w:after="0" w:before="0" w:line="240" w:lineRule="auto"/>
            </w:pPr>
            <w:r>
              <w:rPr>
                <w:rFonts w:ascii="Consolas" w:hAnsi="Consolas" w:cs="Consolas"/>
                <w:color w:val="0A522E"/>
                <w:sz w:val="19"/>
              </w:rPr>
              <w:t>2  mar     130</w:t>
            </w:r>
          </w:p>
        </w:tc>
      </w:tr>
    </w:tbl>
    <w:p>
      <w:pPr>
        <w:spacing w:after="80"/>
      </w:pPr>
    </w:p>
    <w:p>
      <w:pPr>
        <w:spacing w:before="120" w:after="40"/>
      </w:pPr>
      <w:r>
        <w:rPr>
          <w:b/>
          <w:color w:val="1F2A37"/>
          <w:sz w:val="23"/>
        </w:rPr>
        <w:t>Ejemplo 5.6: Resumen y tu propio Excel</w:t>
      </w:r>
    </w:p>
    <w:p>
      <w:pPr>
        <w:spacing w:after="80"/>
        <w:jc w:val="both"/>
      </w:pPr>
      <w:r>
        <w:rPr>
          <w:color w:val="1F2A37"/>
          <w:sz w:val="21"/>
        </w:rPr>
        <w:t>describe() resume toda la tabla. Prueba cargar excel con tu archivo y vuelve a ejecutar.</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print(datos.describe())</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print(datos.describe())</w:t>
            </w:r>
          </w:p>
        </w:tc>
        <w:tc>
          <w:tcPr>
            <w:tcW w:type="dxa" w:w="4896"/>
            <w:tcW w:w="4896" w:type="dxa"/>
          </w:tcPr>
          <w:p>
            <w:pPr>
              <w:spacing w:after="0" w:before="0" w:line="252" w:lineRule="auto"/>
            </w:pPr>
            <w:r>
              <w:rPr>
                <w:color w:val="1F2A37"/>
                <w:sz w:val="19"/>
              </w:rPr>
              <w:t>Muestra en la consola el valor de datos.describe().</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ventas   unidades      costo</w:t>
            </w:r>
          </w:p>
          <w:p>
            <w:pPr>
              <w:spacing w:after="0" w:before="0" w:line="240" w:lineRule="auto"/>
            </w:pPr>
            <w:r>
              <w:rPr>
                <w:rFonts w:ascii="Consolas" w:hAnsi="Consolas" w:cs="Consolas"/>
                <w:color w:val="0A522E"/>
                <w:sz w:val="19"/>
              </w:rPr>
              <w:t>count    6.000000   6.000000   6.000000</w:t>
            </w:r>
          </w:p>
          <w:p>
            <w:pPr>
              <w:spacing w:after="0" w:before="0" w:line="240" w:lineRule="auto"/>
            </w:pPr>
            <w:r>
              <w:rPr>
                <w:rFonts w:ascii="Consolas" w:hAnsi="Consolas" w:cs="Consolas"/>
                <w:color w:val="0A522E"/>
                <w:sz w:val="19"/>
              </w:rPr>
              <w:t>mean   114.666667  11.333333  68.500000</w:t>
            </w:r>
          </w:p>
          <w:p>
            <w:pPr>
              <w:spacing w:after="0" w:before="0" w:line="240" w:lineRule="auto"/>
            </w:pPr>
            <w:r>
              <w:rPr>
                <w:rFonts w:ascii="Consolas" w:hAnsi="Consolas" w:cs="Consolas"/>
                <w:color w:val="0A522E"/>
                <w:sz w:val="19"/>
              </w:rPr>
              <w:t>std     21.463147   2.581989  10.348913</w:t>
            </w:r>
          </w:p>
          <w:p>
            <w:pPr>
              <w:spacing w:after="0" w:before="0" w:line="240" w:lineRule="auto"/>
            </w:pPr>
            <w:r>
              <w:rPr>
                <w:rFonts w:ascii="Consolas" w:hAnsi="Consolas" w:cs="Consolas"/>
                <w:color w:val="0A522E"/>
                <w:sz w:val="19"/>
              </w:rPr>
              <w:t>min     88.000000   8.000000  55.000000</w:t>
            </w:r>
          </w:p>
          <w:p>
            <w:pPr>
              <w:spacing w:after="0" w:before="0" w:line="240" w:lineRule="auto"/>
            </w:pPr>
            <w:r>
              <w:rPr>
                <w:rFonts w:ascii="Consolas" w:hAnsi="Consolas" w:cs="Consolas"/>
                <w:color w:val="0A522E"/>
                <w:sz w:val="19"/>
              </w:rPr>
              <w:t>25%     98.750000   9.500000  61.500000</w:t>
            </w:r>
          </w:p>
          <w:p>
            <w:pPr>
              <w:spacing w:after="0" w:before="0" w:line="240" w:lineRule="auto"/>
            </w:pPr>
            <w:r>
              <w:rPr>
                <w:rFonts w:ascii="Consolas" w:hAnsi="Consolas" w:cs="Consolas"/>
                <w:color w:val="0A522E"/>
                <w:sz w:val="19"/>
              </w:rPr>
              <w:t>50%    115.000000  11.500000  68.000000</w:t>
            </w:r>
          </w:p>
          <w:p>
            <w:pPr>
              <w:spacing w:after="0" w:before="0" w:line="240" w:lineRule="auto"/>
            </w:pPr>
            <w:r>
              <w:rPr>
                <w:rFonts w:ascii="Consolas" w:hAnsi="Consolas" w:cs="Consolas"/>
                <w:color w:val="0A522E"/>
                <w:sz w:val="19"/>
              </w:rPr>
              <w:t>75%    127.500000  12.750000  76.000000</w:t>
            </w:r>
          </w:p>
          <w:p>
            <w:pPr>
              <w:spacing w:after="0" w:before="0" w:line="240" w:lineRule="auto"/>
            </w:pPr>
            <w:r>
              <w:rPr>
                <w:rFonts w:ascii="Consolas" w:hAnsi="Consolas" w:cs="Consolas"/>
                <w:color w:val="0A522E"/>
                <w:sz w:val="19"/>
              </w:rPr>
              <w:t>max    145.000000  15.000000  82.000000</w:t>
            </w:r>
          </w:p>
        </w:tc>
      </w:tr>
    </w:tbl>
    <w:p>
      <w:pPr>
        <w:spacing w:after="80"/>
      </w:pPr>
    </w:p>
    <w:p>
      <w:pPr>
        <w:spacing w:before="160" w:after="60"/>
      </w:pPr>
      <w:r>
        <w:rPr>
          <w:b/>
          <w:color w:val="0A522E"/>
          <w:sz w:val="27"/>
        </w:rPr>
        <w:t>Ejercicios resueltos</w:t>
      </w:r>
    </w:p>
    <w:p>
      <w:pPr>
        <w:spacing w:before="120" w:after="40"/>
      </w:pPr>
      <w:r>
        <w:rPr>
          <w:b/>
          <w:color w:val="1F2A37"/>
          <w:sz w:val="23"/>
        </w:rPr>
        <w:t>Ejercicio 5.1</w:t>
      </w:r>
    </w:p>
    <w:p>
      <w:pPr>
        <w:spacing w:after="80"/>
        <w:jc w:val="both"/>
      </w:pPr>
      <w:r>
        <w:rPr>
          <w:color w:val="1F2A37"/>
          <w:sz w:val="21"/>
        </w:rPr>
        <w:t>Muestra las primeras 3 filas de datos con head(3).</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print(datos.head(3))</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print(datos.head(3))</w:t>
            </w:r>
          </w:p>
        </w:tc>
        <w:tc>
          <w:tcPr>
            <w:tcW w:type="dxa" w:w="4896"/>
            <w:tcW w:w="4896" w:type="dxa"/>
          </w:tcPr>
          <w:p>
            <w:pPr>
              <w:spacing w:after="0" w:before="0" w:line="252" w:lineRule="auto"/>
            </w:pPr>
            <w:r>
              <w:rPr>
                <w:color w:val="1F2A37"/>
                <w:sz w:val="19"/>
              </w:rPr>
              <w:t>Muestra en la consola el valor de datos.head(3).</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region  ventas  unidades  costo</w:t>
            </w:r>
          </w:p>
          <w:p>
            <w:pPr>
              <w:spacing w:after="0" w:before="0" w:line="240" w:lineRule="auto"/>
            </w:pPr>
            <w:r>
              <w:rPr>
                <w:rFonts w:ascii="Consolas" w:hAnsi="Consolas" w:cs="Consolas"/>
                <w:color w:val="0A522E"/>
                <w:sz w:val="19"/>
              </w:rPr>
              <w:t>0  ene  norte     120        12     70</w:t>
            </w:r>
          </w:p>
          <w:p>
            <w:pPr>
              <w:spacing w:after="0" w:before="0" w:line="240" w:lineRule="auto"/>
            </w:pPr>
            <w:r>
              <w:rPr>
                <w:rFonts w:ascii="Consolas" w:hAnsi="Consolas" w:cs="Consolas"/>
                <w:color w:val="0A522E"/>
                <w:sz w:val="19"/>
              </w:rPr>
              <w:t>1  feb    sur      95         9     60</w:t>
            </w:r>
          </w:p>
          <w:p>
            <w:pPr>
              <w:spacing w:after="0" w:before="0" w:line="240" w:lineRule="auto"/>
            </w:pPr>
            <w:r>
              <w:rPr>
                <w:rFonts w:ascii="Consolas" w:hAnsi="Consolas" w:cs="Consolas"/>
                <w:color w:val="0A522E"/>
                <w:sz w:val="19"/>
              </w:rPr>
              <w:t>2  mar  norte     130        13     78</w:t>
            </w:r>
          </w:p>
        </w:tc>
      </w:tr>
    </w:tbl>
    <w:p>
      <w:pPr>
        <w:spacing w:after="80"/>
      </w:pPr>
    </w:p>
    <w:p>
      <w:pPr>
        <w:spacing w:before="120" w:after="40"/>
      </w:pPr>
      <w:r>
        <w:rPr>
          <w:b/>
          <w:color w:val="1F2A37"/>
          <w:sz w:val="23"/>
        </w:rPr>
        <w:t>Ejercicio 5.2</w:t>
      </w:r>
    </w:p>
    <w:p>
      <w:pPr>
        <w:spacing w:after="80"/>
        <w:jc w:val="both"/>
      </w:pPr>
      <w:r>
        <w:rPr>
          <w:color w:val="1F2A37"/>
          <w:sz w:val="21"/>
        </w:rPr>
        <w:t>Calcula la media y el máximo de la columna unidades.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print("media:", datos["unidades"].mean())</w:t>
            </w:r>
          </w:p>
          <w:p>
            <w:pPr>
              <w:spacing w:after="0" w:before="0" w:line="240" w:lineRule="auto"/>
            </w:pPr>
            <w:r>
              <w:rPr>
                <w:rFonts w:ascii="Consolas" w:hAnsi="Consolas" w:cs="Consolas"/>
                <w:sz w:val="20"/>
              </w:rPr>
              <w:t>print("máximo:", datos["unidades"].max())</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print("media:", datos["unidades"].mean())</w:t>
            </w:r>
          </w:p>
        </w:tc>
        <w:tc>
          <w:tcPr>
            <w:tcW w:type="dxa" w:w="4896"/>
            <w:tcW w:w="4896" w:type="dxa"/>
          </w:tcPr>
          <w:p>
            <w:pPr>
              <w:spacing w:after="0" w:before="0" w:line="252" w:lineRule="auto"/>
            </w:pPr>
            <w:r>
              <w:rPr>
                <w:color w:val="1F2A37"/>
                <w:sz w:val="19"/>
              </w:rPr>
              <w:t>Muestra en la consola, separados por espacios: el texto "media:"; el valor de datos["unidades"].mean().</w:t>
            </w:r>
          </w:p>
        </w:tc>
      </w:tr>
      <w:tr>
        <w:tc>
          <w:tcPr>
            <w:tcW w:type="dxa" w:w="4176"/>
            <w:tcW w:w="4176" w:type="dxa"/>
            <w:shd w:val="clear" w:fill="FAFBFC"/>
          </w:tcPr>
          <w:p>
            <w:pPr>
              <w:spacing w:after="0" w:before="0" w:line="240" w:lineRule="auto"/>
            </w:pPr>
            <w:r>
              <w:rPr>
                <w:rFonts w:ascii="Consolas" w:hAnsi="Consolas" w:cs="Consolas"/>
                <w:sz w:val="18"/>
              </w:rPr>
              <w:t>print("máximo:", datos["unidades"].max())</w:t>
            </w:r>
          </w:p>
        </w:tc>
        <w:tc>
          <w:tcPr>
            <w:tcW w:type="dxa" w:w="4896"/>
            <w:tcW w:w="4896" w:type="dxa"/>
          </w:tcPr>
          <w:p>
            <w:pPr>
              <w:spacing w:after="0" w:before="0" w:line="252" w:lineRule="auto"/>
            </w:pPr>
            <w:r>
              <w:rPr>
                <w:color w:val="1F2A37"/>
                <w:sz w:val="19"/>
              </w:rPr>
              <w:t>Muestra en la consola, separados por espacios: el texto "máximo:"; el valor de datos["unidades"].max().</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media: 11.333333333333334</w:t>
            </w:r>
          </w:p>
          <w:p>
            <w:pPr>
              <w:spacing w:after="0" w:before="0" w:line="240" w:lineRule="auto"/>
            </w:pPr>
            <w:r>
              <w:rPr>
                <w:rFonts w:ascii="Consolas" w:hAnsi="Consolas" w:cs="Consolas"/>
                <w:color w:val="0A522E"/>
                <w:sz w:val="19"/>
              </w:rPr>
              <w:t>máximo: 15</w:t>
            </w:r>
          </w:p>
        </w:tc>
      </w:tr>
    </w:tbl>
    <w:p>
      <w:pPr>
        <w:spacing w:after="80"/>
      </w:pPr>
    </w:p>
    <w:p>
      <w:pPr>
        <w:spacing w:before="120" w:after="40"/>
      </w:pPr>
      <w:r>
        <w:rPr>
          <w:b/>
          <w:color w:val="1F2A37"/>
          <w:sz w:val="23"/>
        </w:rPr>
        <w:t>Ejercicio 5.3</w:t>
      </w:r>
    </w:p>
    <w:p>
      <w:pPr>
        <w:spacing w:after="80"/>
        <w:jc w:val="both"/>
      </w:pPr>
      <w:r>
        <w:rPr>
          <w:color w:val="1F2A37"/>
          <w:sz w:val="21"/>
        </w:rPr>
        <w:t>Filtra las filas donde region sea "sur".</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sur = datos[datos["region"] == "sur"]</w:t>
            </w:r>
          </w:p>
          <w:p>
            <w:pPr>
              <w:spacing w:after="0" w:before="0" w:line="240" w:lineRule="auto"/>
            </w:pPr>
            <w:r>
              <w:rPr>
                <w:rFonts w:ascii="Consolas" w:hAnsi="Consolas" w:cs="Consolas"/>
                <w:sz w:val="20"/>
              </w:rPr>
              <w:t>print(sur)</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sur = datos[datos["region"] == "sur"]</w:t>
            </w:r>
          </w:p>
        </w:tc>
        <w:tc>
          <w:tcPr>
            <w:tcW w:type="dxa" w:w="4896"/>
            <w:tcW w:w="4896" w:type="dxa"/>
          </w:tcPr>
          <w:p>
            <w:pPr>
              <w:spacing w:after="0" w:before="0" w:line="252" w:lineRule="auto"/>
            </w:pPr>
            <w:r>
              <w:rPr>
                <w:color w:val="1F2A37"/>
                <w:sz w:val="19"/>
              </w:rPr>
              <w:t>Crea la variable sur y le asigna el subconjunto de filas de datos que cumplen la condición (datos[datos["region"] == "sur"]).</w:t>
            </w:r>
          </w:p>
        </w:tc>
      </w:tr>
      <w:tr>
        <w:tc>
          <w:tcPr>
            <w:tcW w:type="dxa" w:w="4176"/>
            <w:tcW w:w="4176" w:type="dxa"/>
            <w:shd w:val="clear" w:fill="FAFBFC"/>
          </w:tcPr>
          <w:p>
            <w:pPr>
              <w:spacing w:after="0" w:before="0" w:line="240" w:lineRule="auto"/>
            </w:pPr>
            <w:r>
              <w:rPr>
                <w:rFonts w:ascii="Consolas" w:hAnsi="Consolas" w:cs="Consolas"/>
                <w:sz w:val="18"/>
              </w:rPr>
              <w:t>print(sur)</w:t>
            </w:r>
          </w:p>
        </w:tc>
        <w:tc>
          <w:tcPr>
            <w:tcW w:type="dxa" w:w="4896"/>
            <w:tcW w:w="4896" w:type="dxa"/>
          </w:tcPr>
          <w:p>
            <w:pPr>
              <w:spacing w:after="0" w:before="0" w:line="252" w:lineRule="auto"/>
            </w:pPr>
            <w:r>
              <w:rPr>
                <w:color w:val="1F2A37"/>
                <w:sz w:val="19"/>
              </w:rPr>
              <w:t>Muestra en la consola el valor de sur.</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region  ventas  unidades  costo</w:t>
            </w:r>
          </w:p>
          <w:p>
            <w:pPr>
              <w:spacing w:after="0" w:before="0" w:line="240" w:lineRule="auto"/>
            </w:pPr>
            <w:r>
              <w:rPr>
                <w:rFonts w:ascii="Consolas" w:hAnsi="Consolas" w:cs="Consolas"/>
                <w:color w:val="0A522E"/>
                <w:sz w:val="19"/>
              </w:rPr>
              <w:t>1  feb    sur      95         9     60</w:t>
            </w:r>
          </w:p>
          <w:p>
            <w:pPr>
              <w:spacing w:after="0" w:before="0" w:line="240" w:lineRule="auto"/>
            </w:pPr>
            <w:r>
              <w:rPr>
                <w:rFonts w:ascii="Consolas" w:hAnsi="Consolas" w:cs="Consolas"/>
                <w:color w:val="0A522E"/>
                <w:sz w:val="19"/>
              </w:rPr>
              <w:t>4  may    sur      88         8     55</w:t>
            </w:r>
          </w:p>
        </w:tc>
      </w:tr>
    </w:tbl>
    <w:p>
      <w:pPr>
        <w:spacing w:after="80"/>
      </w:pPr>
    </w:p>
    <w:p>
      <w:pPr>
        <w:spacing w:before="120" w:after="40"/>
      </w:pPr>
      <w:r>
        <w:rPr>
          <w:b/>
          <w:color w:val="1F2A37"/>
          <w:sz w:val="23"/>
        </w:rPr>
        <w:t>Ejercicio 5.4</w:t>
      </w:r>
    </w:p>
    <w:p>
      <w:pPr>
        <w:spacing w:after="80"/>
        <w:jc w:val="both"/>
      </w:pPr>
      <w:r>
        <w:rPr>
          <w:color w:val="1F2A37"/>
          <w:sz w:val="21"/>
        </w:rPr>
        <w:t>Carga un Excel propio con el botón y muestra su describe().</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print(datos.describe())</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print(datos.describe())</w:t>
            </w:r>
          </w:p>
        </w:tc>
        <w:tc>
          <w:tcPr>
            <w:tcW w:type="dxa" w:w="4896"/>
            <w:tcW w:w="4896" w:type="dxa"/>
          </w:tcPr>
          <w:p>
            <w:pPr>
              <w:spacing w:after="0" w:before="0" w:line="252" w:lineRule="auto"/>
            </w:pPr>
            <w:r>
              <w:rPr>
                <w:color w:val="1F2A37"/>
                <w:sz w:val="19"/>
              </w:rPr>
              <w:t>Muestra en la consola el valor de datos.describe().</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ventas   unidades      costo</w:t>
            </w:r>
          </w:p>
          <w:p>
            <w:pPr>
              <w:spacing w:after="0" w:before="0" w:line="240" w:lineRule="auto"/>
            </w:pPr>
            <w:r>
              <w:rPr>
                <w:rFonts w:ascii="Consolas" w:hAnsi="Consolas" w:cs="Consolas"/>
                <w:color w:val="0A522E"/>
                <w:sz w:val="19"/>
              </w:rPr>
              <w:t>count    6.000000   6.000000   6.000000</w:t>
            </w:r>
          </w:p>
          <w:p>
            <w:pPr>
              <w:spacing w:after="0" w:before="0" w:line="240" w:lineRule="auto"/>
            </w:pPr>
            <w:r>
              <w:rPr>
                <w:rFonts w:ascii="Consolas" w:hAnsi="Consolas" w:cs="Consolas"/>
                <w:color w:val="0A522E"/>
                <w:sz w:val="19"/>
              </w:rPr>
              <w:t>mean   114.666667  11.333333  68.500000</w:t>
            </w:r>
          </w:p>
          <w:p>
            <w:pPr>
              <w:spacing w:after="0" w:before="0" w:line="240" w:lineRule="auto"/>
            </w:pPr>
            <w:r>
              <w:rPr>
                <w:rFonts w:ascii="Consolas" w:hAnsi="Consolas" w:cs="Consolas"/>
                <w:color w:val="0A522E"/>
                <w:sz w:val="19"/>
              </w:rPr>
              <w:t>std     21.463147   2.581989  10.348913</w:t>
            </w:r>
          </w:p>
          <w:p>
            <w:pPr>
              <w:spacing w:after="0" w:before="0" w:line="240" w:lineRule="auto"/>
            </w:pPr>
            <w:r>
              <w:rPr>
                <w:rFonts w:ascii="Consolas" w:hAnsi="Consolas" w:cs="Consolas"/>
                <w:color w:val="0A522E"/>
                <w:sz w:val="19"/>
              </w:rPr>
              <w:t>min     88.000000   8.000000  55.000000</w:t>
            </w:r>
          </w:p>
          <w:p>
            <w:pPr>
              <w:spacing w:after="0" w:before="0" w:line="240" w:lineRule="auto"/>
            </w:pPr>
            <w:r>
              <w:rPr>
                <w:rFonts w:ascii="Consolas" w:hAnsi="Consolas" w:cs="Consolas"/>
                <w:color w:val="0A522E"/>
                <w:sz w:val="19"/>
              </w:rPr>
              <w:t>25%     98.750000   9.500000  61.500000</w:t>
            </w:r>
          </w:p>
          <w:p>
            <w:pPr>
              <w:spacing w:after="0" w:before="0" w:line="240" w:lineRule="auto"/>
            </w:pPr>
            <w:r>
              <w:rPr>
                <w:rFonts w:ascii="Consolas" w:hAnsi="Consolas" w:cs="Consolas"/>
                <w:color w:val="0A522E"/>
                <w:sz w:val="19"/>
              </w:rPr>
              <w:t>50%    115.000000  11.500000  68.000000</w:t>
            </w:r>
          </w:p>
          <w:p>
            <w:pPr>
              <w:spacing w:after="0" w:before="0" w:line="240" w:lineRule="auto"/>
            </w:pPr>
            <w:r>
              <w:rPr>
                <w:rFonts w:ascii="Consolas" w:hAnsi="Consolas" w:cs="Consolas"/>
                <w:color w:val="0A522E"/>
                <w:sz w:val="19"/>
              </w:rPr>
              <w:t>75%    127.500000  12.750000  76.000000</w:t>
            </w:r>
          </w:p>
          <w:p>
            <w:pPr>
              <w:spacing w:after="0" w:before="0" w:line="240" w:lineRule="auto"/>
            </w:pPr>
            <w:r>
              <w:rPr>
                <w:rFonts w:ascii="Consolas" w:hAnsi="Consolas" w:cs="Consolas"/>
                <w:color w:val="0A522E"/>
                <w:sz w:val="19"/>
              </w:rPr>
              <w:t>max    145.000000  15.000000  82.000000</w:t>
            </w:r>
          </w:p>
        </w:tc>
      </w:tr>
    </w:tbl>
    <w:p>
      <w:pPr>
        <w:spacing w:after="80"/>
      </w:pPr>
    </w:p>
    <w:p>
      <w:pPr>
        <w:spacing w:after="80"/>
        <w:jc w:val="both"/>
      </w:pPr>
      <w:r>
        <w:rPr>
          <w:color w:val="1F2A37"/>
          <w:sz w:val="19"/>
        </w:rPr>
        <w:t>Nota: En PyChoice usarías el botón «cargar excel» para traer tu propia planilla; aquí resumimos el DataFrame datos que ya viene cargado.</w:t>
      </w:r>
    </w:p>
    <w:p>
      <w:pPr>
        <w:spacing w:before="120" w:after="40"/>
      </w:pPr>
      <w:r>
        <w:rPr>
          <w:b/>
          <w:color w:val="1F2A37"/>
          <w:sz w:val="23"/>
        </w:rPr>
        <w:t>Ejercicio 5.5</w:t>
      </w:r>
    </w:p>
    <w:p>
      <w:pPr>
        <w:spacing w:after="80"/>
        <w:jc w:val="both"/>
      </w:pPr>
      <w:r>
        <w:rPr>
          <w:color w:val="1F2A37"/>
          <w:sz w:val="21"/>
        </w:rPr>
        <w:t>Muestra solo las columnas mes y ventas de toda la tabla.</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print(datos[["mes", "ventas"]])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print(datos[["mes", "ventas"]])</w:t>
            </w:r>
          </w:p>
        </w:tc>
        <w:tc>
          <w:tcPr>
            <w:tcW w:type="dxa" w:w="4896"/>
            <w:tcW w:w="4896" w:type="dxa"/>
          </w:tcPr>
          <w:p>
            <w:pPr>
              <w:spacing w:after="0" w:before="0" w:line="252" w:lineRule="auto"/>
            </w:pPr>
            <w:r>
              <w:rPr>
                <w:color w:val="1F2A37"/>
                <w:sz w:val="19"/>
              </w:rPr>
              <w:t>Muestra en la consola el valor de datos[["mes", "ventas"]].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ventas</w:t>
            </w:r>
          </w:p>
          <w:p>
            <w:pPr>
              <w:spacing w:after="0" w:before="0" w:line="240" w:lineRule="auto"/>
            </w:pPr>
            <w:r>
              <w:rPr>
                <w:rFonts w:ascii="Consolas" w:hAnsi="Consolas" w:cs="Consolas"/>
                <w:color w:val="0A522E"/>
                <w:sz w:val="19"/>
              </w:rPr>
              <w:t>0  ene     120</w:t>
            </w:r>
          </w:p>
          <w:p>
            <w:pPr>
              <w:spacing w:after="0" w:before="0" w:line="240" w:lineRule="auto"/>
            </w:pPr>
            <w:r>
              <w:rPr>
                <w:rFonts w:ascii="Consolas" w:hAnsi="Consolas" w:cs="Consolas"/>
                <w:color w:val="0A522E"/>
                <w:sz w:val="19"/>
              </w:rPr>
              <w:t>1  feb      95</w:t>
            </w:r>
          </w:p>
          <w:p>
            <w:pPr>
              <w:spacing w:after="0" w:before="0" w:line="240" w:lineRule="auto"/>
            </w:pPr>
            <w:r>
              <w:rPr>
                <w:rFonts w:ascii="Consolas" w:hAnsi="Consolas" w:cs="Consolas"/>
                <w:color w:val="0A522E"/>
                <w:sz w:val="19"/>
              </w:rPr>
              <w:t>2  mar     130</w:t>
            </w:r>
          </w:p>
          <w:p>
            <w:pPr>
              <w:spacing w:after="0" w:before="0" w:line="240" w:lineRule="auto"/>
            </w:pPr>
            <w:r>
              <w:rPr>
                <w:rFonts w:ascii="Consolas" w:hAnsi="Consolas" w:cs="Consolas"/>
                <w:color w:val="0A522E"/>
                <w:sz w:val="19"/>
              </w:rPr>
              <w:t>3  abr     110</w:t>
            </w:r>
          </w:p>
          <w:p>
            <w:pPr>
              <w:spacing w:after="0" w:before="0" w:line="240" w:lineRule="auto"/>
            </w:pPr>
            <w:r>
              <w:rPr>
                <w:rFonts w:ascii="Consolas" w:hAnsi="Consolas" w:cs="Consolas"/>
                <w:color w:val="0A522E"/>
                <w:sz w:val="19"/>
              </w:rPr>
              <w:t>4  may      88</w:t>
            </w:r>
          </w:p>
          <w:p>
            <w:pPr>
              <w:spacing w:after="0" w:before="0" w:line="240" w:lineRule="auto"/>
            </w:pPr>
            <w:r>
              <w:rPr>
                <w:rFonts w:ascii="Consolas" w:hAnsi="Consolas" w:cs="Consolas"/>
                <w:color w:val="0A522E"/>
                <w:sz w:val="19"/>
              </w:rPr>
              <w:t>5  jun     145</w:t>
            </w:r>
          </w:p>
        </w:tc>
      </w:tr>
    </w:tbl>
    <w:p>
      <w:pPr>
        <w:spacing w:after="80"/>
      </w:pPr>
    </w:p>
    <w:p>
      <w:pPr>
        <w:spacing w:before="120" w:after="40"/>
      </w:pPr>
      <w:r>
        <w:rPr>
          <w:b/>
          <w:color w:val="1F2A37"/>
          <w:sz w:val="23"/>
        </w:rPr>
        <w:t>Ejercicio 5.6</w:t>
      </w:r>
    </w:p>
    <w:p>
      <w:pPr>
        <w:spacing w:after="80"/>
        <w:jc w:val="both"/>
      </w:pPr>
      <w:r>
        <w:rPr>
          <w:color w:val="1F2A37"/>
          <w:sz w:val="21"/>
        </w:rPr>
        <w:t>Cuenta cuántas filas cumplen ventas &gt; 100 (usa len() sobre el filtro).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print(len(datos[datos["ventas"] &gt; 100]))</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print(len(datos[datos["ventas"] &gt; 100]))</w:t>
            </w:r>
          </w:p>
        </w:tc>
        <w:tc>
          <w:tcPr>
            <w:tcW w:type="dxa" w:w="4896"/>
            <w:tcW w:w="4896" w:type="dxa"/>
          </w:tcPr>
          <w:p>
            <w:pPr>
              <w:spacing w:after="0" w:before="0" w:line="252" w:lineRule="auto"/>
            </w:pPr>
            <w:r>
              <w:rPr>
                <w:color w:val="1F2A37"/>
                <w:sz w:val="19"/>
              </w:rPr>
              <w:t>Muestra en la consola el valor de len(datos[datos["ventas"] &gt; 100]).</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4</w:t>
            </w:r>
          </w:p>
        </w:tc>
      </w:tr>
    </w:tbl>
    <w:p>
      <w:pPr>
        <w:spacing w:after="80"/>
      </w:pPr>
    </w:p>
    <w:p>
      <w:pPr>
        <w:spacing w:before="120" w:after="40"/>
      </w:pPr>
      <w:r>
        <w:rPr>
          <w:b/>
          <w:color w:val="1F2A37"/>
          <w:sz w:val="23"/>
        </w:rPr>
        <w:t>Ejercicio 5.7</w:t>
      </w:r>
    </w:p>
    <w:p>
      <w:pPr>
        <w:spacing w:after="80"/>
        <w:jc w:val="both"/>
      </w:pPr>
      <w:r>
        <w:rPr>
          <w:color w:val="1F2A37"/>
          <w:sz w:val="21"/>
        </w:rPr>
        <w:t>Filtra las filas de región "norte" con ventas &gt; 100 (dos condiciones con &amp;).</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filtro = datos[(datos["region"] == "norte") &amp; (datos["ventas"] &gt; 100)]</w:t>
            </w:r>
          </w:p>
          <w:p>
            <w:pPr>
              <w:spacing w:after="0" w:before="0" w:line="240" w:lineRule="auto"/>
            </w:pPr>
            <w:r>
              <w:rPr>
                <w:rFonts w:ascii="Consolas" w:hAnsi="Consolas" w:cs="Consolas"/>
                <w:sz w:val="20"/>
              </w:rPr>
              <w:t>print(filtro)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filtro = datos[(datos["region"] == "norte") &amp; (datos["ventas"] &gt; 100)]</w:t>
            </w:r>
          </w:p>
        </w:tc>
        <w:tc>
          <w:tcPr>
            <w:tcW w:type="dxa" w:w="4896"/>
            <w:tcW w:w="4896" w:type="dxa"/>
          </w:tcPr>
          <w:p>
            <w:pPr>
              <w:spacing w:after="0" w:before="0" w:line="252" w:lineRule="auto"/>
            </w:pPr>
            <w:r>
              <w:rPr>
                <w:color w:val="1F2A37"/>
                <w:sz w:val="19"/>
              </w:rPr>
              <w:t>Crea la variable filtro y le asigna el subconjunto de filas de datos que cumplen la condición (datos[(datos["region"] == "norte") &amp; (datos["ventas"] &gt; 100)]).</w:t>
            </w:r>
          </w:p>
        </w:tc>
      </w:tr>
      <w:tr>
        <w:tc>
          <w:tcPr>
            <w:tcW w:type="dxa" w:w="4176"/>
            <w:tcW w:w="4176" w:type="dxa"/>
            <w:shd w:val="clear" w:fill="FAFBFC"/>
          </w:tcPr>
          <w:p>
            <w:pPr>
              <w:spacing w:after="0" w:before="0" w:line="240" w:lineRule="auto"/>
            </w:pPr>
            <w:r>
              <w:rPr>
                <w:rFonts w:ascii="Consolas" w:hAnsi="Consolas" w:cs="Consolas"/>
                <w:sz w:val="18"/>
              </w:rPr>
              <w:t>print(filtro)</w:t>
            </w:r>
          </w:p>
        </w:tc>
        <w:tc>
          <w:tcPr>
            <w:tcW w:type="dxa" w:w="4896"/>
            <w:tcW w:w="4896" w:type="dxa"/>
          </w:tcPr>
          <w:p>
            <w:pPr>
              <w:spacing w:after="0" w:before="0" w:line="252" w:lineRule="auto"/>
            </w:pPr>
            <w:r>
              <w:rPr>
                <w:color w:val="1F2A37"/>
                <w:sz w:val="19"/>
              </w:rPr>
              <w:t>Muestra en la consola el valor de filtro.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region  ventas  unidades  costo</w:t>
            </w:r>
          </w:p>
          <w:p>
            <w:pPr>
              <w:spacing w:after="0" w:before="0" w:line="240" w:lineRule="auto"/>
            </w:pPr>
            <w:r>
              <w:rPr>
                <w:rFonts w:ascii="Consolas" w:hAnsi="Consolas" w:cs="Consolas"/>
                <w:color w:val="0A522E"/>
                <w:sz w:val="19"/>
              </w:rPr>
              <w:t>0  ene  norte     120        12     70</w:t>
            </w:r>
          </w:p>
          <w:p>
            <w:pPr>
              <w:spacing w:after="0" w:before="0" w:line="240" w:lineRule="auto"/>
            </w:pPr>
            <w:r>
              <w:rPr>
                <w:rFonts w:ascii="Consolas" w:hAnsi="Consolas" w:cs="Consolas"/>
                <w:color w:val="0A522E"/>
                <w:sz w:val="19"/>
              </w:rPr>
              <w:t>2  mar  norte     130        13     78</w:t>
            </w:r>
          </w:p>
        </w:tc>
      </w:tr>
    </w:tbl>
    <w:p>
      <w:pPr>
        <w:spacing w:after="80"/>
      </w:pPr>
    </w:p>
    <w:p>
      <w:pPr>
        <w:spacing w:before="120" w:after="40"/>
      </w:pPr>
      <w:r>
        <w:rPr>
          <w:b/>
          <w:color w:val="1F2A37"/>
          <w:sz w:val="23"/>
        </w:rPr>
        <w:t>Ejercicio 5.8</w:t>
      </w:r>
    </w:p>
    <w:p>
      <w:pPr>
        <w:spacing w:after="80"/>
        <w:jc w:val="both"/>
      </w:pPr>
      <w:r>
        <w:rPr>
          <w:color w:val="1F2A37"/>
          <w:sz w:val="21"/>
        </w:rPr>
        <w:t>Ordena la tabla por ventas de mayor a menor con sort_values().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print(datos.sort_values("ventas", ascending=False))</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print(datos.sort_values("ventas", ascending=False))</w:t>
            </w:r>
          </w:p>
        </w:tc>
        <w:tc>
          <w:tcPr>
            <w:tcW w:type="dxa" w:w="4896"/>
            <w:tcW w:w="4896" w:type="dxa"/>
          </w:tcPr>
          <w:p>
            <w:pPr>
              <w:spacing w:after="0" w:before="0" w:line="252" w:lineRule="auto"/>
            </w:pPr>
            <w:r>
              <w:rPr>
                <w:color w:val="1F2A37"/>
                <w:sz w:val="19"/>
              </w:rPr>
              <w:t>Muestra en la consola el valor de datos.sort_values("ventas", ascending=False).</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region  ventas  unidades  costo</w:t>
            </w:r>
          </w:p>
          <w:p>
            <w:pPr>
              <w:spacing w:after="0" w:before="0" w:line="240" w:lineRule="auto"/>
            </w:pPr>
            <w:r>
              <w:rPr>
                <w:rFonts w:ascii="Consolas" w:hAnsi="Consolas" w:cs="Consolas"/>
                <w:color w:val="0A522E"/>
                <w:sz w:val="19"/>
              </w:rPr>
              <w:t>5  jun  centro     145        15     82</w:t>
            </w:r>
          </w:p>
          <w:p>
            <w:pPr>
              <w:spacing w:after="0" w:before="0" w:line="240" w:lineRule="auto"/>
            </w:pPr>
            <w:r>
              <w:rPr>
                <w:rFonts w:ascii="Consolas" w:hAnsi="Consolas" w:cs="Consolas"/>
                <w:color w:val="0A522E"/>
                <w:sz w:val="19"/>
              </w:rPr>
              <w:t>2  mar   norte     130        13     78</w:t>
            </w:r>
          </w:p>
          <w:p>
            <w:pPr>
              <w:spacing w:after="0" w:before="0" w:line="240" w:lineRule="auto"/>
            </w:pPr>
            <w:r>
              <w:rPr>
                <w:rFonts w:ascii="Consolas" w:hAnsi="Consolas" w:cs="Consolas"/>
                <w:color w:val="0A522E"/>
                <w:sz w:val="19"/>
              </w:rPr>
              <w:t>0  ene   norte     120        12     70</w:t>
            </w:r>
          </w:p>
          <w:p>
            <w:pPr>
              <w:spacing w:after="0" w:before="0" w:line="240" w:lineRule="auto"/>
            </w:pPr>
            <w:r>
              <w:rPr>
                <w:rFonts w:ascii="Consolas" w:hAnsi="Consolas" w:cs="Consolas"/>
                <w:color w:val="0A522E"/>
                <w:sz w:val="19"/>
              </w:rPr>
              <w:t>3  abr  centro     110        11     66</w:t>
            </w:r>
          </w:p>
          <w:p>
            <w:pPr>
              <w:spacing w:after="0" w:before="0" w:line="240" w:lineRule="auto"/>
            </w:pPr>
            <w:r>
              <w:rPr>
                <w:rFonts w:ascii="Consolas" w:hAnsi="Consolas" w:cs="Consolas"/>
                <w:color w:val="0A522E"/>
                <w:sz w:val="19"/>
              </w:rPr>
              <w:t>1  feb     sur      95         9     60</w:t>
            </w:r>
          </w:p>
          <w:p>
            <w:pPr>
              <w:spacing w:after="0" w:before="0" w:line="240" w:lineRule="auto"/>
            </w:pPr>
            <w:r>
              <w:rPr>
                <w:rFonts w:ascii="Consolas" w:hAnsi="Consolas" w:cs="Consolas"/>
                <w:color w:val="0A522E"/>
                <w:sz w:val="19"/>
              </w:rPr>
              <w:t>4  may     sur      88         8     55</w:t>
            </w:r>
          </w:p>
        </w:tc>
      </w:tr>
    </w:tbl>
    <w:p>
      <w:pPr>
        <w:spacing w:after="80"/>
      </w:pPr>
    </w:p>
    <w:p>
      <w:pPr>
        <w:spacing w:before="120" w:after="40"/>
      </w:pPr>
      <w:r>
        <w:rPr>
          <w:b/>
          <w:color w:val="1F2A37"/>
          <w:sz w:val="23"/>
        </w:rPr>
        <w:t>Ejercicio 5.9</w:t>
      </w:r>
    </w:p>
    <w:p>
      <w:pPr>
        <w:spacing w:after="80"/>
        <w:jc w:val="both"/>
      </w:pPr>
      <w:r>
        <w:rPr>
          <w:color w:val="1F2A37"/>
          <w:sz w:val="21"/>
        </w:rPr>
        <w:t>Calcula el total de ventas de todo el DataFrame con .sum().</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print("total:", datos["ventas"].sum())</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print("total:", datos["ventas"].sum())</w:t>
            </w:r>
          </w:p>
        </w:tc>
        <w:tc>
          <w:tcPr>
            <w:tcW w:type="dxa" w:w="4896"/>
            <w:tcW w:w="4896" w:type="dxa"/>
          </w:tcPr>
          <w:p>
            <w:pPr>
              <w:spacing w:after="0" w:before="0" w:line="252" w:lineRule="auto"/>
            </w:pPr>
            <w:r>
              <w:rPr>
                <w:color w:val="1F2A37"/>
                <w:sz w:val="19"/>
              </w:rPr>
              <w:t>Muestra en la consola, separados por espacios: el texto "total:"; el valor de datos["ventas"].sum().</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total: 688</w:t>
            </w:r>
          </w:p>
        </w:tc>
      </w:tr>
    </w:tbl>
    <w:p>
      <w:pPr>
        <w:spacing w:after="80"/>
      </w:pPr>
    </w:p>
    <w:p>
      <w:r>
        <w:br w:type="page"/>
      </w:r>
    </w:p>
    <w:p>
      <w:pPr>
        <w:spacing w:before="200" w:after="80"/>
      </w:pPr>
      <w:r>
        <w:rPr>
          <w:b/>
          <w:color w:val="0B6B3A"/>
          <w:sz w:val="38"/>
        </w:rPr>
        <w:t>Lección 6 — Funciones FOR y WHILE</w:t>
      </w:r>
    </w:p>
    <w:p>
      <w:pPr>
        <w:spacing w:after="160"/>
      </w:pPr>
      <w:r>
        <w:rPr>
          <w:i/>
          <w:color w:val="55606B"/>
          <w:sz w:val="24"/>
        </w:rPr>
        <w:t>Repetir tareas: recorrer datos y acumular resultados</w:t>
      </w:r>
    </w:p>
    <w:p>
      <w:pPr>
        <w:spacing w:before="160" w:after="60"/>
      </w:pPr>
      <w:r>
        <w:rPr>
          <w:b/>
          <w:color w:val="0A522E"/>
          <w:sz w:val="27"/>
        </w:rPr>
        <w:t>Objetivos de la lección</w:t>
      </w:r>
    </w:p>
    <w:p>
      <w:pPr>
        <w:pStyle w:val="ListBullet"/>
        <w:spacing w:after="40"/>
      </w:pPr>
      <w:r>
        <w:rPr>
          <w:color w:val="1F2A37"/>
          <w:sz w:val="21"/>
        </w:rPr>
        <w:t>Recorrer una secuencia con el bucle for.</w:t>
      </w:r>
    </w:p>
    <w:p>
      <w:pPr>
        <w:pStyle w:val="ListBullet"/>
        <w:spacing w:after="40"/>
      </w:pPr>
      <w:r>
        <w:rPr>
          <w:color w:val="1F2A37"/>
          <w:sz w:val="21"/>
        </w:rPr>
        <w:t>Generar números con range() y repetir con while sin bucles infinitos.</w:t>
      </w:r>
    </w:p>
    <w:p>
      <w:pPr>
        <w:pStyle w:val="ListBullet"/>
        <w:spacing w:after="40"/>
      </w:pPr>
      <w:r>
        <w:rPr>
          <w:color w:val="1F2A37"/>
          <w:sz w:val="21"/>
        </w:rPr>
        <w:t>Aplicar el patrón acumulador para sumar y contar.</w:t>
      </w:r>
    </w:p>
    <w:p>
      <w:pPr>
        <w:pStyle w:val="ListBullet"/>
        <w:spacing w:after="40"/>
      </w:pPr>
      <w:r>
        <w:rPr>
          <w:color w:val="1F2A37"/>
          <w:sz w:val="21"/>
        </w:rPr>
        <w:t>Combinar for + if para contar o sumar solo lo que cumple una regla.</w:t>
      </w:r>
    </w:p>
    <w:p>
      <w:pPr>
        <w:spacing w:before="160" w:after="60"/>
      </w:pPr>
      <w:r>
        <w:rPr>
          <w:b/>
          <w:color w:val="0A522E"/>
          <w:sz w:val="27"/>
        </w:rPr>
        <w:t>Teoría</w:t>
      </w:r>
    </w:p>
    <w:p>
      <w:pPr>
        <w:spacing w:after="120"/>
        <w:jc w:val="both"/>
      </w:pPr>
      <w:r>
        <w:rPr>
          <w:color w:val="1F2A37"/>
          <w:sz w:val="22"/>
        </w:rPr>
        <w:t>Programar es, en buena parte, automatizar tareas repetitivas. Un bucle permite repetir instrucciones muchas veces sin escribirlas una y otra vez. Es lo que convierte "calcula el promedio de estas 8 notas" en "calcula el promedio de estas 8.000 notas" con el mismo código.</w:t>
      </w:r>
    </w:p>
    <w:p>
      <w:pPr>
        <w:spacing w:after="120"/>
        <w:jc w:val="both"/>
      </w:pPr>
      <w:r>
        <w:rPr>
          <w:color w:val="1F2A37"/>
          <w:sz w:val="22"/>
        </w:rPr>
        <w:t>El bucle for. Recorre los elementos de una secuencia (un iterable) uno por uno: una lista, un rango de números, los caracteres de un texto o los valores de una columna. Su forma es for elemento in secuencia: seguido de un bloque sangrado que se ejecuta una vez por cada elemento. En cada vuelta, la variable (elemento) toma el valor siguiente.</w:t>
      </w:r>
    </w:p>
    <w:p>
      <w:pPr>
        <w:spacing w:after="120"/>
        <w:jc w:val="both"/>
      </w:pPr>
      <w:r>
        <w:rPr>
          <w:color w:val="1F2A37"/>
          <w:sz w:val="22"/>
        </w:rPr>
        <w:t>range(): repetir N veces. Cuando quieres repetir un número fijo de veces o generar una serie de números, usas range(). range(5) produce 0,1,2,3,4; range(1, 6) produce 1,2,3,4,5; y range(0, 10, 2) va de 2 en 2. Es la forma habitual de numerar pasos o iteraciones.</w:t>
      </w:r>
    </w:p>
    <w:p>
      <w:pPr>
        <w:spacing w:after="120"/>
        <w:jc w:val="both"/>
      </w:pPr>
      <w:r>
        <w:rPr>
          <w:color w:val="1F2A37"/>
          <w:sz w:val="22"/>
        </w:rPr>
        <w:t>El bucle while. Repite mientras una condición se mantenga verdadera. Se usa cuando no sabes de antemano cuántas vueltas harás, sino que dependes de una condición (por ejemplo, "sigue restando del saldo hasta que llegue a cero"). Atención: dentro del while algo debe cambiar para que la condición deje de cumplirse; si no, se produce un bucle infinito y el programa se cuelga.</w:t>
      </w:r>
    </w:p>
    <w:p>
      <w:pPr>
        <w:spacing w:after="120"/>
        <w:jc w:val="both"/>
      </w:pPr>
      <w:r>
        <w:rPr>
          <w:color w:val="1F2A37"/>
          <w:sz w:val="22"/>
        </w:rPr>
        <w:t>El patrón acumulador. Muchísimos cálculos siguen la misma receta: se crea una variable en 0 (o una lista vacía) antes del bucle, y dentro se va sumando o contando. Así se calculan a mano totales, promedios o conteos. Combinado con un if dentro del bucle, puedes acumular solo lo que cumple una condición: contar aprobados, sumar ventas de una región, etc. Este patrón for + if es la base del análisis de datos "a mano".</w:t>
      </w:r>
    </w:p>
    <w:p>
      <w:pPr>
        <w:spacing w:after="120"/>
        <w:jc w:val="both"/>
      </w:pPr>
      <w:r>
        <w:rPr>
          <w:color w:val="1F2A37"/>
          <w:sz w:val="22"/>
        </w:rPr>
        <w:t>Control fino: break y continue. A veces quieres detener el bucle antes de tiempo (break, por ejemplo al encontrar lo que buscabas) o saltarte una vuelta concreta (continue, por ejemplo para ignorar un dato inválido).</w:t>
      </w:r>
    </w:p>
    <w:p>
      <w:pPr>
        <w:spacing w:after="120"/>
        <w:jc w:val="both"/>
      </w:pPr>
      <w:r>
        <w:rPr>
          <w:color w:val="1F2A37"/>
          <w:sz w:val="22"/>
        </w:rPr>
        <w:t>Un adelanto importante. Con pandas y NumPy muchas veces no necesitarás un bucle: una operación de columna (como datos["ventas"].sum()) hace en una línea, y más rápido, lo que un bucle haría en varias. Eso se llama vectorización. Aprender los bucles es esencial para entender la lógica; pero, cuando exista la versión de columna, esa suele ser la mejor opción.</w:t>
      </w:r>
    </w:p>
    <w:p>
      <w:pPr>
        <w:spacing w:before="160" w:after="60"/>
      </w:pPr>
      <w:r>
        <w:rPr>
          <w:b/>
          <w:color w:val="0A522E"/>
          <w:sz w:val="27"/>
        </w:rPr>
        <w:t>Conceptos clave</w:t>
      </w: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2592"/>
            <w:shd w:val="clear" w:fill="0B6B3A"/>
            <w:tcW w:w="2592" w:type="dxa"/>
          </w:tcPr>
          <w:p>
            <w:pPr>
              <w:spacing w:after="0" w:before="0" w:line="240" w:lineRule="auto"/>
            </w:pPr>
            <w:r>
              <w:rPr>
                <w:b/>
                <w:color w:val="FFFFFF"/>
                <w:sz w:val="19"/>
              </w:rPr>
              <w:t>Concepto</w:t>
            </w:r>
          </w:p>
        </w:tc>
        <w:tc>
          <w:tcPr>
            <w:tcW w:type="dxa" w:w="6480"/>
            <w:shd w:val="clear" w:fill="0B6B3A"/>
            <w:tcW w:w="6480" w:type="dxa"/>
          </w:tcPr>
          <w:p>
            <w:pPr>
              <w:spacing w:after="0" w:before="0" w:line="240" w:lineRule="auto"/>
            </w:pPr>
            <w:r>
              <w:rPr>
                <w:b/>
                <w:color w:val="FFFFFF"/>
                <w:sz w:val="19"/>
              </w:rPr>
              <w:t>Definición</w:t>
            </w:r>
          </w:p>
        </w:tc>
      </w:tr>
      <w:tr>
        <w:tc>
          <w:tcPr>
            <w:tcW w:type="dxa" w:w="2592"/>
            <w:tcW w:w="2592" w:type="dxa"/>
            <w:shd w:val="clear" w:fill="F1F6F2"/>
          </w:tcPr>
          <w:p>
            <w:pPr>
              <w:spacing w:after="0" w:before="0" w:line="240" w:lineRule="auto"/>
            </w:pPr>
            <w:r>
              <w:rPr>
                <w:b/>
                <w:color w:val="0A522E"/>
                <w:sz w:val="19"/>
              </w:rPr>
              <w:t>Bucle</w:t>
            </w:r>
          </w:p>
        </w:tc>
        <w:tc>
          <w:tcPr>
            <w:tcW w:type="dxa" w:w="6480"/>
            <w:tcW w:w="6480" w:type="dxa"/>
          </w:tcPr>
          <w:p>
            <w:pPr>
              <w:spacing w:after="0" w:before="0" w:line="252" w:lineRule="auto"/>
            </w:pPr>
            <w:r>
              <w:rPr>
                <w:color w:val="1F2A37"/>
                <w:sz w:val="19"/>
              </w:rPr>
              <w:t>Estructura que repite un bloque de código muchas veces sin reescribirlo.</w:t>
            </w:r>
          </w:p>
        </w:tc>
      </w:tr>
      <w:tr>
        <w:tc>
          <w:tcPr>
            <w:tcW w:type="dxa" w:w="2592"/>
            <w:tcW w:w="2592" w:type="dxa"/>
            <w:shd w:val="clear" w:fill="F1F6F2"/>
          </w:tcPr>
          <w:p>
            <w:pPr>
              <w:spacing w:after="0" w:before="0" w:line="240" w:lineRule="auto"/>
            </w:pPr>
            <w:r>
              <w:rPr>
                <w:b/>
                <w:color w:val="0A522E"/>
                <w:sz w:val="19"/>
              </w:rPr>
              <w:t>for</w:t>
            </w:r>
          </w:p>
        </w:tc>
        <w:tc>
          <w:tcPr>
            <w:tcW w:type="dxa" w:w="6480"/>
            <w:tcW w:w="6480" w:type="dxa"/>
          </w:tcPr>
          <w:p>
            <w:pPr>
              <w:spacing w:after="0" w:before="0" w:line="252" w:lineRule="auto"/>
            </w:pPr>
            <w:r>
              <w:rPr>
                <w:color w:val="1F2A37"/>
                <w:sz w:val="19"/>
              </w:rPr>
              <w:t>Repite un bloque para cada elemento de una secuencia (lista, rango, columna, texto).</w:t>
            </w:r>
          </w:p>
        </w:tc>
      </w:tr>
      <w:tr>
        <w:tc>
          <w:tcPr>
            <w:tcW w:type="dxa" w:w="2592"/>
            <w:tcW w:w="2592" w:type="dxa"/>
            <w:shd w:val="clear" w:fill="F1F6F2"/>
          </w:tcPr>
          <w:p>
            <w:pPr>
              <w:spacing w:after="0" w:before="0" w:line="240" w:lineRule="auto"/>
            </w:pPr>
            <w:r>
              <w:rPr>
                <w:b/>
                <w:color w:val="0A522E"/>
                <w:sz w:val="19"/>
              </w:rPr>
              <w:t>Iterable</w:t>
            </w:r>
          </w:p>
        </w:tc>
        <w:tc>
          <w:tcPr>
            <w:tcW w:type="dxa" w:w="6480"/>
            <w:tcW w:w="6480" w:type="dxa"/>
          </w:tcPr>
          <w:p>
            <w:pPr>
              <w:spacing w:after="0" w:before="0" w:line="252" w:lineRule="auto"/>
            </w:pPr>
            <w:r>
              <w:rPr>
                <w:color w:val="1F2A37"/>
                <w:sz w:val="19"/>
              </w:rPr>
              <w:t>Cualquier cosa que se puede recorrer elemento a elemento: listas, cadenas, rangos, Series.</w:t>
            </w:r>
          </w:p>
        </w:tc>
      </w:tr>
      <w:tr>
        <w:tc>
          <w:tcPr>
            <w:tcW w:type="dxa" w:w="2592"/>
            <w:tcW w:w="2592" w:type="dxa"/>
            <w:shd w:val="clear" w:fill="F1F6F2"/>
          </w:tcPr>
          <w:p>
            <w:pPr>
              <w:spacing w:after="0" w:before="0" w:line="240" w:lineRule="auto"/>
            </w:pPr>
            <w:r>
              <w:rPr>
                <w:b/>
                <w:color w:val="0A522E"/>
                <w:sz w:val="19"/>
              </w:rPr>
              <w:t>range()</w:t>
            </w:r>
          </w:p>
        </w:tc>
        <w:tc>
          <w:tcPr>
            <w:tcW w:type="dxa" w:w="6480"/>
            <w:tcW w:w="6480" w:type="dxa"/>
          </w:tcPr>
          <w:p>
            <w:pPr>
              <w:spacing w:after="0" w:before="0" w:line="252" w:lineRule="auto"/>
            </w:pPr>
            <w:r>
              <w:rPr>
                <w:color w:val="1F2A37"/>
                <w:sz w:val="19"/>
              </w:rPr>
              <w:t>Genera una secuencia de números: range(5) → 0,1,2,3,4; range(1,6) → 1..5.</w:t>
            </w:r>
          </w:p>
        </w:tc>
      </w:tr>
      <w:tr>
        <w:tc>
          <w:tcPr>
            <w:tcW w:type="dxa" w:w="2592"/>
            <w:tcW w:w="2592" w:type="dxa"/>
            <w:shd w:val="clear" w:fill="F1F6F2"/>
          </w:tcPr>
          <w:p>
            <w:pPr>
              <w:spacing w:after="0" w:before="0" w:line="240" w:lineRule="auto"/>
            </w:pPr>
            <w:r>
              <w:rPr>
                <w:b/>
                <w:color w:val="0A522E"/>
                <w:sz w:val="19"/>
              </w:rPr>
              <w:t>while</w:t>
            </w:r>
          </w:p>
        </w:tc>
        <w:tc>
          <w:tcPr>
            <w:tcW w:type="dxa" w:w="6480"/>
            <w:tcW w:w="6480" w:type="dxa"/>
          </w:tcPr>
          <w:p>
            <w:pPr>
              <w:spacing w:after="0" w:before="0" w:line="252" w:lineRule="auto"/>
            </w:pPr>
            <w:r>
              <w:rPr>
                <w:color w:val="1F2A37"/>
                <w:sz w:val="19"/>
              </w:rPr>
              <w:t>Repite mientras una condición sea verdadera. Requiere que algo cambie para poder terminar.</w:t>
            </w:r>
          </w:p>
        </w:tc>
      </w:tr>
      <w:tr>
        <w:tc>
          <w:tcPr>
            <w:tcW w:type="dxa" w:w="2592"/>
            <w:tcW w:w="2592" w:type="dxa"/>
            <w:shd w:val="clear" w:fill="F1F6F2"/>
          </w:tcPr>
          <w:p>
            <w:pPr>
              <w:spacing w:after="0" w:before="0" w:line="240" w:lineRule="auto"/>
            </w:pPr>
            <w:r>
              <w:rPr>
                <w:b/>
                <w:color w:val="0A522E"/>
                <w:sz w:val="19"/>
              </w:rPr>
              <w:t>Acumulador</w:t>
            </w:r>
          </w:p>
        </w:tc>
        <w:tc>
          <w:tcPr>
            <w:tcW w:type="dxa" w:w="6480"/>
            <w:tcW w:w="6480" w:type="dxa"/>
          </w:tcPr>
          <w:p>
            <w:pPr>
              <w:spacing w:after="0" w:before="0" w:line="252" w:lineRule="auto"/>
            </w:pPr>
            <w:r>
              <w:rPr>
                <w:color w:val="1F2A37"/>
                <w:sz w:val="19"/>
              </w:rPr>
              <w:t>Variable que empieza en 0 (o vacía) y va sumando o contando dentro del bucle.</w:t>
            </w:r>
          </w:p>
        </w:tc>
      </w:tr>
      <w:tr>
        <w:tc>
          <w:tcPr>
            <w:tcW w:type="dxa" w:w="2592"/>
            <w:tcW w:w="2592" w:type="dxa"/>
            <w:shd w:val="clear" w:fill="F1F6F2"/>
          </w:tcPr>
          <w:p>
            <w:pPr>
              <w:spacing w:after="0" w:before="0" w:line="240" w:lineRule="auto"/>
            </w:pPr>
            <w:r>
              <w:rPr>
                <w:b/>
                <w:color w:val="0A522E"/>
                <w:sz w:val="19"/>
              </w:rPr>
              <w:t>break / continue</w:t>
            </w:r>
          </w:p>
        </w:tc>
        <w:tc>
          <w:tcPr>
            <w:tcW w:type="dxa" w:w="6480"/>
            <w:tcW w:w="6480" w:type="dxa"/>
          </w:tcPr>
          <w:p>
            <w:pPr>
              <w:spacing w:after="0" w:before="0" w:line="252" w:lineRule="auto"/>
            </w:pPr>
            <w:r>
              <w:rPr>
                <w:color w:val="1F2A37"/>
                <w:sz w:val="19"/>
              </w:rPr>
              <w:t>break corta el bucle de inmediato; continue salta a la siguiente vuelta.</w:t>
            </w:r>
          </w:p>
        </w:tc>
      </w:tr>
      <w:tr>
        <w:tc>
          <w:tcPr>
            <w:tcW w:type="dxa" w:w="2592"/>
            <w:tcW w:w="2592" w:type="dxa"/>
            <w:shd w:val="clear" w:fill="F1F6F2"/>
          </w:tcPr>
          <w:p>
            <w:pPr>
              <w:spacing w:after="0" w:before="0" w:line="240" w:lineRule="auto"/>
            </w:pPr>
            <w:r>
              <w:rPr>
                <w:b/>
                <w:color w:val="0A522E"/>
                <w:sz w:val="19"/>
              </w:rPr>
              <w:t>Vectorización</w:t>
            </w:r>
          </w:p>
        </w:tc>
        <w:tc>
          <w:tcPr>
            <w:tcW w:type="dxa" w:w="6480"/>
            <w:tcW w:w="6480" w:type="dxa"/>
          </w:tcPr>
          <w:p>
            <w:pPr>
              <w:spacing w:after="0" w:before="0" w:line="252" w:lineRule="auto"/>
            </w:pPr>
            <w:r>
              <w:rPr>
                <w:color w:val="1F2A37"/>
                <w:sz w:val="19"/>
              </w:rPr>
              <w:t>En pandas/NumPy conviene evitar bucles cuando hay una operación de columna equivalente (más rápida y clara).</w:t>
            </w:r>
          </w:p>
        </w:tc>
      </w:tr>
    </w:tbl>
    <w:p>
      <w:pPr>
        <w:spacing w:after="80"/>
      </w:pPr>
    </w:p>
    <w:p>
      <w:pPr>
        <w:spacing w:before="160" w:after="60"/>
      </w:pPr>
      <w:r>
        <w:rPr>
          <w:b/>
          <w:color w:val="0A522E"/>
          <w:sz w:val="27"/>
        </w:rPr>
        <w:t>Ejemplos explicados</w:t>
      </w:r>
    </w:p>
    <w:p>
      <w:pPr>
        <w:spacing w:before="120" w:after="40"/>
      </w:pPr>
      <w:r>
        <w:rPr>
          <w:b/>
          <w:color w:val="1F2A37"/>
          <w:sz w:val="23"/>
        </w:rPr>
        <w:t>Ejemplo 6.1: for sobre una lista</w:t>
      </w:r>
    </w:p>
    <w:p>
      <w:pPr>
        <w:spacing w:after="80"/>
        <w:jc w:val="both"/>
      </w:pPr>
      <w:r>
        <w:rPr>
          <w:color w:val="1F2A37"/>
          <w:sz w:val="21"/>
        </w:rPr>
        <w:t>Recorre cada elemento de notas y lo muestra.</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for n in notas:</w:t>
            </w:r>
          </w:p>
          <w:p>
            <w:pPr>
              <w:spacing w:after="0" w:before="0" w:line="240" w:lineRule="auto"/>
            </w:pPr>
            <w:r>
              <w:rPr>
                <w:rFonts w:ascii="Consolas" w:hAnsi="Consolas" w:cs="Consolas"/>
                <w:sz w:val="20"/>
              </w:rPr>
              <w:t xml:space="preserve">    print("nota:", 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for n in notas:</w:t>
            </w:r>
          </w:p>
        </w:tc>
        <w:tc>
          <w:tcPr>
            <w:tcW w:type="dxa" w:w="4896"/>
            <w:tcW w:w="4896" w:type="dxa"/>
          </w:tcPr>
          <w:p>
            <w:pPr>
              <w:spacing w:after="0" w:before="0" w:line="252" w:lineRule="auto"/>
            </w:pPr>
            <w:r>
              <w:rPr>
                <w:color w:val="1F2A37"/>
                <w:sz w:val="19"/>
              </w:rPr>
              <w:t>Bucle for: recorre «notas» y en cada vuelta la variable n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print("nota:", n)</w:t>
            </w:r>
          </w:p>
        </w:tc>
        <w:tc>
          <w:tcPr>
            <w:tcW w:type="dxa" w:w="4896"/>
            <w:tcW w:w="4896" w:type="dxa"/>
          </w:tcPr>
          <w:p>
            <w:pPr>
              <w:spacing w:after="0" w:before="0" w:line="252" w:lineRule="auto"/>
            </w:pPr>
            <w:r>
              <w:rPr>
                <w:color w:val="1F2A37"/>
                <w:sz w:val="19"/>
              </w:rPr>
              <w:t>Muestra en la consola, separados por espacios: el texto "nota:"; el valor de n.</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nota: 4.2</w:t>
            </w:r>
          </w:p>
          <w:p>
            <w:pPr>
              <w:spacing w:after="0" w:before="0" w:line="240" w:lineRule="auto"/>
            </w:pPr>
            <w:r>
              <w:rPr>
                <w:rFonts w:ascii="Consolas" w:hAnsi="Consolas" w:cs="Consolas"/>
                <w:color w:val="0A522E"/>
                <w:sz w:val="19"/>
              </w:rPr>
              <w:t>nota: 5.8</w:t>
            </w:r>
          </w:p>
          <w:p>
            <w:pPr>
              <w:spacing w:after="0" w:before="0" w:line="240" w:lineRule="auto"/>
            </w:pPr>
            <w:r>
              <w:rPr>
                <w:rFonts w:ascii="Consolas" w:hAnsi="Consolas" w:cs="Consolas"/>
                <w:color w:val="0A522E"/>
                <w:sz w:val="19"/>
              </w:rPr>
              <w:t>nota: 6.1</w:t>
            </w:r>
          </w:p>
          <w:p>
            <w:pPr>
              <w:spacing w:after="0" w:before="0" w:line="240" w:lineRule="auto"/>
            </w:pPr>
            <w:r>
              <w:rPr>
                <w:rFonts w:ascii="Consolas" w:hAnsi="Consolas" w:cs="Consolas"/>
                <w:color w:val="0A522E"/>
                <w:sz w:val="19"/>
              </w:rPr>
              <w:t>nota: 3.9</w:t>
            </w:r>
          </w:p>
          <w:p>
            <w:pPr>
              <w:spacing w:after="0" w:before="0" w:line="240" w:lineRule="auto"/>
            </w:pPr>
            <w:r>
              <w:rPr>
                <w:rFonts w:ascii="Consolas" w:hAnsi="Consolas" w:cs="Consolas"/>
                <w:color w:val="0A522E"/>
                <w:sz w:val="19"/>
              </w:rPr>
              <w:t>nota: 5.0</w:t>
            </w:r>
          </w:p>
          <w:p>
            <w:pPr>
              <w:spacing w:after="0" w:before="0" w:line="240" w:lineRule="auto"/>
            </w:pPr>
            <w:r>
              <w:rPr>
                <w:rFonts w:ascii="Consolas" w:hAnsi="Consolas" w:cs="Consolas"/>
                <w:color w:val="0A522E"/>
                <w:sz w:val="19"/>
              </w:rPr>
              <w:t>nota: 6.7</w:t>
            </w:r>
          </w:p>
          <w:p>
            <w:pPr>
              <w:spacing w:after="0" w:before="0" w:line="240" w:lineRule="auto"/>
            </w:pPr>
            <w:r>
              <w:rPr>
                <w:rFonts w:ascii="Consolas" w:hAnsi="Consolas" w:cs="Consolas"/>
                <w:color w:val="0A522E"/>
                <w:sz w:val="19"/>
              </w:rPr>
              <w:t>nota: 4.5</w:t>
            </w:r>
          </w:p>
          <w:p>
            <w:pPr>
              <w:spacing w:after="0" w:before="0" w:line="240" w:lineRule="auto"/>
            </w:pPr>
            <w:r>
              <w:rPr>
                <w:rFonts w:ascii="Consolas" w:hAnsi="Consolas" w:cs="Consolas"/>
                <w:color w:val="0A522E"/>
                <w:sz w:val="19"/>
              </w:rPr>
              <w:t>nota: 5.3</w:t>
            </w:r>
          </w:p>
        </w:tc>
      </w:tr>
    </w:tbl>
    <w:p>
      <w:pPr>
        <w:spacing w:after="80"/>
      </w:pPr>
    </w:p>
    <w:p>
      <w:pPr>
        <w:spacing w:before="120" w:after="40"/>
      </w:pPr>
      <w:r>
        <w:rPr>
          <w:b/>
          <w:color w:val="1F2A37"/>
          <w:sz w:val="23"/>
        </w:rPr>
        <w:t>Ejemplo 6.2: range(): repetir N veces</w:t>
      </w:r>
    </w:p>
    <w:p>
      <w:pPr>
        <w:spacing w:after="80"/>
        <w:jc w:val="both"/>
      </w:pPr>
      <w:r>
        <w:rPr>
          <w:color w:val="1F2A37"/>
          <w:sz w:val="21"/>
        </w:rPr>
        <w:t>range() genera números. Útil para repetir o numerar.</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for i in range(1, 6):</w:t>
            </w:r>
          </w:p>
          <w:p>
            <w:pPr>
              <w:spacing w:after="0" w:before="0" w:line="240" w:lineRule="auto"/>
            </w:pPr>
            <w:r>
              <w:rPr>
                <w:rFonts w:ascii="Consolas" w:hAnsi="Consolas" w:cs="Consolas"/>
                <w:sz w:val="20"/>
              </w:rPr>
              <w:t xml:space="preserve">    print(f"vuelta {i}")</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for i in range(1, 6):</w:t>
            </w:r>
          </w:p>
        </w:tc>
        <w:tc>
          <w:tcPr>
            <w:tcW w:type="dxa" w:w="4896"/>
            <w:tcW w:w="4896" w:type="dxa"/>
          </w:tcPr>
          <w:p>
            <w:pPr>
              <w:spacing w:after="0" w:before="0" w:line="252" w:lineRule="auto"/>
            </w:pPr>
            <w:r>
              <w:rPr>
                <w:color w:val="1F2A37"/>
                <w:sz w:val="19"/>
              </w:rPr>
              <w:t>Bucle for: recorre «range(1, 6)» y en cada vuelta la variable i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print(f"vuelta {i}")</w:t>
            </w:r>
          </w:p>
        </w:tc>
        <w:tc>
          <w:tcPr>
            <w:tcW w:type="dxa" w:w="4896"/>
            <w:tcW w:w="4896" w:type="dxa"/>
          </w:tcPr>
          <w:p>
            <w:pPr>
              <w:spacing w:after="0" w:before="0" w:line="252" w:lineRule="auto"/>
            </w:pPr>
            <w:r>
              <w:rPr>
                <w:color w:val="1F2A37"/>
                <w:sz w:val="19"/>
              </w:rPr>
              <w:t>Muestra en la consola un texto con formato (f-string) que inserta variables y cálculos entre llaves.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vuelta 1</w:t>
            </w:r>
          </w:p>
          <w:p>
            <w:pPr>
              <w:spacing w:after="0" w:before="0" w:line="240" w:lineRule="auto"/>
            </w:pPr>
            <w:r>
              <w:rPr>
                <w:rFonts w:ascii="Consolas" w:hAnsi="Consolas" w:cs="Consolas"/>
                <w:color w:val="0A522E"/>
                <w:sz w:val="19"/>
              </w:rPr>
              <w:t>vuelta 2</w:t>
            </w:r>
          </w:p>
          <w:p>
            <w:pPr>
              <w:spacing w:after="0" w:before="0" w:line="240" w:lineRule="auto"/>
            </w:pPr>
            <w:r>
              <w:rPr>
                <w:rFonts w:ascii="Consolas" w:hAnsi="Consolas" w:cs="Consolas"/>
                <w:color w:val="0A522E"/>
                <w:sz w:val="19"/>
              </w:rPr>
              <w:t>vuelta 3</w:t>
            </w:r>
          </w:p>
          <w:p>
            <w:pPr>
              <w:spacing w:after="0" w:before="0" w:line="240" w:lineRule="auto"/>
            </w:pPr>
            <w:r>
              <w:rPr>
                <w:rFonts w:ascii="Consolas" w:hAnsi="Consolas" w:cs="Consolas"/>
                <w:color w:val="0A522E"/>
                <w:sz w:val="19"/>
              </w:rPr>
              <w:t>vuelta 4</w:t>
            </w:r>
          </w:p>
          <w:p>
            <w:pPr>
              <w:spacing w:after="0" w:before="0" w:line="240" w:lineRule="auto"/>
            </w:pPr>
            <w:r>
              <w:rPr>
                <w:rFonts w:ascii="Consolas" w:hAnsi="Consolas" w:cs="Consolas"/>
                <w:color w:val="0A522E"/>
                <w:sz w:val="19"/>
              </w:rPr>
              <w:t>vuelta 5</w:t>
            </w:r>
          </w:p>
        </w:tc>
      </w:tr>
    </w:tbl>
    <w:p>
      <w:pPr>
        <w:spacing w:after="80"/>
      </w:pPr>
    </w:p>
    <w:p>
      <w:pPr>
        <w:spacing w:before="120" w:after="40"/>
      </w:pPr>
      <w:r>
        <w:rPr>
          <w:b/>
          <w:color w:val="1F2A37"/>
          <w:sz w:val="23"/>
        </w:rPr>
        <w:t>Ejemplo 6.3: Acumulador: sumar con un bucle</w:t>
      </w:r>
    </w:p>
    <w:p>
      <w:pPr>
        <w:spacing w:after="80"/>
        <w:jc w:val="both"/>
      </w:pPr>
      <w:r>
        <w:rPr>
          <w:color w:val="1F2A37"/>
          <w:sz w:val="21"/>
        </w:rPr>
        <w:t>Empieza en 0 y suma en cada vuelta. Así se calcula un total a mano.</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total = 0</w:t>
            </w:r>
          </w:p>
          <w:p>
            <w:pPr>
              <w:spacing w:after="0" w:before="0" w:line="240" w:lineRule="auto"/>
            </w:pPr>
            <w:r>
              <w:rPr>
                <w:rFonts w:ascii="Consolas" w:hAnsi="Consolas" w:cs="Consolas"/>
                <w:sz w:val="20"/>
              </w:rPr>
              <w:t>for n in notas:</w:t>
            </w:r>
          </w:p>
          <w:p>
            <w:pPr>
              <w:spacing w:after="0" w:before="0" w:line="240" w:lineRule="auto"/>
            </w:pPr>
            <w:r>
              <w:rPr>
                <w:rFonts w:ascii="Consolas" w:hAnsi="Consolas" w:cs="Consolas"/>
                <w:sz w:val="20"/>
              </w:rPr>
              <w:t xml:space="preserve">    total = total + n</w:t>
            </w:r>
          </w:p>
          <w:p>
            <w:pPr>
              <w:spacing w:after="0" w:before="0" w:line="240" w:lineRule="auto"/>
            </w:pPr>
            <w:r>
              <w:rPr>
                <w:rFonts w:ascii="Consolas" w:hAnsi="Consolas" w:cs="Consolas"/>
                <w:sz w:val="20"/>
              </w:rPr>
              <w:t>print("total:", round(total, 2))</w:t>
            </w:r>
          </w:p>
          <w:p>
            <w:pPr>
              <w:spacing w:after="0" w:before="0" w:line="240" w:lineRule="auto"/>
            </w:pPr>
            <w:r>
              <w:rPr>
                <w:rFonts w:ascii="Consolas" w:hAnsi="Consolas" w:cs="Consolas"/>
                <w:sz w:val="20"/>
              </w:rPr>
              <w:t>print("promedio:", round(total / len(notas), 2))</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total = 0</w:t>
            </w:r>
          </w:p>
        </w:tc>
        <w:tc>
          <w:tcPr>
            <w:tcW w:type="dxa" w:w="4896"/>
            <w:tcW w:w="4896" w:type="dxa"/>
          </w:tcPr>
          <w:p>
            <w:pPr>
              <w:spacing w:after="0" w:before="0" w:line="252" w:lineRule="auto"/>
            </w:pPr>
            <w:r>
              <w:rPr>
                <w:color w:val="1F2A37"/>
                <w:sz w:val="19"/>
              </w:rPr>
              <w:t>Crea la variable total y le asigna el número entero 0.</w:t>
            </w:r>
          </w:p>
        </w:tc>
      </w:tr>
      <w:tr>
        <w:tc>
          <w:tcPr>
            <w:tcW w:type="dxa" w:w="4176"/>
            <w:tcW w:w="4176" w:type="dxa"/>
            <w:shd w:val="clear" w:fill="FAFBFC"/>
          </w:tcPr>
          <w:p>
            <w:pPr>
              <w:spacing w:after="0" w:before="0" w:line="240" w:lineRule="auto"/>
            </w:pPr>
            <w:r>
              <w:rPr>
                <w:rFonts w:ascii="Consolas" w:hAnsi="Consolas" w:cs="Consolas"/>
                <w:sz w:val="18"/>
              </w:rPr>
              <w:t>for n in notas:</w:t>
            </w:r>
          </w:p>
        </w:tc>
        <w:tc>
          <w:tcPr>
            <w:tcW w:type="dxa" w:w="4896"/>
            <w:tcW w:w="4896" w:type="dxa"/>
          </w:tcPr>
          <w:p>
            <w:pPr>
              <w:spacing w:after="0" w:before="0" w:line="252" w:lineRule="auto"/>
            </w:pPr>
            <w:r>
              <w:rPr>
                <w:color w:val="1F2A37"/>
                <w:sz w:val="19"/>
              </w:rPr>
              <w:t>Bucle for: recorre «notas» y en cada vuelta la variable n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total = total + n</w:t>
            </w:r>
          </w:p>
        </w:tc>
        <w:tc>
          <w:tcPr>
            <w:tcW w:type="dxa" w:w="4896"/>
            <w:tcW w:w="4896" w:type="dxa"/>
          </w:tcPr>
          <w:p>
            <w:pPr>
              <w:spacing w:after="0" w:before="0" w:line="252" w:lineRule="auto"/>
            </w:pPr>
            <w:r>
              <w:rPr>
                <w:color w:val="1F2A37"/>
                <w:sz w:val="19"/>
              </w:rPr>
              <w:t>Crea la variable total y le asigna el resultado de total + n.</w:t>
            </w:r>
          </w:p>
        </w:tc>
      </w:tr>
      <w:tr>
        <w:tc>
          <w:tcPr>
            <w:tcW w:type="dxa" w:w="4176"/>
            <w:tcW w:w="4176" w:type="dxa"/>
            <w:shd w:val="clear" w:fill="FAFBFC"/>
          </w:tcPr>
          <w:p>
            <w:pPr>
              <w:spacing w:after="0" w:before="0" w:line="240" w:lineRule="auto"/>
            </w:pPr>
            <w:r>
              <w:rPr>
                <w:rFonts w:ascii="Consolas" w:hAnsi="Consolas" w:cs="Consolas"/>
                <w:sz w:val="18"/>
              </w:rPr>
              <w:t>print("total:", round(total, 2))</w:t>
            </w:r>
          </w:p>
        </w:tc>
        <w:tc>
          <w:tcPr>
            <w:tcW w:type="dxa" w:w="4896"/>
            <w:tcW w:w="4896" w:type="dxa"/>
          </w:tcPr>
          <w:p>
            <w:pPr>
              <w:spacing w:after="0" w:before="0" w:line="252" w:lineRule="auto"/>
            </w:pPr>
            <w:r>
              <w:rPr>
                <w:color w:val="1F2A37"/>
                <w:sz w:val="19"/>
              </w:rPr>
              <w:t>Muestra en la consola, separados por espacios: el texto "total:"; el valor de round(total, 2).</w:t>
            </w:r>
          </w:p>
        </w:tc>
      </w:tr>
      <w:tr>
        <w:tc>
          <w:tcPr>
            <w:tcW w:type="dxa" w:w="4176"/>
            <w:tcW w:w="4176" w:type="dxa"/>
            <w:shd w:val="clear" w:fill="FAFBFC"/>
          </w:tcPr>
          <w:p>
            <w:pPr>
              <w:spacing w:after="0" w:before="0" w:line="240" w:lineRule="auto"/>
            </w:pPr>
            <w:r>
              <w:rPr>
                <w:rFonts w:ascii="Consolas" w:hAnsi="Consolas" w:cs="Consolas"/>
                <w:sz w:val="18"/>
              </w:rPr>
              <w:t>print("promedio:", round(total / len(notas), 2))</w:t>
            </w:r>
          </w:p>
        </w:tc>
        <w:tc>
          <w:tcPr>
            <w:tcW w:type="dxa" w:w="4896"/>
            <w:tcW w:w="4896" w:type="dxa"/>
          </w:tcPr>
          <w:p>
            <w:pPr>
              <w:spacing w:after="0" w:before="0" w:line="252" w:lineRule="auto"/>
            </w:pPr>
            <w:r>
              <w:rPr>
                <w:color w:val="1F2A37"/>
                <w:sz w:val="19"/>
              </w:rPr>
              <w:t>Muestra en la consola, separados por espacios: el texto "promedio:"; el valor de round(total / len(notas), 2).</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total: 41.5</w:t>
            </w:r>
          </w:p>
          <w:p>
            <w:pPr>
              <w:spacing w:after="0" w:before="0" w:line="240" w:lineRule="auto"/>
            </w:pPr>
            <w:r>
              <w:rPr>
                <w:rFonts w:ascii="Consolas" w:hAnsi="Consolas" w:cs="Consolas"/>
                <w:color w:val="0A522E"/>
                <w:sz w:val="19"/>
              </w:rPr>
              <w:t>promedio: 5.19</w:t>
            </w:r>
          </w:p>
        </w:tc>
      </w:tr>
    </w:tbl>
    <w:p>
      <w:pPr>
        <w:spacing w:after="80"/>
      </w:pPr>
    </w:p>
    <w:p>
      <w:pPr>
        <w:spacing w:before="120" w:after="40"/>
      </w:pPr>
      <w:r>
        <w:rPr>
          <w:b/>
          <w:color w:val="1F2A37"/>
          <w:sz w:val="23"/>
        </w:rPr>
        <w:t>Ejemplo 6.4: while: repetir con condición</w:t>
      </w:r>
    </w:p>
    <w:p>
      <w:pPr>
        <w:spacing w:after="80"/>
        <w:jc w:val="both"/>
      </w:pPr>
      <w:r>
        <w:rPr>
          <w:color w:val="1F2A37"/>
          <w:sz w:val="21"/>
        </w:rPr>
        <w:t>Repite mientras la condición sea verdadera. Cuidado de que en algún momento deje de cumplirse.</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saldo = 1000</w:t>
            </w:r>
          </w:p>
          <w:p>
            <w:pPr>
              <w:spacing w:after="0" w:before="0" w:line="240" w:lineRule="auto"/>
            </w:pPr>
            <w:r>
              <w:rPr>
                <w:rFonts w:ascii="Consolas" w:hAnsi="Consolas" w:cs="Consolas"/>
                <w:sz w:val="20"/>
              </w:rPr>
              <w:t>meses = 0</w:t>
            </w:r>
          </w:p>
          <w:p>
            <w:pPr>
              <w:spacing w:after="0" w:before="0" w:line="240" w:lineRule="auto"/>
            </w:pPr>
            <w:r>
              <w:rPr>
                <w:rFonts w:ascii="Consolas" w:hAnsi="Consolas" w:cs="Consolas"/>
                <w:sz w:val="20"/>
              </w:rPr>
              <w:t>while saldo &gt; 0:</w:t>
            </w:r>
          </w:p>
          <w:p>
            <w:pPr>
              <w:spacing w:after="0" w:before="0" w:line="240" w:lineRule="auto"/>
            </w:pPr>
            <w:r>
              <w:rPr>
                <w:rFonts w:ascii="Consolas" w:hAnsi="Consolas" w:cs="Consolas"/>
                <w:sz w:val="20"/>
              </w:rPr>
              <w:t xml:space="preserve">    saldo = saldo - 300</w:t>
            </w:r>
          </w:p>
          <w:p>
            <w:pPr>
              <w:spacing w:after="0" w:before="0" w:line="240" w:lineRule="auto"/>
            </w:pPr>
            <w:r>
              <w:rPr>
                <w:rFonts w:ascii="Consolas" w:hAnsi="Consolas" w:cs="Consolas"/>
                <w:sz w:val="20"/>
              </w:rPr>
              <w:t xml:space="preserve">    meses = meses + 1</w:t>
            </w:r>
          </w:p>
          <w:p>
            <w:pPr>
              <w:spacing w:after="0" w:before="0" w:line="240" w:lineRule="auto"/>
            </w:pPr>
            <w:r>
              <w:rPr>
                <w:rFonts w:ascii="Consolas" w:hAnsi="Consolas" w:cs="Consolas"/>
                <w:sz w:val="20"/>
              </w:rPr>
              <w:t>print("meses hasta agotar:", meses)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saldo = 1000</w:t>
            </w:r>
          </w:p>
        </w:tc>
        <w:tc>
          <w:tcPr>
            <w:tcW w:type="dxa" w:w="4896"/>
            <w:tcW w:w="4896" w:type="dxa"/>
          </w:tcPr>
          <w:p>
            <w:pPr>
              <w:spacing w:after="0" w:before="0" w:line="252" w:lineRule="auto"/>
            </w:pPr>
            <w:r>
              <w:rPr>
                <w:color w:val="1F2A37"/>
                <w:sz w:val="19"/>
              </w:rPr>
              <w:t>Crea la variable saldo y le asigna el número entero 1000.</w:t>
            </w:r>
          </w:p>
        </w:tc>
      </w:tr>
      <w:tr>
        <w:tc>
          <w:tcPr>
            <w:tcW w:type="dxa" w:w="4176"/>
            <w:tcW w:w="4176" w:type="dxa"/>
            <w:shd w:val="clear" w:fill="FAFBFC"/>
          </w:tcPr>
          <w:p>
            <w:pPr>
              <w:spacing w:after="0" w:before="0" w:line="240" w:lineRule="auto"/>
            </w:pPr>
            <w:r>
              <w:rPr>
                <w:rFonts w:ascii="Consolas" w:hAnsi="Consolas" w:cs="Consolas"/>
                <w:sz w:val="18"/>
              </w:rPr>
              <w:t>meses = 0</w:t>
            </w:r>
          </w:p>
        </w:tc>
        <w:tc>
          <w:tcPr>
            <w:tcW w:type="dxa" w:w="4896"/>
            <w:tcW w:w="4896" w:type="dxa"/>
          </w:tcPr>
          <w:p>
            <w:pPr>
              <w:spacing w:after="0" w:before="0" w:line="252" w:lineRule="auto"/>
            </w:pPr>
            <w:r>
              <w:rPr>
                <w:color w:val="1F2A37"/>
                <w:sz w:val="19"/>
              </w:rPr>
              <w:t>Crea la variable meses y le asigna el número entero 0.</w:t>
            </w:r>
          </w:p>
        </w:tc>
      </w:tr>
      <w:tr>
        <w:tc>
          <w:tcPr>
            <w:tcW w:type="dxa" w:w="4176"/>
            <w:tcW w:w="4176" w:type="dxa"/>
            <w:shd w:val="clear" w:fill="FAFBFC"/>
          </w:tcPr>
          <w:p>
            <w:pPr>
              <w:spacing w:after="0" w:before="0" w:line="240" w:lineRule="auto"/>
            </w:pPr>
            <w:r>
              <w:rPr>
                <w:rFonts w:ascii="Consolas" w:hAnsi="Consolas" w:cs="Consolas"/>
                <w:sz w:val="18"/>
              </w:rPr>
              <w:t>while saldo &gt; 0:</w:t>
            </w:r>
          </w:p>
        </w:tc>
        <w:tc>
          <w:tcPr>
            <w:tcW w:type="dxa" w:w="4896"/>
            <w:tcW w:w="4896" w:type="dxa"/>
          </w:tcPr>
          <w:p>
            <w:pPr>
              <w:spacing w:after="0" w:before="0" w:line="252" w:lineRule="auto"/>
            </w:pPr>
            <w:r>
              <w:rPr>
                <w:color w:val="1F2A37"/>
                <w:sz w:val="19"/>
              </w:rPr>
              <w:t>Bucle while: repite el bloque mientras «saldo &gt; 0» siga siendo verdadero.</w:t>
            </w:r>
          </w:p>
        </w:tc>
      </w:tr>
      <w:tr>
        <w:tc>
          <w:tcPr>
            <w:tcW w:type="dxa" w:w="4176"/>
            <w:tcW w:w="4176" w:type="dxa"/>
            <w:shd w:val="clear" w:fill="FAFBFC"/>
          </w:tcPr>
          <w:p>
            <w:pPr>
              <w:spacing w:after="0" w:before="0" w:line="240" w:lineRule="auto"/>
            </w:pPr>
            <w:r>
              <w:rPr>
                <w:rFonts w:ascii="Consolas" w:hAnsi="Consolas" w:cs="Consolas"/>
                <w:sz w:val="18"/>
              </w:rPr>
              <w:t xml:space="preserve">    saldo = saldo - 300</w:t>
            </w:r>
          </w:p>
        </w:tc>
        <w:tc>
          <w:tcPr>
            <w:tcW w:type="dxa" w:w="4896"/>
            <w:tcW w:w="4896" w:type="dxa"/>
          </w:tcPr>
          <w:p>
            <w:pPr>
              <w:spacing w:after="0" w:before="0" w:line="252" w:lineRule="auto"/>
            </w:pPr>
            <w:r>
              <w:rPr>
                <w:color w:val="1F2A37"/>
                <w:sz w:val="19"/>
              </w:rPr>
              <w:t>Crea la variable saldo y le asigna el resultado de saldo - 300.</w:t>
            </w:r>
          </w:p>
        </w:tc>
      </w:tr>
      <w:tr>
        <w:tc>
          <w:tcPr>
            <w:tcW w:type="dxa" w:w="4176"/>
            <w:tcW w:w="4176" w:type="dxa"/>
            <w:shd w:val="clear" w:fill="FAFBFC"/>
          </w:tcPr>
          <w:p>
            <w:pPr>
              <w:spacing w:after="0" w:before="0" w:line="240" w:lineRule="auto"/>
            </w:pPr>
            <w:r>
              <w:rPr>
                <w:rFonts w:ascii="Consolas" w:hAnsi="Consolas" w:cs="Consolas"/>
                <w:sz w:val="18"/>
              </w:rPr>
              <w:t xml:space="preserve">    meses = meses + 1</w:t>
            </w:r>
          </w:p>
        </w:tc>
        <w:tc>
          <w:tcPr>
            <w:tcW w:type="dxa" w:w="4896"/>
            <w:tcW w:w="4896" w:type="dxa"/>
          </w:tcPr>
          <w:p>
            <w:pPr>
              <w:spacing w:after="0" w:before="0" w:line="252" w:lineRule="auto"/>
            </w:pPr>
            <w:r>
              <w:rPr>
                <w:color w:val="1F2A37"/>
                <w:sz w:val="19"/>
              </w:rPr>
              <w:t>Crea la variable meses y le asigna el resultado de meses + 1.</w:t>
            </w:r>
          </w:p>
        </w:tc>
      </w:tr>
      <w:tr>
        <w:tc>
          <w:tcPr>
            <w:tcW w:type="dxa" w:w="4176"/>
            <w:tcW w:w="4176" w:type="dxa"/>
            <w:shd w:val="clear" w:fill="FAFBFC"/>
          </w:tcPr>
          <w:p>
            <w:pPr>
              <w:spacing w:after="0" w:before="0" w:line="240" w:lineRule="auto"/>
            </w:pPr>
            <w:r>
              <w:rPr>
                <w:rFonts w:ascii="Consolas" w:hAnsi="Consolas" w:cs="Consolas"/>
                <w:sz w:val="18"/>
              </w:rPr>
              <w:t>print("meses hasta agotar:", meses)</w:t>
            </w:r>
          </w:p>
        </w:tc>
        <w:tc>
          <w:tcPr>
            <w:tcW w:type="dxa" w:w="4896"/>
            <w:tcW w:w="4896" w:type="dxa"/>
          </w:tcPr>
          <w:p>
            <w:pPr>
              <w:spacing w:after="0" w:before="0" w:line="252" w:lineRule="auto"/>
            </w:pPr>
            <w:r>
              <w:rPr>
                <w:color w:val="1F2A37"/>
                <w:sz w:val="19"/>
              </w:rPr>
              <w:t>Muestra en la consola, separados por espacios: el texto "meses hasta agotar:"; el valor de meses.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meses hasta agotar: 4</w:t>
            </w:r>
          </w:p>
        </w:tc>
      </w:tr>
    </w:tbl>
    <w:p>
      <w:pPr>
        <w:spacing w:after="80"/>
      </w:pPr>
    </w:p>
    <w:p>
      <w:pPr>
        <w:spacing w:before="120" w:after="40"/>
      </w:pPr>
      <w:r>
        <w:rPr>
          <w:b/>
          <w:color w:val="1F2A37"/>
          <w:sz w:val="23"/>
        </w:rPr>
        <w:t>Ejemplo 6.5: for + if: contar condicional</w:t>
      </w:r>
    </w:p>
    <w:p>
      <w:pPr>
        <w:spacing w:after="80"/>
        <w:jc w:val="both"/>
      </w:pPr>
      <w:r>
        <w:rPr>
          <w:color w:val="1F2A37"/>
          <w:sz w:val="21"/>
        </w:rPr>
        <w:t>Recorremos y contamos solo lo que cumple la condición.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aprobadas = 0</w:t>
            </w:r>
          </w:p>
          <w:p>
            <w:pPr>
              <w:spacing w:after="0" w:before="0" w:line="240" w:lineRule="auto"/>
            </w:pPr>
            <w:r>
              <w:rPr>
                <w:rFonts w:ascii="Consolas" w:hAnsi="Consolas" w:cs="Consolas"/>
                <w:sz w:val="20"/>
              </w:rPr>
              <w:t>for n in notas:</w:t>
            </w:r>
          </w:p>
          <w:p>
            <w:pPr>
              <w:spacing w:after="0" w:before="0" w:line="240" w:lineRule="auto"/>
            </w:pPr>
            <w:r>
              <w:rPr>
                <w:rFonts w:ascii="Consolas" w:hAnsi="Consolas" w:cs="Consolas"/>
                <w:sz w:val="20"/>
              </w:rPr>
              <w:t xml:space="preserve">    if n &gt;= 5:</w:t>
            </w:r>
          </w:p>
          <w:p>
            <w:pPr>
              <w:spacing w:after="0" w:before="0" w:line="240" w:lineRule="auto"/>
            </w:pPr>
            <w:r>
              <w:rPr>
                <w:rFonts w:ascii="Consolas" w:hAnsi="Consolas" w:cs="Consolas"/>
                <w:sz w:val="20"/>
              </w:rPr>
              <w:t xml:space="preserve">        aprobadas += 1</w:t>
            </w:r>
          </w:p>
          <w:p>
            <w:pPr>
              <w:spacing w:after="0" w:before="0" w:line="240" w:lineRule="auto"/>
            </w:pPr>
            <w:r>
              <w:rPr>
                <w:rFonts w:ascii="Consolas" w:hAnsi="Consolas" w:cs="Consolas"/>
                <w:sz w:val="20"/>
              </w:rPr>
              <w:t>print("notas &gt;= 5:", aprobadas)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aprobadas = 0</w:t>
            </w:r>
          </w:p>
        </w:tc>
        <w:tc>
          <w:tcPr>
            <w:tcW w:type="dxa" w:w="4896"/>
            <w:tcW w:w="4896" w:type="dxa"/>
          </w:tcPr>
          <w:p>
            <w:pPr>
              <w:spacing w:after="0" w:before="0" w:line="252" w:lineRule="auto"/>
            </w:pPr>
            <w:r>
              <w:rPr>
                <w:color w:val="1F2A37"/>
                <w:sz w:val="19"/>
              </w:rPr>
              <w:t>Crea la variable aprobadas y le asigna el número entero 0.</w:t>
            </w:r>
          </w:p>
        </w:tc>
      </w:tr>
      <w:tr>
        <w:tc>
          <w:tcPr>
            <w:tcW w:type="dxa" w:w="4176"/>
            <w:tcW w:w="4176" w:type="dxa"/>
            <w:shd w:val="clear" w:fill="FAFBFC"/>
          </w:tcPr>
          <w:p>
            <w:pPr>
              <w:spacing w:after="0" w:before="0" w:line="240" w:lineRule="auto"/>
            </w:pPr>
            <w:r>
              <w:rPr>
                <w:rFonts w:ascii="Consolas" w:hAnsi="Consolas" w:cs="Consolas"/>
                <w:sz w:val="18"/>
              </w:rPr>
              <w:t>for n in notas:</w:t>
            </w:r>
          </w:p>
        </w:tc>
        <w:tc>
          <w:tcPr>
            <w:tcW w:type="dxa" w:w="4896"/>
            <w:tcW w:w="4896" w:type="dxa"/>
          </w:tcPr>
          <w:p>
            <w:pPr>
              <w:spacing w:after="0" w:before="0" w:line="252" w:lineRule="auto"/>
            </w:pPr>
            <w:r>
              <w:rPr>
                <w:color w:val="1F2A37"/>
                <w:sz w:val="19"/>
              </w:rPr>
              <w:t>Bucle for: recorre «notas» y en cada vuelta la variable n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if n &gt;= 5:</w:t>
            </w:r>
          </w:p>
        </w:tc>
        <w:tc>
          <w:tcPr>
            <w:tcW w:type="dxa" w:w="4896"/>
            <w:tcW w:w="4896" w:type="dxa"/>
          </w:tcPr>
          <w:p>
            <w:pPr>
              <w:spacing w:after="0" w:before="0" w:line="252" w:lineRule="auto"/>
            </w:pPr>
            <w:r>
              <w:rPr>
                <w:color w:val="1F2A37"/>
                <w:sz w:val="19"/>
              </w:rPr>
              <w:t>Comienza un condicional: si se cumple «n &gt;= 5»,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aprobadas += 1</w:t>
            </w:r>
          </w:p>
        </w:tc>
        <w:tc>
          <w:tcPr>
            <w:tcW w:type="dxa" w:w="4896"/>
            <w:tcW w:w="4896" w:type="dxa"/>
          </w:tcPr>
          <w:p>
            <w:pPr>
              <w:spacing w:after="0" w:before="0" w:line="252" w:lineRule="auto"/>
            </w:pPr>
            <w:r>
              <w:rPr>
                <w:color w:val="1F2A37"/>
                <w:sz w:val="19"/>
              </w:rPr>
              <w:t>Acumulador: suma 1 a la variable aprobadas y guarda el resultado en ella.</w:t>
            </w:r>
          </w:p>
        </w:tc>
      </w:tr>
      <w:tr>
        <w:tc>
          <w:tcPr>
            <w:tcW w:type="dxa" w:w="4176"/>
            <w:tcW w:w="4176" w:type="dxa"/>
            <w:shd w:val="clear" w:fill="FAFBFC"/>
          </w:tcPr>
          <w:p>
            <w:pPr>
              <w:spacing w:after="0" w:before="0" w:line="240" w:lineRule="auto"/>
            </w:pPr>
            <w:r>
              <w:rPr>
                <w:rFonts w:ascii="Consolas" w:hAnsi="Consolas" w:cs="Consolas"/>
                <w:sz w:val="18"/>
              </w:rPr>
              <w:t>print("notas &gt;= 5:", aprobadas)</w:t>
            </w:r>
          </w:p>
        </w:tc>
        <w:tc>
          <w:tcPr>
            <w:tcW w:type="dxa" w:w="4896"/>
            <w:tcW w:w="4896" w:type="dxa"/>
          </w:tcPr>
          <w:p>
            <w:pPr>
              <w:spacing w:after="0" w:before="0" w:line="252" w:lineRule="auto"/>
            </w:pPr>
            <w:r>
              <w:rPr>
                <w:color w:val="1F2A37"/>
                <w:sz w:val="19"/>
              </w:rPr>
              <w:t>Muestra en la consola, separados por espacios: el texto "notas &gt;= 5:"; el valor de aprobadas.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notas &gt;= 5: 5</w:t>
            </w:r>
          </w:p>
        </w:tc>
      </w:tr>
    </w:tbl>
    <w:p>
      <w:pPr>
        <w:spacing w:after="80"/>
      </w:pPr>
    </w:p>
    <w:p>
      <w:pPr>
        <w:spacing w:before="120" w:after="40"/>
      </w:pPr>
      <w:r>
        <w:rPr>
          <w:b/>
          <w:color w:val="1F2A37"/>
          <w:sz w:val="23"/>
        </w:rPr>
        <w:t>Ejemplo 6.6: Recorrer una columna del DataFrame</w:t>
      </w:r>
    </w:p>
    <w:p>
      <w:pPr>
        <w:spacing w:after="80"/>
        <w:jc w:val="both"/>
      </w:pPr>
      <w:r>
        <w:rPr>
          <w:color w:val="1F2A37"/>
          <w:sz w:val="21"/>
        </w:rPr>
        <w:t>Puedes iterar los valores de una columna igual que una lista.</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suma = 0</w:t>
            </w:r>
          </w:p>
          <w:p>
            <w:pPr>
              <w:spacing w:after="0" w:before="0" w:line="240" w:lineRule="auto"/>
            </w:pPr>
            <w:r>
              <w:rPr>
                <w:rFonts w:ascii="Consolas" w:hAnsi="Consolas" w:cs="Consolas"/>
                <w:sz w:val="20"/>
              </w:rPr>
              <w:t>for v in datos["ventas"]:</w:t>
            </w:r>
          </w:p>
          <w:p>
            <w:pPr>
              <w:spacing w:after="0" w:before="0" w:line="240" w:lineRule="auto"/>
            </w:pPr>
            <w:r>
              <w:rPr>
                <w:rFonts w:ascii="Consolas" w:hAnsi="Consolas" w:cs="Consolas"/>
                <w:sz w:val="20"/>
              </w:rPr>
              <w:t xml:space="preserve">    suma += v</w:t>
            </w:r>
          </w:p>
          <w:p>
            <w:pPr>
              <w:spacing w:after="0" w:before="0" w:line="240" w:lineRule="auto"/>
            </w:pPr>
            <w:r>
              <w:rPr>
                <w:rFonts w:ascii="Consolas" w:hAnsi="Consolas" w:cs="Consolas"/>
                <w:sz w:val="20"/>
              </w:rPr>
              <w:t>print("suma de ventas:", suma)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suma = 0</w:t>
            </w:r>
          </w:p>
        </w:tc>
        <w:tc>
          <w:tcPr>
            <w:tcW w:type="dxa" w:w="4896"/>
            <w:tcW w:w="4896" w:type="dxa"/>
          </w:tcPr>
          <w:p>
            <w:pPr>
              <w:spacing w:after="0" w:before="0" w:line="252" w:lineRule="auto"/>
            </w:pPr>
            <w:r>
              <w:rPr>
                <w:color w:val="1F2A37"/>
                <w:sz w:val="19"/>
              </w:rPr>
              <w:t>Crea la variable suma y le asigna el número entero 0.</w:t>
            </w:r>
          </w:p>
        </w:tc>
      </w:tr>
      <w:tr>
        <w:tc>
          <w:tcPr>
            <w:tcW w:type="dxa" w:w="4176"/>
            <w:tcW w:w="4176" w:type="dxa"/>
            <w:shd w:val="clear" w:fill="FAFBFC"/>
          </w:tcPr>
          <w:p>
            <w:pPr>
              <w:spacing w:after="0" w:before="0" w:line="240" w:lineRule="auto"/>
            </w:pPr>
            <w:r>
              <w:rPr>
                <w:rFonts w:ascii="Consolas" w:hAnsi="Consolas" w:cs="Consolas"/>
                <w:sz w:val="18"/>
              </w:rPr>
              <w:t>for v in datos["ventas"]:</w:t>
            </w:r>
          </w:p>
        </w:tc>
        <w:tc>
          <w:tcPr>
            <w:tcW w:type="dxa" w:w="4896"/>
            <w:tcW w:w="4896" w:type="dxa"/>
          </w:tcPr>
          <w:p>
            <w:pPr>
              <w:spacing w:after="0" w:before="0" w:line="252" w:lineRule="auto"/>
            </w:pPr>
            <w:r>
              <w:rPr>
                <w:color w:val="1F2A37"/>
                <w:sz w:val="19"/>
              </w:rPr>
              <w:t>Bucle for: recorre «datos["ventas"]» y en cada vuelta la variable v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suma += v</w:t>
            </w:r>
          </w:p>
        </w:tc>
        <w:tc>
          <w:tcPr>
            <w:tcW w:type="dxa" w:w="4896"/>
            <w:tcW w:w="4896" w:type="dxa"/>
          </w:tcPr>
          <w:p>
            <w:pPr>
              <w:spacing w:after="0" w:before="0" w:line="252" w:lineRule="auto"/>
            </w:pPr>
            <w:r>
              <w:rPr>
                <w:color w:val="1F2A37"/>
                <w:sz w:val="19"/>
              </w:rPr>
              <w:t>Acumulador: suma v a la variable suma y guarda el resultado en ella.</w:t>
            </w:r>
          </w:p>
        </w:tc>
      </w:tr>
      <w:tr>
        <w:tc>
          <w:tcPr>
            <w:tcW w:type="dxa" w:w="4176"/>
            <w:tcW w:w="4176" w:type="dxa"/>
            <w:shd w:val="clear" w:fill="FAFBFC"/>
          </w:tcPr>
          <w:p>
            <w:pPr>
              <w:spacing w:after="0" w:before="0" w:line="240" w:lineRule="auto"/>
            </w:pPr>
            <w:r>
              <w:rPr>
                <w:rFonts w:ascii="Consolas" w:hAnsi="Consolas" w:cs="Consolas"/>
                <w:sz w:val="18"/>
              </w:rPr>
              <w:t>print("suma de ventas:", suma)</w:t>
            </w:r>
          </w:p>
        </w:tc>
        <w:tc>
          <w:tcPr>
            <w:tcW w:type="dxa" w:w="4896"/>
            <w:tcW w:w="4896" w:type="dxa"/>
          </w:tcPr>
          <w:p>
            <w:pPr>
              <w:spacing w:after="0" w:before="0" w:line="252" w:lineRule="auto"/>
            </w:pPr>
            <w:r>
              <w:rPr>
                <w:color w:val="1F2A37"/>
                <w:sz w:val="19"/>
              </w:rPr>
              <w:t>Muestra en la consola, separados por espacios: el texto "suma de ventas:"; el valor de suma.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suma de ventas: 688</w:t>
            </w:r>
          </w:p>
        </w:tc>
      </w:tr>
    </w:tbl>
    <w:p>
      <w:pPr>
        <w:spacing w:after="80"/>
      </w:pPr>
    </w:p>
    <w:p>
      <w:pPr>
        <w:spacing w:before="160" w:after="60"/>
      </w:pPr>
      <w:r>
        <w:rPr>
          <w:b/>
          <w:color w:val="0A522E"/>
          <w:sz w:val="27"/>
        </w:rPr>
        <w:t>Ejercicios resueltos</w:t>
      </w:r>
    </w:p>
    <w:p>
      <w:pPr>
        <w:spacing w:before="120" w:after="40"/>
      </w:pPr>
      <w:r>
        <w:rPr>
          <w:b/>
          <w:color w:val="1F2A37"/>
          <w:sz w:val="23"/>
        </w:rPr>
        <w:t>Ejercicio 6.1</w:t>
      </w:r>
    </w:p>
    <w:p>
      <w:pPr>
        <w:spacing w:after="80"/>
        <w:jc w:val="both"/>
      </w:pPr>
      <w:r>
        <w:rPr>
          <w:color w:val="1F2A37"/>
          <w:sz w:val="21"/>
        </w:rPr>
        <w:t>Recorre range(1, 11) e imprime la tabla del 3 (3, 6, 9, ...).</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for i in range(1, 11):</w:t>
            </w:r>
          </w:p>
          <w:p>
            <w:pPr>
              <w:spacing w:after="0" w:before="0" w:line="240" w:lineRule="auto"/>
            </w:pPr>
            <w:r>
              <w:rPr>
                <w:rFonts w:ascii="Consolas" w:hAnsi="Consolas" w:cs="Consolas"/>
                <w:sz w:val="20"/>
              </w:rPr>
              <w:t xml:space="preserve">    print(3 * i)</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for i in range(1, 11):</w:t>
            </w:r>
          </w:p>
        </w:tc>
        <w:tc>
          <w:tcPr>
            <w:tcW w:type="dxa" w:w="4896"/>
            <w:tcW w:w="4896" w:type="dxa"/>
          </w:tcPr>
          <w:p>
            <w:pPr>
              <w:spacing w:after="0" w:before="0" w:line="252" w:lineRule="auto"/>
            </w:pPr>
            <w:r>
              <w:rPr>
                <w:color w:val="1F2A37"/>
                <w:sz w:val="19"/>
              </w:rPr>
              <w:t>Bucle for: recorre «range(1, 11)» y en cada vuelta la variable i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print(3 * i)</w:t>
            </w:r>
          </w:p>
        </w:tc>
        <w:tc>
          <w:tcPr>
            <w:tcW w:type="dxa" w:w="4896"/>
            <w:tcW w:w="4896" w:type="dxa"/>
          </w:tcPr>
          <w:p>
            <w:pPr>
              <w:spacing w:after="0" w:before="0" w:line="252" w:lineRule="auto"/>
            </w:pPr>
            <w:r>
              <w:rPr>
                <w:color w:val="1F2A37"/>
                <w:sz w:val="19"/>
              </w:rPr>
              <w:t>Muestra en la consola el valor de 3 * i.</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3</w:t>
            </w:r>
          </w:p>
          <w:p>
            <w:pPr>
              <w:spacing w:after="0" w:before="0" w:line="240" w:lineRule="auto"/>
            </w:pPr>
            <w:r>
              <w:rPr>
                <w:rFonts w:ascii="Consolas" w:hAnsi="Consolas" w:cs="Consolas"/>
                <w:color w:val="0A522E"/>
                <w:sz w:val="19"/>
              </w:rPr>
              <w:t>6</w:t>
            </w:r>
          </w:p>
          <w:p>
            <w:pPr>
              <w:spacing w:after="0" w:before="0" w:line="240" w:lineRule="auto"/>
            </w:pPr>
            <w:r>
              <w:rPr>
                <w:rFonts w:ascii="Consolas" w:hAnsi="Consolas" w:cs="Consolas"/>
                <w:color w:val="0A522E"/>
                <w:sz w:val="19"/>
              </w:rPr>
              <w:t>9</w:t>
            </w:r>
          </w:p>
          <w:p>
            <w:pPr>
              <w:spacing w:after="0" w:before="0" w:line="240" w:lineRule="auto"/>
            </w:pPr>
            <w:r>
              <w:rPr>
                <w:rFonts w:ascii="Consolas" w:hAnsi="Consolas" w:cs="Consolas"/>
                <w:color w:val="0A522E"/>
                <w:sz w:val="19"/>
              </w:rPr>
              <w:t>12</w:t>
            </w:r>
          </w:p>
          <w:p>
            <w:pPr>
              <w:spacing w:after="0" w:before="0" w:line="240" w:lineRule="auto"/>
            </w:pPr>
            <w:r>
              <w:rPr>
                <w:rFonts w:ascii="Consolas" w:hAnsi="Consolas" w:cs="Consolas"/>
                <w:color w:val="0A522E"/>
                <w:sz w:val="19"/>
              </w:rPr>
              <w:t>15</w:t>
            </w:r>
          </w:p>
          <w:p>
            <w:pPr>
              <w:spacing w:after="0" w:before="0" w:line="240" w:lineRule="auto"/>
            </w:pPr>
            <w:r>
              <w:rPr>
                <w:rFonts w:ascii="Consolas" w:hAnsi="Consolas" w:cs="Consolas"/>
                <w:color w:val="0A522E"/>
                <w:sz w:val="19"/>
              </w:rPr>
              <w:t>18</w:t>
            </w:r>
          </w:p>
          <w:p>
            <w:pPr>
              <w:spacing w:after="0" w:before="0" w:line="240" w:lineRule="auto"/>
            </w:pPr>
            <w:r>
              <w:rPr>
                <w:rFonts w:ascii="Consolas" w:hAnsi="Consolas" w:cs="Consolas"/>
                <w:color w:val="0A522E"/>
                <w:sz w:val="19"/>
              </w:rPr>
              <w:t>21</w:t>
            </w:r>
          </w:p>
          <w:p>
            <w:pPr>
              <w:spacing w:after="0" w:before="0" w:line="240" w:lineRule="auto"/>
            </w:pPr>
            <w:r>
              <w:rPr>
                <w:rFonts w:ascii="Consolas" w:hAnsi="Consolas" w:cs="Consolas"/>
                <w:color w:val="0A522E"/>
                <w:sz w:val="19"/>
              </w:rPr>
              <w:t>24</w:t>
            </w:r>
          </w:p>
          <w:p>
            <w:pPr>
              <w:spacing w:after="0" w:before="0" w:line="240" w:lineRule="auto"/>
            </w:pPr>
            <w:r>
              <w:rPr>
                <w:rFonts w:ascii="Consolas" w:hAnsi="Consolas" w:cs="Consolas"/>
                <w:color w:val="0A522E"/>
                <w:sz w:val="19"/>
              </w:rPr>
              <w:t>27</w:t>
            </w:r>
          </w:p>
          <w:p>
            <w:pPr>
              <w:spacing w:after="0" w:before="0" w:line="240" w:lineRule="auto"/>
            </w:pPr>
            <w:r>
              <w:rPr>
                <w:rFonts w:ascii="Consolas" w:hAnsi="Consolas" w:cs="Consolas"/>
                <w:color w:val="0A522E"/>
                <w:sz w:val="19"/>
              </w:rPr>
              <w:t>30</w:t>
            </w:r>
          </w:p>
        </w:tc>
      </w:tr>
    </w:tbl>
    <w:p>
      <w:pPr>
        <w:spacing w:after="80"/>
      </w:pPr>
    </w:p>
    <w:p>
      <w:pPr>
        <w:spacing w:before="120" w:after="40"/>
      </w:pPr>
      <w:r>
        <w:rPr>
          <w:b/>
          <w:color w:val="1F2A37"/>
          <w:sz w:val="23"/>
        </w:rPr>
        <w:t>Ejercicio 6.2</w:t>
      </w:r>
    </w:p>
    <w:p>
      <w:pPr>
        <w:spacing w:after="80"/>
        <w:jc w:val="both"/>
      </w:pPr>
      <w:r>
        <w:rPr>
          <w:color w:val="1F2A37"/>
          <w:sz w:val="21"/>
        </w:rPr>
        <w:t>Con un acumulador y un for, suma los valores de datos['unidades'].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total = 0</w:t>
            </w:r>
          </w:p>
          <w:p>
            <w:pPr>
              <w:spacing w:after="0" w:before="0" w:line="240" w:lineRule="auto"/>
            </w:pPr>
            <w:r>
              <w:rPr>
                <w:rFonts w:ascii="Consolas" w:hAnsi="Consolas" w:cs="Consolas"/>
                <w:sz w:val="20"/>
              </w:rPr>
              <w:t>for u in datos["unidades"]:</w:t>
            </w:r>
          </w:p>
          <w:p>
            <w:pPr>
              <w:spacing w:after="0" w:before="0" w:line="240" w:lineRule="auto"/>
            </w:pPr>
            <w:r>
              <w:rPr>
                <w:rFonts w:ascii="Consolas" w:hAnsi="Consolas" w:cs="Consolas"/>
                <w:sz w:val="20"/>
              </w:rPr>
              <w:t xml:space="preserve">    total += u</w:t>
            </w:r>
          </w:p>
          <w:p>
            <w:pPr>
              <w:spacing w:after="0" w:before="0" w:line="240" w:lineRule="auto"/>
            </w:pPr>
            <w:r>
              <w:rPr>
                <w:rFonts w:ascii="Consolas" w:hAnsi="Consolas" w:cs="Consolas"/>
                <w:sz w:val="20"/>
              </w:rPr>
              <w:t>print("total unidades:", total)</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total = 0</w:t>
            </w:r>
          </w:p>
        </w:tc>
        <w:tc>
          <w:tcPr>
            <w:tcW w:type="dxa" w:w="4896"/>
            <w:tcW w:w="4896" w:type="dxa"/>
          </w:tcPr>
          <w:p>
            <w:pPr>
              <w:spacing w:after="0" w:before="0" w:line="252" w:lineRule="auto"/>
            </w:pPr>
            <w:r>
              <w:rPr>
                <w:color w:val="1F2A37"/>
                <w:sz w:val="19"/>
              </w:rPr>
              <w:t>Crea la variable total y le asigna el número entero 0.</w:t>
            </w:r>
          </w:p>
        </w:tc>
      </w:tr>
      <w:tr>
        <w:tc>
          <w:tcPr>
            <w:tcW w:type="dxa" w:w="4176"/>
            <w:tcW w:w="4176" w:type="dxa"/>
            <w:shd w:val="clear" w:fill="FAFBFC"/>
          </w:tcPr>
          <w:p>
            <w:pPr>
              <w:spacing w:after="0" w:before="0" w:line="240" w:lineRule="auto"/>
            </w:pPr>
            <w:r>
              <w:rPr>
                <w:rFonts w:ascii="Consolas" w:hAnsi="Consolas" w:cs="Consolas"/>
                <w:sz w:val="18"/>
              </w:rPr>
              <w:t>for u in datos["unidades"]:</w:t>
            </w:r>
          </w:p>
        </w:tc>
        <w:tc>
          <w:tcPr>
            <w:tcW w:type="dxa" w:w="4896"/>
            <w:tcW w:w="4896" w:type="dxa"/>
          </w:tcPr>
          <w:p>
            <w:pPr>
              <w:spacing w:after="0" w:before="0" w:line="252" w:lineRule="auto"/>
            </w:pPr>
            <w:r>
              <w:rPr>
                <w:color w:val="1F2A37"/>
                <w:sz w:val="19"/>
              </w:rPr>
              <w:t>Bucle for: recorre «datos["unidades"]» y en cada vuelta la variable u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total += u</w:t>
            </w:r>
          </w:p>
        </w:tc>
        <w:tc>
          <w:tcPr>
            <w:tcW w:type="dxa" w:w="4896"/>
            <w:tcW w:w="4896" w:type="dxa"/>
          </w:tcPr>
          <w:p>
            <w:pPr>
              <w:spacing w:after="0" w:before="0" w:line="252" w:lineRule="auto"/>
            </w:pPr>
            <w:r>
              <w:rPr>
                <w:color w:val="1F2A37"/>
                <w:sz w:val="19"/>
              </w:rPr>
              <w:t>Acumulador: suma u a la variable total y guarda el resultado en ella.</w:t>
            </w:r>
          </w:p>
        </w:tc>
      </w:tr>
      <w:tr>
        <w:tc>
          <w:tcPr>
            <w:tcW w:type="dxa" w:w="4176"/>
            <w:tcW w:w="4176" w:type="dxa"/>
            <w:shd w:val="clear" w:fill="FAFBFC"/>
          </w:tcPr>
          <w:p>
            <w:pPr>
              <w:spacing w:after="0" w:before="0" w:line="240" w:lineRule="auto"/>
            </w:pPr>
            <w:r>
              <w:rPr>
                <w:rFonts w:ascii="Consolas" w:hAnsi="Consolas" w:cs="Consolas"/>
                <w:sz w:val="18"/>
              </w:rPr>
              <w:t>print("total unidades:", total)</w:t>
            </w:r>
          </w:p>
        </w:tc>
        <w:tc>
          <w:tcPr>
            <w:tcW w:type="dxa" w:w="4896"/>
            <w:tcW w:w="4896" w:type="dxa"/>
          </w:tcPr>
          <w:p>
            <w:pPr>
              <w:spacing w:after="0" w:before="0" w:line="252" w:lineRule="auto"/>
            </w:pPr>
            <w:r>
              <w:rPr>
                <w:color w:val="1F2A37"/>
                <w:sz w:val="19"/>
              </w:rPr>
              <w:t>Muestra en la consola, separados por espacios: el texto "total unidades:"; el valor de total.</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total unidades: 68</w:t>
            </w:r>
          </w:p>
        </w:tc>
      </w:tr>
    </w:tbl>
    <w:p>
      <w:pPr>
        <w:spacing w:after="80"/>
      </w:pPr>
    </w:p>
    <w:p>
      <w:pPr>
        <w:spacing w:before="120" w:after="40"/>
      </w:pPr>
      <w:r>
        <w:rPr>
          <w:b/>
          <w:color w:val="1F2A37"/>
          <w:sz w:val="23"/>
        </w:rPr>
        <w:t>Ejercicio 6.3</w:t>
      </w:r>
    </w:p>
    <w:p>
      <w:pPr>
        <w:spacing w:after="80"/>
        <w:jc w:val="both"/>
      </w:pPr>
      <w:r>
        <w:rPr>
          <w:color w:val="1F2A37"/>
          <w:sz w:val="21"/>
        </w:rPr>
        <w:t>Con for + if, cuenta cuántas ventas superan 100.</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cuenta = 0</w:t>
            </w:r>
          </w:p>
          <w:p>
            <w:pPr>
              <w:spacing w:after="0" w:before="0" w:line="240" w:lineRule="auto"/>
            </w:pPr>
            <w:r>
              <w:rPr>
                <w:rFonts w:ascii="Consolas" w:hAnsi="Consolas" w:cs="Consolas"/>
                <w:sz w:val="20"/>
              </w:rPr>
              <w:t>for v in datos["ventas"]:</w:t>
            </w:r>
          </w:p>
          <w:p>
            <w:pPr>
              <w:spacing w:after="0" w:before="0" w:line="240" w:lineRule="auto"/>
            </w:pPr>
            <w:r>
              <w:rPr>
                <w:rFonts w:ascii="Consolas" w:hAnsi="Consolas" w:cs="Consolas"/>
                <w:sz w:val="20"/>
              </w:rPr>
              <w:t xml:space="preserve">    if v &gt; 100:</w:t>
            </w:r>
          </w:p>
          <w:p>
            <w:pPr>
              <w:spacing w:after="0" w:before="0" w:line="240" w:lineRule="auto"/>
            </w:pPr>
            <w:r>
              <w:rPr>
                <w:rFonts w:ascii="Consolas" w:hAnsi="Consolas" w:cs="Consolas"/>
                <w:sz w:val="20"/>
              </w:rPr>
              <w:t xml:space="preserve">        cuenta += 1</w:t>
            </w:r>
          </w:p>
          <w:p>
            <w:pPr>
              <w:spacing w:after="0" w:before="0" w:line="240" w:lineRule="auto"/>
            </w:pPr>
            <w:r>
              <w:rPr>
                <w:rFonts w:ascii="Consolas" w:hAnsi="Consolas" w:cs="Consolas"/>
                <w:sz w:val="20"/>
              </w:rPr>
              <w:t>print("ventas &gt; 100:", cuenta)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cuenta = 0</w:t>
            </w:r>
          </w:p>
        </w:tc>
        <w:tc>
          <w:tcPr>
            <w:tcW w:type="dxa" w:w="4896"/>
            <w:tcW w:w="4896" w:type="dxa"/>
          </w:tcPr>
          <w:p>
            <w:pPr>
              <w:spacing w:after="0" w:before="0" w:line="252" w:lineRule="auto"/>
            </w:pPr>
            <w:r>
              <w:rPr>
                <w:color w:val="1F2A37"/>
                <w:sz w:val="19"/>
              </w:rPr>
              <w:t>Crea la variable cuenta y le asigna el número entero 0.</w:t>
            </w:r>
          </w:p>
        </w:tc>
      </w:tr>
      <w:tr>
        <w:tc>
          <w:tcPr>
            <w:tcW w:type="dxa" w:w="4176"/>
            <w:tcW w:w="4176" w:type="dxa"/>
            <w:shd w:val="clear" w:fill="FAFBFC"/>
          </w:tcPr>
          <w:p>
            <w:pPr>
              <w:spacing w:after="0" w:before="0" w:line="240" w:lineRule="auto"/>
            </w:pPr>
            <w:r>
              <w:rPr>
                <w:rFonts w:ascii="Consolas" w:hAnsi="Consolas" w:cs="Consolas"/>
                <w:sz w:val="18"/>
              </w:rPr>
              <w:t>for v in datos["ventas"]:</w:t>
            </w:r>
          </w:p>
        </w:tc>
        <w:tc>
          <w:tcPr>
            <w:tcW w:type="dxa" w:w="4896"/>
            <w:tcW w:w="4896" w:type="dxa"/>
          </w:tcPr>
          <w:p>
            <w:pPr>
              <w:spacing w:after="0" w:before="0" w:line="252" w:lineRule="auto"/>
            </w:pPr>
            <w:r>
              <w:rPr>
                <w:color w:val="1F2A37"/>
                <w:sz w:val="19"/>
              </w:rPr>
              <w:t>Bucle for: recorre «datos["ventas"]» y en cada vuelta la variable v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if v &gt; 100:</w:t>
            </w:r>
          </w:p>
        </w:tc>
        <w:tc>
          <w:tcPr>
            <w:tcW w:type="dxa" w:w="4896"/>
            <w:tcW w:w="4896" w:type="dxa"/>
          </w:tcPr>
          <w:p>
            <w:pPr>
              <w:spacing w:after="0" w:before="0" w:line="252" w:lineRule="auto"/>
            </w:pPr>
            <w:r>
              <w:rPr>
                <w:color w:val="1F2A37"/>
                <w:sz w:val="19"/>
              </w:rPr>
              <w:t>Comienza un condicional: si se cumple «v &gt; 100»,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cuenta += 1</w:t>
            </w:r>
          </w:p>
        </w:tc>
        <w:tc>
          <w:tcPr>
            <w:tcW w:type="dxa" w:w="4896"/>
            <w:tcW w:w="4896" w:type="dxa"/>
          </w:tcPr>
          <w:p>
            <w:pPr>
              <w:spacing w:after="0" w:before="0" w:line="252" w:lineRule="auto"/>
            </w:pPr>
            <w:r>
              <w:rPr>
                <w:color w:val="1F2A37"/>
                <w:sz w:val="19"/>
              </w:rPr>
              <w:t>Acumulador: suma 1 a la variable cuenta y guarda el resultado en ella.</w:t>
            </w:r>
          </w:p>
        </w:tc>
      </w:tr>
      <w:tr>
        <w:tc>
          <w:tcPr>
            <w:tcW w:type="dxa" w:w="4176"/>
            <w:tcW w:w="4176" w:type="dxa"/>
            <w:shd w:val="clear" w:fill="FAFBFC"/>
          </w:tcPr>
          <w:p>
            <w:pPr>
              <w:spacing w:after="0" w:before="0" w:line="240" w:lineRule="auto"/>
            </w:pPr>
            <w:r>
              <w:rPr>
                <w:rFonts w:ascii="Consolas" w:hAnsi="Consolas" w:cs="Consolas"/>
                <w:sz w:val="18"/>
              </w:rPr>
              <w:t>print("ventas &gt; 100:", cuenta)</w:t>
            </w:r>
          </w:p>
        </w:tc>
        <w:tc>
          <w:tcPr>
            <w:tcW w:type="dxa" w:w="4896"/>
            <w:tcW w:w="4896" w:type="dxa"/>
          </w:tcPr>
          <w:p>
            <w:pPr>
              <w:spacing w:after="0" w:before="0" w:line="252" w:lineRule="auto"/>
            </w:pPr>
            <w:r>
              <w:rPr>
                <w:color w:val="1F2A37"/>
                <w:sz w:val="19"/>
              </w:rPr>
              <w:t>Muestra en la consola, separados por espacios: el texto "ventas &gt; 100:"; el valor de cuenta.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ventas &gt; 100: 4</w:t>
            </w:r>
          </w:p>
        </w:tc>
      </w:tr>
    </w:tbl>
    <w:p>
      <w:pPr>
        <w:spacing w:after="80"/>
      </w:pPr>
    </w:p>
    <w:p>
      <w:pPr>
        <w:spacing w:before="120" w:after="40"/>
      </w:pPr>
      <w:r>
        <w:rPr>
          <w:b/>
          <w:color w:val="1F2A37"/>
          <w:sz w:val="23"/>
        </w:rPr>
        <w:t>Ejercicio 6.4</w:t>
      </w:r>
    </w:p>
    <w:p>
      <w:pPr>
        <w:spacing w:after="80"/>
        <w:jc w:val="both"/>
      </w:pPr>
      <w:r>
        <w:rPr>
          <w:color w:val="1F2A37"/>
          <w:sz w:val="21"/>
        </w:rPr>
        <w:t>Con un while, parte de 100 y ve restando 15 hasta llegar a 0 o menos; cuenta los pasos.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x = 100</w:t>
            </w:r>
          </w:p>
          <w:p>
            <w:pPr>
              <w:spacing w:after="0" w:before="0" w:line="240" w:lineRule="auto"/>
            </w:pPr>
            <w:r>
              <w:rPr>
                <w:rFonts w:ascii="Consolas" w:hAnsi="Consolas" w:cs="Consolas"/>
                <w:sz w:val="20"/>
              </w:rPr>
              <w:t>pasos = 0</w:t>
            </w:r>
          </w:p>
          <w:p>
            <w:pPr>
              <w:spacing w:after="0" w:before="0" w:line="240" w:lineRule="auto"/>
            </w:pPr>
            <w:r>
              <w:rPr>
                <w:rFonts w:ascii="Consolas" w:hAnsi="Consolas" w:cs="Consolas"/>
                <w:sz w:val="20"/>
              </w:rPr>
              <w:t>while x &gt; 0:</w:t>
            </w:r>
          </w:p>
          <w:p>
            <w:pPr>
              <w:spacing w:after="0" w:before="0" w:line="240" w:lineRule="auto"/>
            </w:pPr>
            <w:r>
              <w:rPr>
                <w:rFonts w:ascii="Consolas" w:hAnsi="Consolas" w:cs="Consolas"/>
                <w:sz w:val="20"/>
              </w:rPr>
              <w:t xml:space="preserve">    x -= 15</w:t>
            </w:r>
          </w:p>
          <w:p>
            <w:pPr>
              <w:spacing w:after="0" w:before="0" w:line="240" w:lineRule="auto"/>
            </w:pPr>
            <w:r>
              <w:rPr>
                <w:rFonts w:ascii="Consolas" w:hAnsi="Consolas" w:cs="Consolas"/>
                <w:sz w:val="20"/>
              </w:rPr>
              <w:t xml:space="preserve">    pasos += 1</w:t>
            </w:r>
          </w:p>
          <w:p>
            <w:pPr>
              <w:spacing w:after="0" w:before="0" w:line="240" w:lineRule="auto"/>
            </w:pPr>
            <w:r>
              <w:rPr>
                <w:rFonts w:ascii="Consolas" w:hAnsi="Consolas" w:cs="Consolas"/>
                <w:sz w:val="20"/>
              </w:rPr>
              <w:t>print("pasos:", pasos)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x = 100</w:t>
            </w:r>
          </w:p>
        </w:tc>
        <w:tc>
          <w:tcPr>
            <w:tcW w:type="dxa" w:w="4896"/>
            <w:tcW w:w="4896" w:type="dxa"/>
          </w:tcPr>
          <w:p>
            <w:pPr>
              <w:spacing w:after="0" w:before="0" w:line="252" w:lineRule="auto"/>
            </w:pPr>
            <w:r>
              <w:rPr>
                <w:color w:val="1F2A37"/>
                <w:sz w:val="19"/>
              </w:rPr>
              <w:t>Crea la variable x y le asigna el número entero 100.</w:t>
            </w:r>
          </w:p>
        </w:tc>
      </w:tr>
      <w:tr>
        <w:tc>
          <w:tcPr>
            <w:tcW w:type="dxa" w:w="4176"/>
            <w:tcW w:w="4176" w:type="dxa"/>
            <w:shd w:val="clear" w:fill="FAFBFC"/>
          </w:tcPr>
          <w:p>
            <w:pPr>
              <w:spacing w:after="0" w:before="0" w:line="240" w:lineRule="auto"/>
            </w:pPr>
            <w:r>
              <w:rPr>
                <w:rFonts w:ascii="Consolas" w:hAnsi="Consolas" w:cs="Consolas"/>
                <w:sz w:val="18"/>
              </w:rPr>
              <w:t>pasos = 0</w:t>
            </w:r>
          </w:p>
        </w:tc>
        <w:tc>
          <w:tcPr>
            <w:tcW w:type="dxa" w:w="4896"/>
            <w:tcW w:w="4896" w:type="dxa"/>
          </w:tcPr>
          <w:p>
            <w:pPr>
              <w:spacing w:after="0" w:before="0" w:line="252" w:lineRule="auto"/>
            </w:pPr>
            <w:r>
              <w:rPr>
                <w:color w:val="1F2A37"/>
                <w:sz w:val="19"/>
              </w:rPr>
              <w:t>Crea la variable pasos y le asigna el número entero 0.</w:t>
            </w:r>
          </w:p>
        </w:tc>
      </w:tr>
      <w:tr>
        <w:tc>
          <w:tcPr>
            <w:tcW w:type="dxa" w:w="4176"/>
            <w:tcW w:w="4176" w:type="dxa"/>
            <w:shd w:val="clear" w:fill="FAFBFC"/>
          </w:tcPr>
          <w:p>
            <w:pPr>
              <w:spacing w:after="0" w:before="0" w:line="240" w:lineRule="auto"/>
            </w:pPr>
            <w:r>
              <w:rPr>
                <w:rFonts w:ascii="Consolas" w:hAnsi="Consolas" w:cs="Consolas"/>
                <w:sz w:val="18"/>
              </w:rPr>
              <w:t>while x &gt; 0:</w:t>
            </w:r>
          </w:p>
        </w:tc>
        <w:tc>
          <w:tcPr>
            <w:tcW w:type="dxa" w:w="4896"/>
            <w:tcW w:w="4896" w:type="dxa"/>
          </w:tcPr>
          <w:p>
            <w:pPr>
              <w:spacing w:after="0" w:before="0" w:line="252" w:lineRule="auto"/>
            </w:pPr>
            <w:r>
              <w:rPr>
                <w:color w:val="1F2A37"/>
                <w:sz w:val="19"/>
              </w:rPr>
              <w:t>Bucle while: repite el bloque mientras «x &gt; 0» siga siendo verdadero.</w:t>
            </w:r>
          </w:p>
        </w:tc>
      </w:tr>
      <w:tr>
        <w:tc>
          <w:tcPr>
            <w:tcW w:type="dxa" w:w="4176"/>
            <w:tcW w:w="4176" w:type="dxa"/>
            <w:shd w:val="clear" w:fill="FAFBFC"/>
          </w:tcPr>
          <w:p>
            <w:pPr>
              <w:spacing w:after="0" w:before="0" w:line="240" w:lineRule="auto"/>
            </w:pPr>
            <w:r>
              <w:rPr>
                <w:rFonts w:ascii="Consolas" w:hAnsi="Consolas" w:cs="Consolas"/>
                <w:sz w:val="18"/>
              </w:rPr>
              <w:t xml:space="preserve">    x -= 15</w:t>
            </w:r>
          </w:p>
        </w:tc>
        <w:tc>
          <w:tcPr>
            <w:tcW w:type="dxa" w:w="4896"/>
            <w:tcW w:w="4896" w:type="dxa"/>
          </w:tcPr>
          <w:p>
            <w:pPr>
              <w:spacing w:after="0" w:before="0" w:line="252" w:lineRule="auto"/>
            </w:pPr>
            <w:r>
              <w:rPr>
                <w:color w:val="1F2A37"/>
                <w:sz w:val="19"/>
              </w:rPr>
              <w:t>Resta 15 a la variable x y guarda el resultado en ella.</w:t>
            </w:r>
          </w:p>
        </w:tc>
      </w:tr>
      <w:tr>
        <w:tc>
          <w:tcPr>
            <w:tcW w:type="dxa" w:w="4176"/>
            <w:tcW w:w="4176" w:type="dxa"/>
            <w:shd w:val="clear" w:fill="FAFBFC"/>
          </w:tcPr>
          <w:p>
            <w:pPr>
              <w:spacing w:after="0" w:before="0" w:line="240" w:lineRule="auto"/>
            </w:pPr>
            <w:r>
              <w:rPr>
                <w:rFonts w:ascii="Consolas" w:hAnsi="Consolas" w:cs="Consolas"/>
                <w:sz w:val="18"/>
              </w:rPr>
              <w:t xml:space="preserve">    pasos += 1</w:t>
            </w:r>
          </w:p>
        </w:tc>
        <w:tc>
          <w:tcPr>
            <w:tcW w:type="dxa" w:w="4896"/>
            <w:tcW w:w="4896" w:type="dxa"/>
          </w:tcPr>
          <w:p>
            <w:pPr>
              <w:spacing w:after="0" w:before="0" w:line="252" w:lineRule="auto"/>
            </w:pPr>
            <w:r>
              <w:rPr>
                <w:color w:val="1F2A37"/>
                <w:sz w:val="19"/>
              </w:rPr>
              <w:t>Acumulador: suma 1 a la variable pasos y guarda el resultado en ella.</w:t>
            </w:r>
          </w:p>
        </w:tc>
      </w:tr>
      <w:tr>
        <w:tc>
          <w:tcPr>
            <w:tcW w:type="dxa" w:w="4176"/>
            <w:tcW w:w="4176" w:type="dxa"/>
            <w:shd w:val="clear" w:fill="FAFBFC"/>
          </w:tcPr>
          <w:p>
            <w:pPr>
              <w:spacing w:after="0" w:before="0" w:line="240" w:lineRule="auto"/>
            </w:pPr>
            <w:r>
              <w:rPr>
                <w:rFonts w:ascii="Consolas" w:hAnsi="Consolas" w:cs="Consolas"/>
                <w:sz w:val="18"/>
              </w:rPr>
              <w:t>print("pasos:", pasos)</w:t>
            </w:r>
          </w:p>
        </w:tc>
        <w:tc>
          <w:tcPr>
            <w:tcW w:type="dxa" w:w="4896"/>
            <w:tcW w:w="4896" w:type="dxa"/>
          </w:tcPr>
          <w:p>
            <w:pPr>
              <w:spacing w:after="0" w:before="0" w:line="252" w:lineRule="auto"/>
            </w:pPr>
            <w:r>
              <w:rPr>
                <w:color w:val="1F2A37"/>
                <w:sz w:val="19"/>
              </w:rPr>
              <w:t>Muestra en la consola, separados por espacios: el texto "pasos:"; el valor de pasos.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pasos: 7</w:t>
            </w:r>
          </w:p>
        </w:tc>
      </w:tr>
    </w:tbl>
    <w:p>
      <w:pPr>
        <w:spacing w:after="80"/>
      </w:pPr>
    </w:p>
    <w:p>
      <w:pPr>
        <w:spacing w:before="120" w:after="40"/>
      </w:pPr>
      <w:r>
        <w:rPr>
          <w:b/>
          <w:color w:val="1F2A37"/>
          <w:sz w:val="23"/>
        </w:rPr>
        <w:t>Ejercicio 6.5</w:t>
      </w:r>
    </w:p>
    <w:p>
      <w:pPr>
        <w:spacing w:after="80"/>
        <w:jc w:val="both"/>
      </w:pPr>
      <w:r>
        <w:rPr>
          <w:color w:val="1F2A37"/>
          <w:sz w:val="21"/>
        </w:rPr>
        <w:t>Recorre notas e imprime "alta" si la nota es &gt;= 5, o "baja" si no.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for n in notas:</w:t>
            </w:r>
          </w:p>
          <w:p>
            <w:pPr>
              <w:spacing w:after="0" w:before="0" w:line="240" w:lineRule="auto"/>
            </w:pPr>
            <w:r>
              <w:rPr>
                <w:rFonts w:ascii="Consolas" w:hAnsi="Consolas" w:cs="Consolas"/>
                <w:sz w:val="20"/>
              </w:rPr>
              <w:t xml:space="preserve">    if n &gt;= 5:</w:t>
            </w:r>
          </w:p>
          <w:p>
            <w:pPr>
              <w:spacing w:after="0" w:before="0" w:line="240" w:lineRule="auto"/>
            </w:pPr>
            <w:r>
              <w:rPr>
                <w:rFonts w:ascii="Consolas" w:hAnsi="Consolas" w:cs="Consolas"/>
                <w:sz w:val="20"/>
              </w:rPr>
              <w:t xml:space="preserve">        print(n, "-&gt; alta")</w:t>
            </w:r>
          </w:p>
          <w:p>
            <w:pPr>
              <w:spacing w:after="0" w:before="0" w:line="240" w:lineRule="auto"/>
            </w:pPr>
            <w:r>
              <w:rPr>
                <w:rFonts w:ascii="Consolas" w:hAnsi="Consolas" w:cs="Consolas"/>
                <w:sz w:val="20"/>
              </w:rPr>
              <w:t xml:space="preserve">    else:</w:t>
            </w:r>
          </w:p>
          <w:p>
            <w:pPr>
              <w:spacing w:after="0" w:before="0" w:line="240" w:lineRule="auto"/>
            </w:pPr>
            <w:r>
              <w:rPr>
                <w:rFonts w:ascii="Consolas" w:hAnsi="Consolas" w:cs="Consolas"/>
                <w:sz w:val="20"/>
              </w:rPr>
              <w:t xml:space="preserve">        print(n, "-&gt; baja")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for n in notas:</w:t>
            </w:r>
          </w:p>
        </w:tc>
        <w:tc>
          <w:tcPr>
            <w:tcW w:type="dxa" w:w="4896"/>
            <w:tcW w:w="4896" w:type="dxa"/>
          </w:tcPr>
          <w:p>
            <w:pPr>
              <w:spacing w:after="0" w:before="0" w:line="252" w:lineRule="auto"/>
            </w:pPr>
            <w:r>
              <w:rPr>
                <w:color w:val="1F2A37"/>
                <w:sz w:val="19"/>
              </w:rPr>
              <w:t>Bucle for: recorre «notas» y en cada vuelta la variable n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if n &gt;= 5:</w:t>
            </w:r>
          </w:p>
        </w:tc>
        <w:tc>
          <w:tcPr>
            <w:tcW w:type="dxa" w:w="4896"/>
            <w:tcW w:w="4896" w:type="dxa"/>
          </w:tcPr>
          <w:p>
            <w:pPr>
              <w:spacing w:after="0" w:before="0" w:line="252" w:lineRule="auto"/>
            </w:pPr>
            <w:r>
              <w:rPr>
                <w:color w:val="1F2A37"/>
                <w:sz w:val="19"/>
              </w:rPr>
              <w:t>Comienza un condicional: si se cumple «n &gt;= 5»,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print(n, "-&gt; alta")</w:t>
            </w:r>
          </w:p>
        </w:tc>
        <w:tc>
          <w:tcPr>
            <w:tcW w:type="dxa" w:w="4896"/>
            <w:tcW w:w="4896" w:type="dxa"/>
          </w:tcPr>
          <w:p>
            <w:pPr>
              <w:spacing w:after="0" w:before="0" w:line="252" w:lineRule="auto"/>
            </w:pPr>
            <w:r>
              <w:rPr>
                <w:color w:val="1F2A37"/>
                <w:sz w:val="19"/>
              </w:rPr>
              <w:t>Muestra en la consola, separados por espacios: el valor de n; el texto "-&gt; alta".</w:t>
            </w:r>
          </w:p>
        </w:tc>
      </w:tr>
      <w:tr>
        <w:tc>
          <w:tcPr>
            <w:tcW w:type="dxa" w:w="4176"/>
            <w:tcW w:w="4176" w:type="dxa"/>
            <w:shd w:val="clear" w:fill="FAFBFC"/>
          </w:tcPr>
          <w:p>
            <w:pPr>
              <w:spacing w:after="0" w:before="0" w:line="240" w:lineRule="auto"/>
            </w:pPr>
            <w:r>
              <w:rPr>
                <w:rFonts w:ascii="Consolas" w:hAnsi="Consolas" w:cs="Consolas"/>
                <w:sz w:val="18"/>
              </w:rPr>
              <w:t xml:space="preserve">    else:</w:t>
            </w:r>
          </w:p>
        </w:tc>
        <w:tc>
          <w:tcPr>
            <w:tcW w:type="dxa" w:w="4896"/>
            <w:tcW w:w="4896" w:type="dxa"/>
          </w:tcPr>
          <w:p>
            <w:pPr>
              <w:spacing w:after="0" w:before="0" w:line="252" w:lineRule="auto"/>
            </w:pPr>
            <w:r>
              <w:rPr>
                <w:color w:val="1F2A37"/>
                <w:sz w:val="19"/>
              </w:rPr>
              <w:t>Caso final del condicional: se ejecuta cuando ninguna condición anterior se cumplió.</w:t>
            </w:r>
          </w:p>
        </w:tc>
      </w:tr>
      <w:tr>
        <w:tc>
          <w:tcPr>
            <w:tcW w:type="dxa" w:w="4176"/>
            <w:tcW w:w="4176" w:type="dxa"/>
            <w:shd w:val="clear" w:fill="FAFBFC"/>
          </w:tcPr>
          <w:p>
            <w:pPr>
              <w:spacing w:after="0" w:before="0" w:line="240" w:lineRule="auto"/>
            </w:pPr>
            <w:r>
              <w:rPr>
                <w:rFonts w:ascii="Consolas" w:hAnsi="Consolas" w:cs="Consolas"/>
                <w:sz w:val="18"/>
              </w:rPr>
              <w:t xml:space="preserve">        print(n, "-&gt; baja")</w:t>
            </w:r>
          </w:p>
        </w:tc>
        <w:tc>
          <w:tcPr>
            <w:tcW w:type="dxa" w:w="4896"/>
            <w:tcW w:w="4896" w:type="dxa"/>
          </w:tcPr>
          <w:p>
            <w:pPr>
              <w:spacing w:after="0" w:before="0" w:line="252" w:lineRule="auto"/>
            </w:pPr>
            <w:r>
              <w:rPr>
                <w:color w:val="1F2A37"/>
                <w:sz w:val="19"/>
              </w:rPr>
              <w:t>Muestra en la consola, separados por espacios: el valor de n; el texto "-&gt; baja".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4.2 -&gt; baja</w:t>
            </w:r>
          </w:p>
          <w:p>
            <w:pPr>
              <w:spacing w:after="0" w:before="0" w:line="240" w:lineRule="auto"/>
            </w:pPr>
            <w:r>
              <w:rPr>
                <w:rFonts w:ascii="Consolas" w:hAnsi="Consolas" w:cs="Consolas"/>
                <w:color w:val="0A522E"/>
                <w:sz w:val="19"/>
              </w:rPr>
              <w:t>5.8 -&gt; alta</w:t>
            </w:r>
          </w:p>
          <w:p>
            <w:pPr>
              <w:spacing w:after="0" w:before="0" w:line="240" w:lineRule="auto"/>
            </w:pPr>
            <w:r>
              <w:rPr>
                <w:rFonts w:ascii="Consolas" w:hAnsi="Consolas" w:cs="Consolas"/>
                <w:color w:val="0A522E"/>
                <w:sz w:val="19"/>
              </w:rPr>
              <w:t>6.1 -&gt; alta</w:t>
            </w:r>
          </w:p>
          <w:p>
            <w:pPr>
              <w:spacing w:after="0" w:before="0" w:line="240" w:lineRule="auto"/>
            </w:pPr>
            <w:r>
              <w:rPr>
                <w:rFonts w:ascii="Consolas" w:hAnsi="Consolas" w:cs="Consolas"/>
                <w:color w:val="0A522E"/>
                <w:sz w:val="19"/>
              </w:rPr>
              <w:t>3.9 -&gt; baja</w:t>
            </w:r>
          </w:p>
          <w:p>
            <w:pPr>
              <w:spacing w:after="0" w:before="0" w:line="240" w:lineRule="auto"/>
            </w:pPr>
            <w:r>
              <w:rPr>
                <w:rFonts w:ascii="Consolas" w:hAnsi="Consolas" w:cs="Consolas"/>
                <w:color w:val="0A522E"/>
                <w:sz w:val="19"/>
              </w:rPr>
              <w:t>5.0 -&gt; alta</w:t>
            </w:r>
          </w:p>
          <w:p>
            <w:pPr>
              <w:spacing w:after="0" w:before="0" w:line="240" w:lineRule="auto"/>
            </w:pPr>
            <w:r>
              <w:rPr>
                <w:rFonts w:ascii="Consolas" w:hAnsi="Consolas" w:cs="Consolas"/>
                <w:color w:val="0A522E"/>
                <w:sz w:val="19"/>
              </w:rPr>
              <w:t>6.7 -&gt; alta</w:t>
            </w:r>
          </w:p>
          <w:p>
            <w:pPr>
              <w:spacing w:after="0" w:before="0" w:line="240" w:lineRule="auto"/>
            </w:pPr>
            <w:r>
              <w:rPr>
                <w:rFonts w:ascii="Consolas" w:hAnsi="Consolas" w:cs="Consolas"/>
                <w:color w:val="0A522E"/>
                <w:sz w:val="19"/>
              </w:rPr>
              <w:t>4.5 -&gt; baja</w:t>
            </w:r>
          </w:p>
          <w:p>
            <w:pPr>
              <w:spacing w:after="0" w:before="0" w:line="240" w:lineRule="auto"/>
            </w:pPr>
            <w:r>
              <w:rPr>
                <w:rFonts w:ascii="Consolas" w:hAnsi="Consolas" w:cs="Consolas"/>
                <w:color w:val="0A522E"/>
                <w:sz w:val="19"/>
              </w:rPr>
              <w:t>5.3 -&gt; alta</w:t>
            </w:r>
          </w:p>
        </w:tc>
      </w:tr>
    </w:tbl>
    <w:p>
      <w:pPr>
        <w:spacing w:after="80"/>
      </w:pPr>
    </w:p>
    <w:p>
      <w:pPr>
        <w:spacing w:before="120" w:after="40"/>
      </w:pPr>
      <w:r>
        <w:rPr>
          <w:b/>
          <w:color w:val="1F2A37"/>
          <w:sz w:val="23"/>
        </w:rPr>
        <w:t>Ejercicio 6.6</w:t>
      </w:r>
    </w:p>
    <w:p>
      <w:pPr>
        <w:spacing w:after="80"/>
        <w:jc w:val="both"/>
      </w:pPr>
      <w:r>
        <w:rPr>
          <w:color w:val="1F2A37"/>
          <w:sz w:val="21"/>
        </w:rPr>
        <w:t>Con for y range, imprime todos los números pares del 0 al 20.</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for i in range(0, 21, 2):</w:t>
            </w:r>
          </w:p>
          <w:p>
            <w:pPr>
              <w:spacing w:after="0" w:before="0" w:line="240" w:lineRule="auto"/>
            </w:pPr>
            <w:r>
              <w:rPr>
                <w:rFonts w:ascii="Consolas" w:hAnsi="Consolas" w:cs="Consolas"/>
                <w:sz w:val="20"/>
              </w:rPr>
              <w:t xml:space="preserve">    print(i)</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for i in range(0, 21, 2):</w:t>
            </w:r>
          </w:p>
        </w:tc>
        <w:tc>
          <w:tcPr>
            <w:tcW w:type="dxa" w:w="4896"/>
            <w:tcW w:w="4896" w:type="dxa"/>
          </w:tcPr>
          <w:p>
            <w:pPr>
              <w:spacing w:after="0" w:before="0" w:line="252" w:lineRule="auto"/>
            </w:pPr>
            <w:r>
              <w:rPr>
                <w:color w:val="1F2A37"/>
                <w:sz w:val="19"/>
              </w:rPr>
              <w:t>Bucle for: recorre «range(0, 21, 2)» y en cada vuelta la variable i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print(i)</w:t>
            </w:r>
          </w:p>
        </w:tc>
        <w:tc>
          <w:tcPr>
            <w:tcW w:type="dxa" w:w="4896"/>
            <w:tcW w:w="4896" w:type="dxa"/>
          </w:tcPr>
          <w:p>
            <w:pPr>
              <w:spacing w:after="0" w:before="0" w:line="252" w:lineRule="auto"/>
            </w:pPr>
            <w:r>
              <w:rPr>
                <w:color w:val="1F2A37"/>
                <w:sz w:val="19"/>
              </w:rPr>
              <w:t>Muestra en la consola el valor de i.</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0</w:t>
            </w:r>
          </w:p>
          <w:p>
            <w:pPr>
              <w:spacing w:after="0" w:before="0" w:line="240" w:lineRule="auto"/>
            </w:pPr>
            <w:r>
              <w:rPr>
                <w:rFonts w:ascii="Consolas" w:hAnsi="Consolas" w:cs="Consolas"/>
                <w:color w:val="0A522E"/>
                <w:sz w:val="19"/>
              </w:rPr>
              <w:t>2</w:t>
            </w:r>
          </w:p>
          <w:p>
            <w:pPr>
              <w:spacing w:after="0" w:before="0" w:line="240" w:lineRule="auto"/>
            </w:pPr>
            <w:r>
              <w:rPr>
                <w:rFonts w:ascii="Consolas" w:hAnsi="Consolas" w:cs="Consolas"/>
                <w:color w:val="0A522E"/>
                <w:sz w:val="19"/>
              </w:rPr>
              <w:t>4</w:t>
            </w:r>
          </w:p>
          <w:p>
            <w:pPr>
              <w:spacing w:after="0" w:before="0" w:line="240" w:lineRule="auto"/>
            </w:pPr>
            <w:r>
              <w:rPr>
                <w:rFonts w:ascii="Consolas" w:hAnsi="Consolas" w:cs="Consolas"/>
                <w:color w:val="0A522E"/>
                <w:sz w:val="19"/>
              </w:rPr>
              <w:t>6</w:t>
            </w:r>
          </w:p>
          <w:p>
            <w:pPr>
              <w:spacing w:after="0" w:before="0" w:line="240" w:lineRule="auto"/>
            </w:pPr>
            <w:r>
              <w:rPr>
                <w:rFonts w:ascii="Consolas" w:hAnsi="Consolas" w:cs="Consolas"/>
                <w:color w:val="0A522E"/>
                <w:sz w:val="19"/>
              </w:rPr>
              <w:t>8</w:t>
            </w:r>
          </w:p>
          <w:p>
            <w:pPr>
              <w:spacing w:after="0" w:before="0" w:line="240" w:lineRule="auto"/>
            </w:pPr>
            <w:r>
              <w:rPr>
                <w:rFonts w:ascii="Consolas" w:hAnsi="Consolas" w:cs="Consolas"/>
                <w:color w:val="0A522E"/>
                <w:sz w:val="19"/>
              </w:rPr>
              <w:t>10</w:t>
            </w:r>
          </w:p>
          <w:p>
            <w:pPr>
              <w:spacing w:after="0" w:before="0" w:line="240" w:lineRule="auto"/>
            </w:pPr>
            <w:r>
              <w:rPr>
                <w:rFonts w:ascii="Consolas" w:hAnsi="Consolas" w:cs="Consolas"/>
                <w:color w:val="0A522E"/>
                <w:sz w:val="19"/>
              </w:rPr>
              <w:t>12</w:t>
            </w:r>
          </w:p>
          <w:p>
            <w:pPr>
              <w:spacing w:after="0" w:before="0" w:line="240" w:lineRule="auto"/>
            </w:pPr>
            <w:r>
              <w:rPr>
                <w:rFonts w:ascii="Consolas" w:hAnsi="Consolas" w:cs="Consolas"/>
                <w:color w:val="0A522E"/>
                <w:sz w:val="19"/>
              </w:rPr>
              <w:t>14</w:t>
            </w:r>
          </w:p>
          <w:p>
            <w:pPr>
              <w:spacing w:after="0" w:before="0" w:line="240" w:lineRule="auto"/>
            </w:pPr>
            <w:r>
              <w:rPr>
                <w:rFonts w:ascii="Consolas" w:hAnsi="Consolas" w:cs="Consolas"/>
                <w:color w:val="0A522E"/>
                <w:sz w:val="19"/>
              </w:rPr>
              <w:t>16</w:t>
            </w:r>
          </w:p>
          <w:p>
            <w:pPr>
              <w:spacing w:after="0" w:before="0" w:line="240" w:lineRule="auto"/>
            </w:pPr>
            <w:r>
              <w:rPr>
                <w:rFonts w:ascii="Consolas" w:hAnsi="Consolas" w:cs="Consolas"/>
                <w:color w:val="0A522E"/>
                <w:sz w:val="19"/>
              </w:rPr>
              <w:t>18</w:t>
            </w:r>
          </w:p>
          <w:p>
            <w:pPr>
              <w:spacing w:after="0" w:before="0" w:line="240" w:lineRule="auto"/>
            </w:pPr>
            <w:r>
              <w:rPr>
                <w:rFonts w:ascii="Consolas" w:hAnsi="Consolas" w:cs="Consolas"/>
                <w:color w:val="0A522E"/>
                <w:sz w:val="19"/>
              </w:rPr>
              <w:t>20</w:t>
            </w:r>
          </w:p>
        </w:tc>
      </w:tr>
    </w:tbl>
    <w:p>
      <w:pPr>
        <w:spacing w:after="80"/>
      </w:pPr>
    </w:p>
    <w:p>
      <w:pPr>
        <w:spacing w:before="120" w:after="40"/>
      </w:pPr>
      <w:r>
        <w:rPr>
          <w:b/>
          <w:color w:val="1F2A37"/>
          <w:sz w:val="23"/>
        </w:rPr>
        <w:t>Ejercicio 6.7</w:t>
      </w:r>
    </w:p>
    <w:p>
      <w:pPr>
        <w:spacing w:after="80"/>
        <w:jc w:val="both"/>
      </w:pPr>
      <w:r>
        <w:rPr>
          <w:color w:val="1F2A37"/>
          <w:sz w:val="21"/>
        </w:rPr>
        <w:t>Con for + if, suma solo los valores impares de [3, 8, 5, 2, 9, 4].</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numeros = [3, 8, 5, 2, 9, 4]</w:t>
            </w:r>
          </w:p>
          <w:p>
            <w:pPr>
              <w:spacing w:after="0" w:before="0" w:line="240" w:lineRule="auto"/>
            </w:pPr>
            <w:r>
              <w:rPr>
                <w:rFonts w:ascii="Consolas" w:hAnsi="Consolas" w:cs="Consolas"/>
                <w:sz w:val="20"/>
              </w:rPr>
              <w:t>suma = 0</w:t>
            </w:r>
          </w:p>
          <w:p>
            <w:pPr>
              <w:spacing w:after="0" w:before="0" w:line="240" w:lineRule="auto"/>
            </w:pPr>
            <w:r>
              <w:rPr>
                <w:rFonts w:ascii="Consolas" w:hAnsi="Consolas" w:cs="Consolas"/>
                <w:sz w:val="20"/>
              </w:rPr>
              <w:t>for n in numeros:</w:t>
            </w:r>
          </w:p>
          <w:p>
            <w:pPr>
              <w:spacing w:after="0" w:before="0" w:line="240" w:lineRule="auto"/>
            </w:pPr>
            <w:r>
              <w:rPr>
                <w:rFonts w:ascii="Consolas" w:hAnsi="Consolas" w:cs="Consolas"/>
                <w:sz w:val="20"/>
              </w:rPr>
              <w:t xml:space="preserve">    if n % 2 != 0:</w:t>
            </w:r>
          </w:p>
          <w:p>
            <w:pPr>
              <w:spacing w:after="0" w:before="0" w:line="240" w:lineRule="auto"/>
            </w:pPr>
            <w:r>
              <w:rPr>
                <w:rFonts w:ascii="Consolas" w:hAnsi="Consolas" w:cs="Consolas"/>
                <w:sz w:val="20"/>
              </w:rPr>
              <w:t xml:space="preserve">        suma += n</w:t>
            </w:r>
          </w:p>
          <w:p>
            <w:pPr>
              <w:spacing w:after="0" w:before="0" w:line="240" w:lineRule="auto"/>
            </w:pPr>
            <w:r>
              <w:rPr>
                <w:rFonts w:ascii="Consolas" w:hAnsi="Consolas" w:cs="Consolas"/>
                <w:sz w:val="20"/>
              </w:rPr>
              <w:t>print("suma impares:", suma)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numeros = [3, 8, 5, 2, 9, 4]</w:t>
            </w:r>
          </w:p>
        </w:tc>
        <w:tc>
          <w:tcPr>
            <w:tcW w:type="dxa" w:w="4896"/>
            <w:tcW w:w="4896" w:type="dxa"/>
          </w:tcPr>
          <w:p>
            <w:pPr>
              <w:spacing w:after="0" w:before="0" w:line="252" w:lineRule="auto"/>
            </w:pPr>
            <w:r>
              <w:rPr>
                <w:color w:val="1F2A37"/>
                <w:sz w:val="19"/>
              </w:rPr>
              <w:t>Crea la variable numeros y le asigna el resultado de [3, 8, 5, 2, 9, 4].</w:t>
            </w:r>
          </w:p>
        </w:tc>
      </w:tr>
      <w:tr>
        <w:tc>
          <w:tcPr>
            <w:tcW w:type="dxa" w:w="4176"/>
            <w:tcW w:w="4176" w:type="dxa"/>
            <w:shd w:val="clear" w:fill="FAFBFC"/>
          </w:tcPr>
          <w:p>
            <w:pPr>
              <w:spacing w:after="0" w:before="0" w:line="240" w:lineRule="auto"/>
            </w:pPr>
            <w:r>
              <w:rPr>
                <w:rFonts w:ascii="Consolas" w:hAnsi="Consolas" w:cs="Consolas"/>
                <w:sz w:val="18"/>
              </w:rPr>
              <w:t>suma = 0</w:t>
            </w:r>
          </w:p>
        </w:tc>
        <w:tc>
          <w:tcPr>
            <w:tcW w:type="dxa" w:w="4896"/>
            <w:tcW w:w="4896" w:type="dxa"/>
          </w:tcPr>
          <w:p>
            <w:pPr>
              <w:spacing w:after="0" w:before="0" w:line="252" w:lineRule="auto"/>
            </w:pPr>
            <w:r>
              <w:rPr>
                <w:color w:val="1F2A37"/>
                <w:sz w:val="19"/>
              </w:rPr>
              <w:t>Crea la variable suma y le asigna el número entero 0.</w:t>
            </w:r>
          </w:p>
        </w:tc>
      </w:tr>
      <w:tr>
        <w:tc>
          <w:tcPr>
            <w:tcW w:type="dxa" w:w="4176"/>
            <w:tcW w:w="4176" w:type="dxa"/>
            <w:shd w:val="clear" w:fill="FAFBFC"/>
          </w:tcPr>
          <w:p>
            <w:pPr>
              <w:spacing w:after="0" w:before="0" w:line="240" w:lineRule="auto"/>
            </w:pPr>
            <w:r>
              <w:rPr>
                <w:rFonts w:ascii="Consolas" w:hAnsi="Consolas" w:cs="Consolas"/>
                <w:sz w:val="18"/>
              </w:rPr>
              <w:t>for n in numeros:</w:t>
            </w:r>
          </w:p>
        </w:tc>
        <w:tc>
          <w:tcPr>
            <w:tcW w:type="dxa" w:w="4896"/>
            <w:tcW w:w="4896" w:type="dxa"/>
          </w:tcPr>
          <w:p>
            <w:pPr>
              <w:spacing w:after="0" w:before="0" w:line="252" w:lineRule="auto"/>
            </w:pPr>
            <w:r>
              <w:rPr>
                <w:color w:val="1F2A37"/>
                <w:sz w:val="19"/>
              </w:rPr>
              <w:t>Bucle for: recorre «numeros» y en cada vuelta la variable n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if n % 2 != 0:</w:t>
            </w:r>
          </w:p>
        </w:tc>
        <w:tc>
          <w:tcPr>
            <w:tcW w:type="dxa" w:w="4896"/>
            <w:tcW w:w="4896" w:type="dxa"/>
          </w:tcPr>
          <w:p>
            <w:pPr>
              <w:spacing w:after="0" w:before="0" w:line="252" w:lineRule="auto"/>
            </w:pPr>
            <w:r>
              <w:rPr>
                <w:color w:val="1F2A37"/>
                <w:sz w:val="19"/>
              </w:rPr>
              <w:t>Comienza un condicional: si se cumple «n % 2 != 0»,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suma += n</w:t>
            </w:r>
          </w:p>
        </w:tc>
        <w:tc>
          <w:tcPr>
            <w:tcW w:type="dxa" w:w="4896"/>
            <w:tcW w:w="4896" w:type="dxa"/>
          </w:tcPr>
          <w:p>
            <w:pPr>
              <w:spacing w:after="0" w:before="0" w:line="252" w:lineRule="auto"/>
            </w:pPr>
            <w:r>
              <w:rPr>
                <w:color w:val="1F2A37"/>
                <w:sz w:val="19"/>
              </w:rPr>
              <w:t>Acumulador: suma n a la variable suma y guarda el resultado en ella.</w:t>
            </w:r>
          </w:p>
        </w:tc>
      </w:tr>
      <w:tr>
        <w:tc>
          <w:tcPr>
            <w:tcW w:type="dxa" w:w="4176"/>
            <w:tcW w:w="4176" w:type="dxa"/>
            <w:shd w:val="clear" w:fill="FAFBFC"/>
          </w:tcPr>
          <w:p>
            <w:pPr>
              <w:spacing w:after="0" w:before="0" w:line="240" w:lineRule="auto"/>
            </w:pPr>
            <w:r>
              <w:rPr>
                <w:rFonts w:ascii="Consolas" w:hAnsi="Consolas" w:cs="Consolas"/>
                <w:sz w:val="18"/>
              </w:rPr>
              <w:t>print("suma impares:", suma)</w:t>
            </w:r>
          </w:p>
        </w:tc>
        <w:tc>
          <w:tcPr>
            <w:tcW w:type="dxa" w:w="4896"/>
            <w:tcW w:w="4896" w:type="dxa"/>
          </w:tcPr>
          <w:p>
            <w:pPr>
              <w:spacing w:after="0" w:before="0" w:line="252" w:lineRule="auto"/>
            </w:pPr>
            <w:r>
              <w:rPr>
                <w:color w:val="1F2A37"/>
                <w:sz w:val="19"/>
              </w:rPr>
              <w:t>Muestra en la consola, separados por espacios: el texto "suma impares:"; el valor de suma.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suma impares: 17</w:t>
            </w:r>
          </w:p>
        </w:tc>
      </w:tr>
    </w:tbl>
    <w:p>
      <w:pPr>
        <w:spacing w:after="80"/>
      </w:pPr>
    </w:p>
    <w:p>
      <w:pPr>
        <w:spacing w:before="120" w:after="40"/>
      </w:pPr>
      <w:r>
        <w:rPr>
          <w:b/>
          <w:color w:val="1F2A37"/>
          <w:sz w:val="23"/>
        </w:rPr>
        <w:t>Ejercicio 6.8</w:t>
      </w:r>
    </w:p>
    <w:p>
      <w:pPr>
        <w:spacing w:after="80"/>
        <w:jc w:val="both"/>
      </w:pPr>
      <w:r>
        <w:rPr>
          <w:color w:val="1F2A37"/>
          <w:sz w:val="21"/>
        </w:rPr>
        <w:t>Con un while, encuentra el primer número natural cuyo cuadrado supere 100.</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n = 1</w:t>
            </w:r>
          </w:p>
          <w:p>
            <w:pPr>
              <w:spacing w:after="0" w:before="0" w:line="240" w:lineRule="auto"/>
            </w:pPr>
            <w:r>
              <w:rPr>
                <w:rFonts w:ascii="Consolas" w:hAnsi="Consolas" w:cs="Consolas"/>
                <w:sz w:val="20"/>
              </w:rPr>
              <w:t>while n ** 2 &lt;= 100:</w:t>
            </w:r>
          </w:p>
          <w:p>
            <w:pPr>
              <w:spacing w:after="0" w:before="0" w:line="240" w:lineRule="auto"/>
            </w:pPr>
            <w:r>
              <w:rPr>
                <w:rFonts w:ascii="Consolas" w:hAnsi="Consolas" w:cs="Consolas"/>
                <w:sz w:val="20"/>
              </w:rPr>
              <w:t xml:space="preserve">    n += 1</w:t>
            </w:r>
          </w:p>
          <w:p>
            <w:pPr>
              <w:spacing w:after="0" w:before="0" w:line="240" w:lineRule="auto"/>
            </w:pPr>
            <w:r>
              <w:rPr>
                <w:rFonts w:ascii="Consolas" w:hAnsi="Consolas" w:cs="Consolas"/>
                <w:sz w:val="20"/>
              </w:rPr>
              <w:t>print("primer n:", 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n = 1</w:t>
            </w:r>
          </w:p>
        </w:tc>
        <w:tc>
          <w:tcPr>
            <w:tcW w:type="dxa" w:w="4896"/>
            <w:tcW w:w="4896" w:type="dxa"/>
          </w:tcPr>
          <w:p>
            <w:pPr>
              <w:spacing w:after="0" w:before="0" w:line="252" w:lineRule="auto"/>
            </w:pPr>
            <w:r>
              <w:rPr>
                <w:color w:val="1F2A37"/>
                <w:sz w:val="19"/>
              </w:rPr>
              <w:t>Crea la variable n y le asigna el número entero 1.</w:t>
            </w:r>
          </w:p>
        </w:tc>
      </w:tr>
      <w:tr>
        <w:tc>
          <w:tcPr>
            <w:tcW w:type="dxa" w:w="4176"/>
            <w:tcW w:w="4176" w:type="dxa"/>
            <w:shd w:val="clear" w:fill="FAFBFC"/>
          </w:tcPr>
          <w:p>
            <w:pPr>
              <w:spacing w:after="0" w:before="0" w:line="240" w:lineRule="auto"/>
            </w:pPr>
            <w:r>
              <w:rPr>
                <w:rFonts w:ascii="Consolas" w:hAnsi="Consolas" w:cs="Consolas"/>
                <w:sz w:val="18"/>
              </w:rPr>
              <w:t>while n ** 2 &lt;= 100:</w:t>
            </w:r>
          </w:p>
        </w:tc>
        <w:tc>
          <w:tcPr>
            <w:tcW w:type="dxa" w:w="4896"/>
            <w:tcW w:w="4896" w:type="dxa"/>
          </w:tcPr>
          <w:p>
            <w:pPr>
              <w:spacing w:after="0" w:before="0" w:line="252" w:lineRule="auto"/>
            </w:pPr>
            <w:r>
              <w:rPr>
                <w:color w:val="1F2A37"/>
                <w:sz w:val="19"/>
              </w:rPr>
              <w:t>Bucle while: repite el bloque mientras «n ** 2 &lt;= 100» siga siendo verdadero.</w:t>
            </w:r>
          </w:p>
        </w:tc>
      </w:tr>
      <w:tr>
        <w:tc>
          <w:tcPr>
            <w:tcW w:type="dxa" w:w="4176"/>
            <w:tcW w:w="4176" w:type="dxa"/>
            <w:shd w:val="clear" w:fill="FAFBFC"/>
          </w:tcPr>
          <w:p>
            <w:pPr>
              <w:spacing w:after="0" w:before="0" w:line="240" w:lineRule="auto"/>
            </w:pPr>
            <w:r>
              <w:rPr>
                <w:rFonts w:ascii="Consolas" w:hAnsi="Consolas" w:cs="Consolas"/>
                <w:sz w:val="18"/>
              </w:rPr>
              <w:t xml:space="preserve">    n += 1</w:t>
            </w:r>
          </w:p>
        </w:tc>
        <w:tc>
          <w:tcPr>
            <w:tcW w:type="dxa" w:w="4896"/>
            <w:tcW w:w="4896" w:type="dxa"/>
          </w:tcPr>
          <w:p>
            <w:pPr>
              <w:spacing w:after="0" w:before="0" w:line="252" w:lineRule="auto"/>
            </w:pPr>
            <w:r>
              <w:rPr>
                <w:color w:val="1F2A37"/>
                <w:sz w:val="19"/>
              </w:rPr>
              <w:t>Acumulador: suma 1 a la variable n y guarda el resultado en ella.</w:t>
            </w:r>
          </w:p>
        </w:tc>
      </w:tr>
      <w:tr>
        <w:tc>
          <w:tcPr>
            <w:tcW w:type="dxa" w:w="4176"/>
            <w:tcW w:w="4176" w:type="dxa"/>
            <w:shd w:val="clear" w:fill="FAFBFC"/>
          </w:tcPr>
          <w:p>
            <w:pPr>
              <w:spacing w:after="0" w:before="0" w:line="240" w:lineRule="auto"/>
            </w:pPr>
            <w:r>
              <w:rPr>
                <w:rFonts w:ascii="Consolas" w:hAnsi="Consolas" w:cs="Consolas"/>
                <w:sz w:val="18"/>
              </w:rPr>
              <w:t>print("primer n:", n)</w:t>
            </w:r>
          </w:p>
        </w:tc>
        <w:tc>
          <w:tcPr>
            <w:tcW w:type="dxa" w:w="4896"/>
            <w:tcW w:w="4896" w:type="dxa"/>
          </w:tcPr>
          <w:p>
            <w:pPr>
              <w:spacing w:after="0" w:before="0" w:line="252" w:lineRule="auto"/>
            </w:pPr>
            <w:r>
              <w:rPr>
                <w:color w:val="1F2A37"/>
                <w:sz w:val="19"/>
              </w:rPr>
              <w:t>Muestra en la consola, separados por espacios: el texto "primer n:"; el valor de n.</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primer n: 11</w:t>
            </w:r>
          </w:p>
        </w:tc>
      </w:tr>
    </w:tbl>
    <w:p>
      <w:pPr>
        <w:spacing w:after="80"/>
      </w:pPr>
    </w:p>
    <w:p>
      <w:pPr>
        <w:spacing w:before="120" w:after="40"/>
      </w:pPr>
      <w:r>
        <w:rPr>
          <w:b/>
          <w:color w:val="1F2A37"/>
          <w:sz w:val="23"/>
        </w:rPr>
        <w:t>Ejercicio 6.9</w:t>
      </w:r>
    </w:p>
    <w:p>
      <w:pPr>
        <w:spacing w:after="80"/>
        <w:jc w:val="both"/>
      </w:pPr>
      <w:r>
        <w:rPr>
          <w:color w:val="1F2A37"/>
          <w:sz w:val="21"/>
        </w:rPr>
        <w:t>Recorre datos['ventas'] y encuentra (con un bucle) el valor máximo sin usar max().</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mayor = 0</w:t>
            </w:r>
          </w:p>
          <w:p>
            <w:pPr>
              <w:spacing w:after="0" w:before="0" w:line="240" w:lineRule="auto"/>
            </w:pPr>
            <w:r>
              <w:rPr>
                <w:rFonts w:ascii="Consolas" w:hAnsi="Consolas" w:cs="Consolas"/>
                <w:sz w:val="20"/>
              </w:rPr>
              <w:t>for v in datos["ventas"]:</w:t>
            </w:r>
          </w:p>
          <w:p>
            <w:pPr>
              <w:spacing w:after="0" w:before="0" w:line="240" w:lineRule="auto"/>
            </w:pPr>
            <w:r>
              <w:rPr>
                <w:rFonts w:ascii="Consolas" w:hAnsi="Consolas" w:cs="Consolas"/>
                <w:sz w:val="20"/>
              </w:rPr>
              <w:t xml:space="preserve">    if v &gt; mayor:</w:t>
            </w:r>
          </w:p>
          <w:p>
            <w:pPr>
              <w:spacing w:after="0" w:before="0" w:line="240" w:lineRule="auto"/>
            </w:pPr>
            <w:r>
              <w:rPr>
                <w:rFonts w:ascii="Consolas" w:hAnsi="Consolas" w:cs="Consolas"/>
                <w:sz w:val="20"/>
              </w:rPr>
              <w:t xml:space="preserve">        mayor = v</w:t>
            </w:r>
          </w:p>
          <w:p>
            <w:pPr>
              <w:spacing w:after="0" w:before="0" w:line="240" w:lineRule="auto"/>
            </w:pPr>
            <w:r>
              <w:rPr>
                <w:rFonts w:ascii="Consolas" w:hAnsi="Consolas" w:cs="Consolas"/>
                <w:sz w:val="20"/>
              </w:rPr>
              <w:t>print("máximo:", mayor)</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mayor = 0</w:t>
            </w:r>
          </w:p>
        </w:tc>
        <w:tc>
          <w:tcPr>
            <w:tcW w:type="dxa" w:w="4896"/>
            <w:tcW w:w="4896" w:type="dxa"/>
          </w:tcPr>
          <w:p>
            <w:pPr>
              <w:spacing w:after="0" w:before="0" w:line="252" w:lineRule="auto"/>
            </w:pPr>
            <w:r>
              <w:rPr>
                <w:color w:val="1F2A37"/>
                <w:sz w:val="19"/>
              </w:rPr>
              <w:t>Crea la variable mayor y le asigna el número entero 0.</w:t>
            </w:r>
          </w:p>
        </w:tc>
      </w:tr>
      <w:tr>
        <w:tc>
          <w:tcPr>
            <w:tcW w:type="dxa" w:w="4176"/>
            <w:tcW w:w="4176" w:type="dxa"/>
            <w:shd w:val="clear" w:fill="FAFBFC"/>
          </w:tcPr>
          <w:p>
            <w:pPr>
              <w:spacing w:after="0" w:before="0" w:line="240" w:lineRule="auto"/>
            </w:pPr>
            <w:r>
              <w:rPr>
                <w:rFonts w:ascii="Consolas" w:hAnsi="Consolas" w:cs="Consolas"/>
                <w:sz w:val="18"/>
              </w:rPr>
              <w:t>for v in datos["ventas"]:</w:t>
            </w:r>
          </w:p>
        </w:tc>
        <w:tc>
          <w:tcPr>
            <w:tcW w:type="dxa" w:w="4896"/>
            <w:tcW w:w="4896" w:type="dxa"/>
          </w:tcPr>
          <w:p>
            <w:pPr>
              <w:spacing w:after="0" w:before="0" w:line="252" w:lineRule="auto"/>
            </w:pPr>
            <w:r>
              <w:rPr>
                <w:color w:val="1F2A37"/>
                <w:sz w:val="19"/>
              </w:rPr>
              <w:t>Bucle for: recorre «datos["ventas"]» y en cada vuelta la variable v toma el siguiente valor.</w:t>
            </w:r>
          </w:p>
        </w:tc>
      </w:tr>
      <w:tr>
        <w:tc>
          <w:tcPr>
            <w:tcW w:type="dxa" w:w="4176"/>
            <w:tcW w:w="4176" w:type="dxa"/>
            <w:shd w:val="clear" w:fill="FAFBFC"/>
          </w:tcPr>
          <w:p>
            <w:pPr>
              <w:spacing w:after="0" w:before="0" w:line="240" w:lineRule="auto"/>
            </w:pPr>
            <w:r>
              <w:rPr>
                <w:rFonts w:ascii="Consolas" w:hAnsi="Consolas" w:cs="Consolas"/>
                <w:sz w:val="18"/>
              </w:rPr>
              <w:t xml:space="preserve">    if v &gt; mayor:</w:t>
            </w:r>
          </w:p>
        </w:tc>
        <w:tc>
          <w:tcPr>
            <w:tcW w:type="dxa" w:w="4896"/>
            <w:tcW w:w="4896" w:type="dxa"/>
          </w:tcPr>
          <w:p>
            <w:pPr>
              <w:spacing w:after="0" w:before="0" w:line="252" w:lineRule="auto"/>
            </w:pPr>
            <w:r>
              <w:rPr>
                <w:color w:val="1F2A37"/>
                <w:sz w:val="19"/>
              </w:rPr>
              <w:t>Comienza un condicional: si se cumple «v &gt; mayor»,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mayor = v</w:t>
            </w:r>
          </w:p>
        </w:tc>
        <w:tc>
          <w:tcPr>
            <w:tcW w:type="dxa" w:w="4896"/>
            <w:tcW w:w="4896" w:type="dxa"/>
          </w:tcPr>
          <w:p>
            <w:pPr>
              <w:spacing w:after="0" w:before="0" w:line="252" w:lineRule="auto"/>
            </w:pPr>
            <w:r>
              <w:rPr>
                <w:color w:val="1F2A37"/>
                <w:sz w:val="19"/>
              </w:rPr>
              <w:t>Crea la variable mayor y le asigna el valor de v.</w:t>
            </w:r>
          </w:p>
        </w:tc>
      </w:tr>
      <w:tr>
        <w:tc>
          <w:tcPr>
            <w:tcW w:type="dxa" w:w="4176"/>
            <w:tcW w:w="4176" w:type="dxa"/>
            <w:shd w:val="clear" w:fill="FAFBFC"/>
          </w:tcPr>
          <w:p>
            <w:pPr>
              <w:spacing w:after="0" w:before="0" w:line="240" w:lineRule="auto"/>
            </w:pPr>
            <w:r>
              <w:rPr>
                <w:rFonts w:ascii="Consolas" w:hAnsi="Consolas" w:cs="Consolas"/>
                <w:sz w:val="18"/>
              </w:rPr>
              <w:t>print("máximo:", mayor)</w:t>
            </w:r>
          </w:p>
        </w:tc>
        <w:tc>
          <w:tcPr>
            <w:tcW w:type="dxa" w:w="4896"/>
            <w:tcW w:w="4896" w:type="dxa"/>
          </w:tcPr>
          <w:p>
            <w:pPr>
              <w:spacing w:after="0" w:before="0" w:line="252" w:lineRule="auto"/>
            </w:pPr>
            <w:r>
              <w:rPr>
                <w:color w:val="1F2A37"/>
                <w:sz w:val="19"/>
              </w:rPr>
              <w:t>Muestra en la consola, separados por espacios: el texto "máximo:"; el valor de mayor.</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máximo: 145</w:t>
            </w:r>
          </w:p>
        </w:tc>
      </w:tr>
    </w:tbl>
    <w:p>
      <w:pPr>
        <w:spacing w:after="80"/>
      </w:pPr>
    </w:p>
    <w:p>
      <w:r>
        <w:br w:type="page"/>
      </w:r>
    </w:p>
    <w:p>
      <w:pPr>
        <w:spacing w:before="200" w:after="80"/>
      </w:pPr>
      <w:r>
        <w:rPr>
          <w:b/>
          <w:color w:val="0B6B3A"/>
          <w:sz w:val="38"/>
        </w:rPr>
        <w:t>Lección 7 — Estadística con Pandas I</w:t>
      </w:r>
    </w:p>
    <w:p>
      <w:pPr>
        <w:spacing w:after="160"/>
      </w:pPr>
      <w:r>
        <w:rPr>
          <w:i/>
          <w:color w:val="55606B"/>
          <w:sz w:val="24"/>
        </w:rPr>
        <w:t>Resumir datos: medidas, conteos y agrupaciones</w:t>
      </w:r>
    </w:p>
    <w:p>
      <w:pPr>
        <w:spacing w:before="160" w:after="60"/>
      </w:pPr>
      <w:r>
        <w:rPr>
          <w:b/>
          <w:color w:val="0A522E"/>
          <w:sz w:val="27"/>
        </w:rPr>
        <w:t>Objetivos de la lección</w:t>
      </w:r>
    </w:p>
    <w:p>
      <w:pPr>
        <w:pStyle w:val="ListBullet"/>
        <w:spacing w:after="40"/>
      </w:pPr>
      <w:r>
        <w:rPr>
          <w:color w:val="1F2A37"/>
          <w:sz w:val="21"/>
        </w:rPr>
        <w:t>Resumir una tabla con describe().</w:t>
      </w:r>
    </w:p>
    <w:p>
      <w:pPr>
        <w:pStyle w:val="ListBullet"/>
        <w:spacing w:after="40"/>
      </w:pPr>
      <w:r>
        <w:rPr>
          <w:color w:val="1F2A37"/>
          <w:sz w:val="21"/>
        </w:rPr>
        <w:t>Calcular media, mediana y desviación estándar de una columna.</w:t>
      </w:r>
    </w:p>
    <w:p>
      <w:pPr>
        <w:pStyle w:val="ListBullet"/>
        <w:spacing w:after="40"/>
      </w:pPr>
      <w:r>
        <w:rPr>
          <w:color w:val="1F2A37"/>
          <w:sz w:val="21"/>
        </w:rPr>
        <w:t>Contar categorías con value_counts().</w:t>
      </w:r>
    </w:p>
    <w:p>
      <w:pPr>
        <w:pStyle w:val="ListBullet"/>
        <w:spacing w:after="40"/>
      </w:pPr>
      <w:r>
        <w:rPr>
          <w:color w:val="1F2A37"/>
          <w:sz w:val="21"/>
        </w:rPr>
        <w:t>Agrupar con groupby() y pedir varias medidas con agg().</w:t>
      </w:r>
    </w:p>
    <w:p>
      <w:pPr>
        <w:spacing w:before="160" w:after="60"/>
      </w:pPr>
      <w:r>
        <w:rPr>
          <w:b/>
          <w:color w:val="0A522E"/>
          <w:sz w:val="27"/>
        </w:rPr>
        <w:t>Teoría</w:t>
      </w:r>
    </w:p>
    <w:p>
      <w:pPr>
        <w:spacing w:after="120"/>
        <w:jc w:val="both"/>
      </w:pPr>
      <w:r>
        <w:rPr>
          <w:color w:val="1F2A37"/>
          <w:sz w:val="22"/>
        </w:rPr>
        <w:t>La estadística descriptiva es el arte de resumir. Un conjunto de miles de filas es imposible de entender mirándolo directamente; lo que hacemos es condensarlo en unas pocas medidas que capturan su forma: dónde está el centro, cuánto varían los datos y cómo se reparten. pandas trae todas estas medidas listas para usar sobre columnas.</w:t>
      </w:r>
    </w:p>
    <w:p>
      <w:pPr>
        <w:spacing w:after="120"/>
        <w:jc w:val="both"/>
      </w:pPr>
      <w:r>
        <w:rPr>
          <w:color w:val="1F2A37"/>
          <w:sz w:val="22"/>
        </w:rPr>
        <w:t>Medidas de centro. La media (mean()) es el promedio: la suma dividida por la cantidad. La mediana (median()) es el valor que queda justo en el medio al ordenar los datos. ¿Por qué dos? Porque la media puede engañar cuando hay valores extremos: si en un grupo de sueldos hay uno altísimo, la media sube y deja de representar al grupo, mientras que la mediana se mantiene estable. Comparar ambas ya dice mucho sobre los datos.</w:t>
      </w:r>
    </w:p>
    <w:p>
      <w:pPr>
        <w:spacing w:after="120"/>
        <w:jc w:val="both"/>
      </w:pPr>
      <w:r>
        <w:rPr>
          <w:color w:val="1F2A37"/>
          <w:sz w:val="22"/>
        </w:rPr>
        <w:t>Medidas de dispersión. La desviación estándar (std()) mide cuánto se alejan los datos de la media, en promedio. Una desviación pequeña indica datos homogéneos (parecidos entre sí); una grande, datos muy dispersos. Junto con el mínimo, el máximo y el rango (máximo − mínimo), dan una idea de la variabilidad.</w:t>
      </w:r>
    </w:p>
    <w:p>
      <w:pPr>
        <w:spacing w:after="120"/>
        <w:jc w:val="both"/>
      </w:pPr>
      <w:r>
        <w:rPr>
          <w:color w:val="1F2A37"/>
          <w:sz w:val="22"/>
        </w:rPr>
        <w:t>describe(): la foto rápida. El método datos.describe() entrega en una sola tabla el conteo, la media, la desviación estándar, el mínimo, los cuartiles (los valores que dividen los datos en cuatro partes: 25%, 50% y 75%) y el máximo de cada columna numérica. Es casi siempre lo primero que se ejecuta al recibir una tabla nueva.</w:t>
      </w:r>
    </w:p>
    <w:p>
      <w:pPr>
        <w:spacing w:after="120"/>
        <w:jc w:val="both"/>
      </w:pPr>
      <w:r>
        <w:rPr>
          <w:color w:val="1F2A37"/>
          <w:sz w:val="22"/>
        </w:rPr>
        <w:t>Variables categóricas. No todo es numérico: la región, el género o el producto son categorías. Para ellas, la medida clave es la frecuencia: cuántas veces aparece cada categoría. Eso lo entrega value_counts(), que es el equivalente a una tabla de conteo.</w:t>
      </w:r>
    </w:p>
    <w:p>
      <w:pPr>
        <w:spacing w:after="120"/>
        <w:jc w:val="both"/>
      </w:pPr>
      <w:r>
        <w:rPr>
          <w:color w:val="1F2A37"/>
          <w:sz w:val="22"/>
        </w:rPr>
        <w:t>La operación estrella: groupby. El verdadero poder del análisis aparece al agrupar. datos.groupby("region")["ventas"].mean() separa los datos por región y calcula el promedio de ventas de cada grupo. Esto responde preguntas como "¿qué región vende más?". El patrón se llama dividir-aplicar-combinar: se parte la tabla en grupos, se aplica una medida a cada uno y se combinan los resultados. Con agg() puedes pedir varias medidas a la vez (media, máximo, conteo) por grupo.</w:t>
      </w:r>
    </w:p>
    <w:p>
      <w:pPr>
        <w:spacing w:after="120"/>
        <w:jc w:val="both"/>
      </w:pPr>
      <w:r>
        <w:rPr>
          <w:color w:val="1F2A37"/>
          <w:sz w:val="22"/>
        </w:rPr>
        <w:t>Un detalle práctico: los faltantes (NaN). Los datos reales suelen tener celdas vacías, que pandas representa como NaN. La mayoría de las funciones estadísticas los ignoran automáticamente al calcular, pero es importante saber que están ahí, porque pueden afectar conteos y promedios. Detectarlos y tratarlos es parte de la limpieza de datos.</w:t>
      </w:r>
    </w:p>
    <w:p>
      <w:pPr>
        <w:spacing w:before="160" w:after="60"/>
      </w:pPr>
      <w:r>
        <w:rPr>
          <w:b/>
          <w:color w:val="0A522E"/>
          <w:sz w:val="27"/>
        </w:rPr>
        <w:t>Conceptos clave</w:t>
      </w: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2592"/>
            <w:shd w:val="clear" w:fill="0B6B3A"/>
            <w:tcW w:w="2592" w:type="dxa"/>
          </w:tcPr>
          <w:p>
            <w:pPr>
              <w:spacing w:after="0" w:before="0" w:line="240" w:lineRule="auto"/>
            </w:pPr>
            <w:r>
              <w:rPr>
                <w:b/>
                <w:color w:val="FFFFFF"/>
                <w:sz w:val="19"/>
              </w:rPr>
              <w:t>Concepto</w:t>
            </w:r>
          </w:p>
        </w:tc>
        <w:tc>
          <w:tcPr>
            <w:tcW w:type="dxa" w:w="6480"/>
            <w:shd w:val="clear" w:fill="0B6B3A"/>
            <w:tcW w:w="6480" w:type="dxa"/>
          </w:tcPr>
          <w:p>
            <w:pPr>
              <w:spacing w:after="0" w:before="0" w:line="240" w:lineRule="auto"/>
            </w:pPr>
            <w:r>
              <w:rPr>
                <w:b/>
                <w:color w:val="FFFFFF"/>
                <w:sz w:val="19"/>
              </w:rPr>
              <w:t>Definición</w:t>
            </w:r>
          </w:p>
        </w:tc>
      </w:tr>
      <w:tr>
        <w:tc>
          <w:tcPr>
            <w:tcW w:type="dxa" w:w="2592"/>
            <w:tcW w:w="2592" w:type="dxa"/>
            <w:shd w:val="clear" w:fill="F1F6F2"/>
          </w:tcPr>
          <w:p>
            <w:pPr>
              <w:spacing w:after="0" w:before="0" w:line="240" w:lineRule="auto"/>
            </w:pPr>
            <w:r>
              <w:rPr>
                <w:b/>
                <w:color w:val="0A522E"/>
                <w:sz w:val="19"/>
              </w:rPr>
              <w:t>Estadística descriptiva</w:t>
            </w:r>
          </w:p>
        </w:tc>
        <w:tc>
          <w:tcPr>
            <w:tcW w:type="dxa" w:w="6480"/>
            <w:tcW w:w="6480" w:type="dxa"/>
          </w:tcPr>
          <w:p>
            <w:pPr>
              <w:spacing w:after="0" w:before="0" w:line="252" w:lineRule="auto"/>
            </w:pPr>
            <w:r>
              <w:rPr>
                <w:color w:val="1F2A37"/>
                <w:sz w:val="19"/>
              </w:rPr>
              <w:t>Resume un conjunto de datos en pocos números y gráficos, para entenderlo sin mirar fila por fila.</w:t>
            </w:r>
          </w:p>
        </w:tc>
      </w:tr>
      <w:tr>
        <w:tc>
          <w:tcPr>
            <w:tcW w:type="dxa" w:w="2592"/>
            <w:tcW w:w="2592" w:type="dxa"/>
            <w:shd w:val="clear" w:fill="F1F6F2"/>
          </w:tcPr>
          <w:p>
            <w:pPr>
              <w:spacing w:after="0" w:before="0" w:line="240" w:lineRule="auto"/>
            </w:pPr>
            <w:r>
              <w:rPr>
                <w:b/>
                <w:color w:val="0A522E"/>
                <w:sz w:val="19"/>
              </w:rPr>
              <w:t>Media / mediana</w:t>
            </w:r>
          </w:p>
        </w:tc>
        <w:tc>
          <w:tcPr>
            <w:tcW w:type="dxa" w:w="6480"/>
            <w:tcW w:w="6480" w:type="dxa"/>
          </w:tcPr>
          <w:p>
            <w:pPr>
              <w:spacing w:after="0" w:before="0" w:line="252" w:lineRule="auto"/>
            </w:pPr>
            <w:r>
              <w:rPr>
                <w:color w:val="1F2A37"/>
                <w:sz w:val="19"/>
              </w:rPr>
              <w:t>La media es el promedio; la mediana es el valor central. La mediana resiste mejor los valores extremos (atípicos).</w:t>
            </w:r>
          </w:p>
        </w:tc>
      </w:tr>
      <w:tr>
        <w:tc>
          <w:tcPr>
            <w:tcW w:type="dxa" w:w="2592"/>
            <w:tcW w:w="2592" w:type="dxa"/>
            <w:shd w:val="clear" w:fill="F1F6F2"/>
          </w:tcPr>
          <w:p>
            <w:pPr>
              <w:spacing w:after="0" w:before="0" w:line="240" w:lineRule="auto"/>
            </w:pPr>
            <w:r>
              <w:rPr>
                <w:b/>
                <w:color w:val="0A522E"/>
                <w:sz w:val="19"/>
              </w:rPr>
              <w:t>Desviación estándar</w:t>
            </w:r>
          </w:p>
        </w:tc>
        <w:tc>
          <w:tcPr>
            <w:tcW w:type="dxa" w:w="6480"/>
            <w:tcW w:w="6480" w:type="dxa"/>
          </w:tcPr>
          <w:p>
            <w:pPr>
              <w:spacing w:after="0" w:before="0" w:line="252" w:lineRule="auto"/>
            </w:pPr>
            <w:r>
              <w:rPr>
                <w:color w:val="1F2A37"/>
                <w:sz w:val="19"/>
              </w:rPr>
              <w:t>std(): mide cuánto se dispersan los datos respecto a la media. Poca desviación = datos parecidos.</w:t>
            </w:r>
          </w:p>
        </w:tc>
      </w:tr>
      <w:tr>
        <w:tc>
          <w:tcPr>
            <w:tcW w:type="dxa" w:w="2592"/>
            <w:tcW w:w="2592" w:type="dxa"/>
            <w:shd w:val="clear" w:fill="F1F6F2"/>
          </w:tcPr>
          <w:p>
            <w:pPr>
              <w:spacing w:after="0" w:before="0" w:line="240" w:lineRule="auto"/>
            </w:pPr>
            <w:r>
              <w:rPr>
                <w:b/>
                <w:color w:val="0A522E"/>
                <w:sz w:val="19"/>
              </w:rPr>
              <w:t>describe()</w:t>
            </w:r>
          </w:p>
        </w:tc>
        <w:tc>
          <w:tcPr>
            <w:tcW w:type="dxa" w:w="6480"/>
            <w:tcW w:w="6480" w:type="dxa"/>
          </w:tcPr>
          <w:p>
            <w:pPr>
              <w:spacing w:after="0" w:before="0" w:line="252" w:lineRule="auto"/>
            </w:pPr>
            <w:r>
              <w:rPr>
                <w:color w:val="1F2A37"/>
                <w:sz w:val="19"/>
              </w:rPr>
              <w:t>Entrega de golpe conteo, media, desviación, mínimo, cuartiles y máximo de las columnas numéricas.</w:t>
            </w:r>
          </w:p>
        </w:tc>
      </w:tr>
      <w:tr>
        <w:tc>
          <w:tcPr>
            <w:tcW w:type="dxa" w:w="2592"/>
            <w:tcW w:w="2592" w:type="dxa"/>
            <w:shd w:val="clear" w:fill="F1F6F2"/>
          </w:tcPr>
          <w:p>
            <w:pPr>
              <w:spacing w:after="0" w:before="0" w:line="240" w:lineRule="auto"/>
            </w:pPr>
            <w:r>
              <w:rPr>
                <w:b/>
                <w:color w:val="0A522E"/>
                <w:sz w:val="19"/>
              </w:rPr>
              <w:t>value_counts()</w:t>
            </w:r>
          </w:p>
        </w:tc>
        <w:tc>
          <w:tcPr>
            <w:tcW w:type="dxa" w:w="6480"/>
            <w:tcW w:w="6480" w:type="dxa"/>
          </w:tcPr>
          <w:p>
            <w:pPr>
              <w:spacing w:after="0" w:before="0" w:line="252" w:lineRule="auto"/>
            </w:pPr>
            <w:r>
              <w:rPr>
                <w:color w:val="1F2A37"/>
                <w:sz w:val="19"/>
              </w:rPr>
              <w:t>Cuenta cuántas veces aparece cada categoría en una columna de texto (frecuencias).</w:t>
            </w:r>
          </w:p>
        </w:tc>
      </w:tr>
      <w:tr>
        <w:tc>
          <w:tcPr>
            <w:tcW w:type="dxa" w:w="2592"/>
            <w:tcW w:w="2592" w:type="dxa"/>
            <w:shd w:val="clear" w:fill="F1F6F2"/>
          </w:tcPr>
          <w:p>
            <w:pPr>
              <w:spacing w:after="0" w:before="0" w:line="240" w:lineRule="auto"/>
            </w:pPr>
            <w:r>
              <w:rPr>
                <w:b/>
                <w:color w:val="0A522E"/>
                <w:sz w:val="19"/>
              </w:rPr>
              <w:t>groupby()</w:t>
            </w:r>
          </w:p>
        </w:tc>
        <w:tc>
          <w:tcPr>
            <w:tcW w:type="dxa" w:w="6480"/>
            <w:tcW w:w="6480" w:type="dxa"/>
          </w:tcPr>
          <w:p>
            <w:pPr>
              <w:spacing w:after="0" w:before="0" w:line="252" w:lineRule="auto"/>
            </w:pPr>
            <w:r>
              <w:rPr>
                <w:color w:val="1F2A37"/>
                <w:sz w:val="19"/>
              </w:rPr>
              <w:t>Agrupa las filas por una columna y calcula una medida por grupo. Patrón dividir-aplicar-combinar.</w:t>
            </w:r>
          </w:p>
        </w:tc>
      </w:tr>
      <w:tr>
        <w:tc>
          <w:tcPr>
            <w:tcW w:type="dxa" w:w="2592"/>
            <w:tcW w:w="2592" w:type="dxa"/>
            <w:shd w:val="clear" w:fill="F1F6F2"/>
          </w:tcPr>
          <w:p>
            <w:pPr>
              <w:spacing w:after="0" w:before="0" w:line="240" w:lineRule="auto"/>
            </w:pPr>
            <w:r>
              <w:rPr>
                <w:b/>
                <w:color w:val="0A522E"/>
                <w:sz w:val="19"/>
              </w:rPr>
              <w:t>agg()</w:t>
            </w:r>
          </w:p>
        </w:tc>
        <w:tc>
          <w:tcPr>
            <w:tcW w:type="dxa" w:w="6480"/>
            <w:tcW w:w="6480" w:type="dxa"/>
          </w:tcPr>
          <w:p>
            <w:pPr>
              <w:spacing w:after="0" w:before="0" w:line="252" w:lineRule="auto"/>
            </w:pPr>
            <w:r>
              <w:rPr>
                <w:color w:val="1F2A37"/>
                <w:sz w:val="19"/>
              </w:rPr>
              <w:t>Aplica varias medidas a la vez a cada grupo: agg(['mean','max','count']).</w:t>
            </w:r>
          </w:p>
        </w:tc>
      </w:tr>
      <w:tr>
        <w:tc>
          <w:tcPr>
            <w:tcW w:type="dxa" w:w="2592"/>
            <w:tcW w:w="2592" w:type="dxa"/>
            <w:shd w:val="clear" w:fill="F1F6F2"/>
          </w:tcPr>
          <w:p>
            <w:pPr>
              <w:spacing w:after="0" w:before="0" w:line="240" w:lineRule="auto"/>
            </w:pPr>
            <w:r>
              <w:rPr>
                <w:b/>
                <w:color w:val="0A522E"/>
                <w:sz w:val="19"/>
              </w:rPr>
              <w:t>NaN</w:t>
            </w:r>
          </w:p>
        </w:tc>
        <w:tc>
          <w:tcPr>
            <w:tcW w:type="dxa" w:w="6480"/>
            <w:tcW w:w="6480" w:type="dxa"/>
          </w:tcPr>
          <w:p>
            <w:pPr>
              <w:spacing w:after="0" w:before="0" w:line="252" w:lineRule="auto"/>
            </w:pPr>
            <w:r>
              <w:rPr>
                <w:color w:val="1F2A37"/>
                <w:sz w:val="19"/>
              </w:rPr>
              <w:t>Valor faltante (Not a Number). Muchas funciones lo ignoran automáticamente, pero conviene saber que existe.</w:t>
            </w:r>
          </w:p>
        </w:tc>
      </w:tr>
    </w:tbl>
    <w:p>
      <w:pPr>
        <w:spacing w:after="80"/>
      </w:pPr>
    </w:p>
    <w:p>
      <w:pPr>
        <w:spacing w:before="160" w:after="60"/>
      </w:pPr>
      <w:r>
        <w:rPr>
          <w:b/>
          <w:color w:val="0A522E"/>
          <w:sz w:val="27"/>
        </w:rPr>
        <w:t>Ejemplos explicados</w:t>
      </w:r>
    </w:p>
    <w:p>
      <w:pPr>
        <w:spacing w:before="120" w:after="40"/>
      </w:pPr>
      <w:r>
        <w:rPr>
          <w:b/>
          <w:color w:val="1F2A37"/>
          <w:sz w:val="23"/>
        </w:rPr>
        <w:t>Ejemplo 7.1: Resumen completo con describe()</w:t>
      </w:r>
    </w:p>
    <w:p>
      <w:pPr>
        <w:spacing w:after="80"/>
        <w:jc w:val="both"/>
      </w:pPr>
      <w:r>
        <w:rPr>
          <w:color w:val="1F2A37"/>
          <w:sz w:val="21"/>
        </w:rPr>
        <w:t>Una foto de las columnas numéricas: conteo, media, desviación, mínimo, cuartiles y máximo.</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print(datos.describe())</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print(datos.describe())</w:t>
            </w:r>
          </w:p>
        </w:tc>
        <w:tc>
          <w:tcPr>
            <w:tcW w:type="dxa" w:w="4896"/>
            <w:tcW w:w="4896" w:type="dxa"/>
          </w:tcPr>
          <w:p>
            <w:pPr>
              <w:spacing w:after="0" w:before="0" w:line="252" w:lineRule="auto"/>
            </w:pPr>
            <w:r>
              <w:rPr>
                <w:color w:val="1F2A37"/>
                <w:sz w:val="19"/>
              </w:rPr>
              <w:t>Muestra en la consola el valor de datos.describe().</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ventas   unidades      costo</w:t>
            </w:r>
          </w:p>
          <w:p>
            <w:pPr>
              <w:spacing w:after="0" w:before="0" w:line="240" w:lineRule="auto"/>
            </w:pPr>
            <w:r>
              <w:rPr>
                <w:rFonts w:ascii="Consolas" w:hAnsi="Consolas" w:cs="Consolas"/>
                <w:color w:val="0A522E"/>
                <w:sz w:val="19"/>
              </w:rPr>
              <w:t>count    6.000000   6.000000   6.000000</w:t>
            </w:r>
          </w:p>
          <w:p>
            <w:pPr>
              <w:spacing w:after="0" w:before="0" w:line="240" w:lineRule="auto"/>
            </w:pPr>
            <w:r>
              <w:rPr>
                <w:rFonts w:ascii="Consolas" w:hAnsi="Consolas" w:cs="Consolas"/>
                <w:color w:val="0A522E"/>
                <w:sz w:val="19"/>
              </w:rPr>
              <w:t>mean   114.666667  11.333333  68.500000</w:t>
            </w:r>
          </w:p>
          <w:p>
            <w:pPr>
              <w:spacing w:after="0" w:before="0" w:line="240" w:lineRule="auto"/>
            </w:pPr>
            <w:r>
              <w:rPr>
                <w:rFonts w:ascii="Consolas" w:hAnsi="Consolas" w:cs="Consolas"/>
                <w:color w:val="0A522E"/>
                <w:sz w:val="19"/>
              </w:rPr>
              <w:t>std     21.463147   2.581989  10.348913</w:t>
            </w:r>
          </w:p>
          <w:p>
            <w:pPr>
              <w:spacing w:after="0" w:before="0" w:line="240" w:lineRule="auto"/>
            </w:pPr>
            <w:r>
              <w:rPr>
                <w:rFonts w:ascii="Consolas" w:hAnsi="Consolas" w:cs="Consolas"/>
                <w:color w:val="0A522E"/>
                <w:sz w:val="19"/>
              </w:rPr>
              <w:t>min     88.000000   8.000000  55.000000</w:t>
            </w:r>
          </w:p>
          <w:p>
            <w:pPr>
              <w:spacing w:after="0" w:before="0" w:line="240" w:lineRule="auto"/>
            </w:pPr>
            <w:r>
              <w:rPr>
                <w:rFonts w:ascii="Consolas" w:hAnsi="Consolas" w:cs="Consolas"/>
                <w:color w:val="0A522E"/>
                <w:sz w:val="19"/>
              </w:rPr>
              <w:t>25%     98.750000   9.500000  61.500000</w:t>
            </w:r>
          </w:p>
          <w:p>
            <w:pPr>
              <w:spacing w:after="0" w:before="0" w:line="240" w:lineRule="auto"/>
            </w:pPr>
            <w:r>
              <w:rPr>
                <w:rFonts w:ascii="Consolas" w:hAnsi="Consolas" w:cs="Consolas"/>
                <w:color w:val="0A522E"/>
                <w:sz w:val="19"/>
              </w:rPr>
              <w:t>50%    115.000000  11.500000  68.000000</w:t>
            </w:r>
          </w:p>
          <w:p>
            <w:pPr>
              <w:spacing w:after="0" w:before="0" w:line="240" w:lineRule="auto"/>
            </w:pPr>
            <w:r>
              <w:rPr>
                <w:rFonts w:ascii="Consolas" w:hAnsi="Consolas" w:cs="Consolas"/>
                <w:color w:val="0A522E"/>
                <w:sz w:val="19"/>
              </w:rPr>
              <w:t>75%    127.500000  12.750000  76.000000</w:t>
            </w:r>
          </w:p>
          <w:p>
            <w:pPr>
              <w:spacing w:after="0" w:before="0" w:line="240" w:lineRule="auto"/>
            </w:pPr>
            <w:r>
              <w:rPr>
                <w:rFonts w:ascii="Consolas" w:hAnsi="Consolas" w:cs="Consolas"/>
                <w:color w:val="0A522E"/>
                <w:sz w:val="19"/>
              </w:rPr>
              <w:t>max    145.000000  15.000000  82.000000</w:t>
            </w:r>
          </w:p>
        </w:tc>
      </w:tr>
    </w:tbl>
    <w:p>
      <w:pPr>
        <w:spacing w:after="80"/>
      </w:pPr>
    </w:p>
    <w:p>
      <w:pPr>
        <w:spacing w:before="120" w:after="40"/>
      </w:pPr>
      <w:r>
        <w:rPr>
          <w:b/>
          <w:color w:val="1F2A37"/>
          <w:sz w:val="23"/>
        </w:rPr>
        <w:t>Ejemplo 7.2: Medidas de una columna</w:t>
      </w:r>
    </w:p>
    <w:p>
      <w:pPr>
        <w:spacing w:after="80"/>
        <w:jc w:val="both"/>
      </w:pPr>
      <w:r>
        <w:rPr>
          <w:color w:val="1F2A37"/>
          <w:sz w:val="21"/>
        </w:rPr>
        <w:t>Media, mediana y desviación estándar de las ventas.</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v = datos["ventas"]</w:t>
            </w:r>
          </w:p>
          <w:p>
            <w:pPr>
              <w:spacing w:after="0" w:before="0" w:line="240" w:lineRule="auto"/>
            </w:pPr>
            <w:r>
              <w:rPr>
                <w:rFonts w:ascii="Consolas" w:hAnsi="Consolas" w:cs="Consolas"/>
                <w:sz w:val="20"/>
              </w:rPr>
              <w:t>print("media:", round(v.mean(), 2))</w:t>
            </w:r>
          </w:p>
          <w:p>
            <w:pPr>
              <w:spacing w:after="0" w:before="0" w:line="240" w:lineRule="auto"/>
            </w:pPr>
            <w:r>
              <w:rPr>
                <w:rFonts w:ascii="Consolas" w:hAnsi="Consolas" w:cs="Consolas"/>
                <w:sz w:val="20"/>
              </w:rPr>
              <w:t>print("mediana:", v.median())</w:t>
            </w:r>
          </w:p>
          <w:p>
            <w:pPr>
              <w:spacing w:after="0" w:before="0" w:line="240" w:lineRule="auto"/>
            </w:pPr>
            <w:r>
              <w:rPr>
                <w:rFonts w:ascii="Consolas" w:hAnsi="Consolas" w:cs="Consolas"/>
                <w:sz w:val="20"/>
              </w:rPr>
              <w:t>print("desv. est:", round(v.std(), 2))</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v = datos["ventas"]</w:t>
            </w:r>
          </w:p>
        </w:tc>
        <w:tc>
          <w:tcPr>
            <w:tcW w:type="dxa" w:w="4896"/>
            <w:tcW w:w="4896" w:type="dxa"/>
          </w:tcPr>
          <w:p>
            <w:pPr>
              <w:spacing w:after="0" w:before="0" w:line="252" w:lineRule="auto"/>
            </w:pPr>
            <w:r>
              <w:rPr>
                <w:color w:val="1F2A37"/>
                <w:sz w:val="19"/>
              </w:rPr>
              <w:t>Crea la variable v y le asigna la columna datos["ventas"].</w:t>
            </w:r>
          </w:p>
        </w:tc>
      </w:tr>
      <w:tr>
        <w:tc>
          <w:tcPr>
            <w:tcW w:type="dxa" w:w="4176"/>
            <w:tcW w:w="4176" w:type="dxa"/>
            <w:shd w:val="clear" w:fill="FAFBFC"/>
          </w:tcPr>
          <w:p>
            <w:pPr>
              <w:spacing w:after="0" w:before="0" w:line="240" w:lineRule="auto"/>
            </w:pPr>
            <w:r>
              <w:rPr>
                <w:rFonts w:ascii="Consolas" w:hAnsi="Consolas" w:cs="Consolas"/>
                <w:sz w:val="18"/>
              </w:rPr>
              <w:t>print("media:", round(v.mean(), 2))</w:t>
            </w:r>
          </w:p>
        </w:tc>
        <w:tc>
          <w:tcPr>
            <w:tcW w:type="dxa" w:w="4896"/>
            <w:tcW w:w="4896" w:type="dxa"/>
          </w:tcPr>
          <w:p>
            <w:pPr>
              <w:spacing w:after="0" w:before="0" w:line="252" w:lineRule="auto"/>
            </w:pPr>
            <w:r>
              <w:rPr>
                <w:color w:val="1F2A37"/>
                <w:sz w:val="19"/>
              </w:rPr>
              <w:t>Muestra en la consola, separados por espacios: el texto "media:"; el valor de round(v.mean(), 2).</w:t>
            </w:r>
          </w:p>
        </w:tc>
      </w:tr>
      <w:tr>
        <w:tc>
          <w:tcPr>
            <w:tcW w:type="dxa" w:w="4176"/>
            <w:tcW w:w="4176" w:type="dxa"/>
            <w:shd w:val="clear" w:fill="FAFBFC"/>
          </w:tcPr>
          <w:p>
            <w:pPr>
              <w:spacing w:after="0" w:before="0" w:line="240" w:lineRule="auto"/>
            </w:pPr>
            <w:r>
              <w:rPr>
                <w:rFonts w:ascii="Consolas" w:hAnsi="Consolas" w:cs="Consolas"/>
                <w:sz w:val="18"/>
              </w:rPr>
              <w:t>print("mediana:", v.median())</w:t>
            </w:r>
          </w:p>
        </w:tc>
        <w:tc>
          <w:tcPr>
            <w:tcW w:type="dxa" w:w="4896"/>
            <w:tcW w:w="4896" w:type="dxa"/>
          </w:tcPr>
          <w:p>
            <w:pPr>
              <w:spacing w:after="0" w:before="0" w:line="252" w:lineRule="auto"/>
            </w:pPr>
            <w:r>
              <w:rPr>
                <w:color w:val="1F2A37"/>
                <w:sz w:val="19"/>
              </w:rPr>
              <w:t>Muestra en la consola, separados por espacios: el texto "mediana:"; el valor de v.median().</w:t>
            </w:r>
          </w:p>
        </w:tc>
      </w:tr>
      <w:tr>
        <w:tc>
          <w:tcPr>
            <w:tcW w:type="dxa" w:w="4176"/>
            <w:tcW w:w="4176" w:type="dxa"/>
            <w:shd w:val="clear" w:fill="FAFBFC"/>
          </w:tcPr>
          <w:p>
            <w:pPr>
              <w:spacing w:after="0" w:before="0" w:line="240" w:lineRule="auto"/>
            </w:pPr>
            <w:r>
              <w:rPr>
                <w:rFonts w:ascii="Consolas" w:hAnsi="Consolas" w:cs="Consolas"/>
                <w:sz w:val="18"/>
              </w:rPr>
              <w:t>print("desv. est:", round(v.std(), 2))</w:t>
            </w:r>
          </w:p>
        </w:tc>
        <w:tc>
          <w:tcPr>
            <w:tcW w:type="dxa" w:w="4896"/>
            <w:tcW w:w="4896" w:type="dxa"/>
          </w:tcPr>
          <w:p>
            <w:pPr>
              <w:spacing w:after="0" w:before="0" w:line="252" w:lineRule="auto"/>
            </w:pPr>
            <w:r>
              <w:rPr>
                <w:color w:val="1F2A37"/>
                <w:sz w:val="19"/>
              </w:rPr>
              <w:t>Muestra en la consola, separados por espacios: el texto "desv. est:"; el valor de round(v.std(), 2).</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media: 114.67</w:t>
            </w:r>
          </w:p>
          <w:p>
            <w:pPr>
              <w:spacing w:after="0" w:before="0" w:line="240" w:lineRule="auto"/>
            </w:pPr>
            <w:r>
              <w:rPr>
                <w:rFonts w:ascii="Consolas" w:hAnsi="Consolas" w:cs="Consolas"/>
                <w:color w:val="0A522E"/>
                <w:sz w:val="19"/>
              </w:rPr>
              <w:t>mediana: 115.0</w:t>
            </w:r>
          </w:p>
          <w:p>
            <w:pPr>
              <w:spacing w:after="0" w:before="0" w:line="240" w:lineRule="auto"/>
            </w:pPr>
            <w:r>
              <w:rPr>
                <w:rFonts w:ascii="Consolas" w:hAnsi="Consolas" w:cs="Consolas"/>
                <w:color w:val="0A522E"/>
                <w:sz w:val="19"/>
              </w:rPr>
              <w:t>desv. est: 21.46</w:t>
            </w:r>
          </w:p>
        </w:tc>
      </w:tr>
    </w:tbl>
    <w:p>
      <w:pPr>
        <w:spacing w:after="80"/>
      </w:pPr>
    </w:p>
    <w:p>
      <w:pPr>
        <w:spacing w:before="120" w:after="40"/>
      </w:pPr>
      <w:r>
        <w:rPr>
          <w:b/>
          <w:color w:val="1F2A37"/>
          <w:sz w:val="23"/>
        </w:rPr>
        <w:t>Ejemplo 7.3: Mínimo, máximo, conteo, suma</w:t>
      </w:r>
    </w:p>
    <w:p>
      <w:pPr>
        <w:spacing w:after="80"/>
        <w:jc w:val="both"/>
      </w:pPr>
      <w:r>
        <w:rPr>
          <w:color w:val="1F2A37"/>
          <w:sz w:val="21"/>
        </w:rPr>
        <w:t>Las medidas básicas de posición y totales.</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v = datos["ventas"]</w:t>
            </w:r>
          </w:p>
          <w:p>
            <w:pPr>
              <w:spacing w:after="0" w:before="0" w:line="240" w:lineRule="auto"/>
            </w:pPr>
            <w:r>
              <w:rPr>
                <w:rFonts w:ascii="Consolas" w:hAnsi="Consolas" w:cs="Consolas"/>
                <w:sz w:val="20"/>
              </w:rPr>
              <w:t>print("min:", v.min(), " max:", v.max())</w:t>
            </w:r>
          </w:p>
          <w:p>
            <w:pPr>
              <w:spacing w:after="0" w:before="0" w:line="240" w:lineRule="auto"/>
            </w:pPr>
            <w:r>
              <w:rPr>
                <w:rFonts w:ascii="Consolas" w:hAnsi="Consolas" w:cs="Consolas"/>
                <w:sz w:val="20"/>
              </w:rPr>
              <w:t>print("cantidad:", v.count())</w:t>
            </w:r>
          </w:p>
          <w:p>
            <w:pPr>
              <w:spacing w:after="0" w:before="0" w:line="240" w:lineRule="auto"/>
            </w:pPr>
            <w:r>
              <w:rPr>
                <w:rFonts w:ascii="Consolas" w:hAnsi="Consolas" w:cs="Consolas"/>
                <w:sz w:val="20"/>
              </w:rPr>
              <w:t>print("suma:", v.sum())</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v = datos["ventas"]</w:t>
            </w:r>
          </w:p>
        </w:tc>
        <w:tc>
          <w:tcPr>
            <w:tcW w:type="dxa" w:w="4896"/>
            <w:tcW w:w="4896" w:type="dxa"/>
          </w:tcPr>
          <w:p>
            <w:pPr>
              <w:spacing w:after="0" w:before="0" w:line="252" w:lineRule="auto"/>
            </w:pPr>
            <w:r>
              <w:rPr>
                <w:color w:val="1F2A37"/>
                <w:sz w:val="19"/>
              </w:rPr>
              <w:t>Crea la variable v y le asigna la columna datos["ventas"].</w:t>
            </w:r>
          </w:p>
        </w:tc>
      </w:tr>
      <w:tr>
        <w:tc>
          <w:tcPr>
            <w:tcW w:type="dxa" w:w="4176"/>
            <w:tcW w:w="4176" w:type="dxa"/>
            <w:shd w:val="clear" w:fill="FAFBFC"/>
          </w:tcPr>
          <w:p>
            <w:pPr>
              <w:spacing w:after="0" w:before="0" w:line="240" w:lineRule="auto"/>
            </w:pPr>
            <w:r>
              <w:rPr>
                <w:rFonts w:ascii="Consolas" w:hAnsi="Consolas" w:cs="Consolas"/>
                <w:sz w:val="18"/>
              </w:rPr>
              <w:t>print("min:", v.min(), " max:", v.max())</w:t>
            </w:r>
          </w:p>
        </w:tc>
        <w:tc>
          <w:tcPr>
            <w:tcW w:type="dxa" w:w="4896"/>
            <w:tcW w:w="4896" w:type="dxa"/>
          </w:tcPr>
          <w:p>
            <w:pPr>
              <w:spacing w:after="0" w:before="0" w:line="252" w:lineRule="auto"/>
            </w:pPr>
            <w:r>
              <w:rPr>
                <w:color w:val="1F2A37"/>
                <w:sz w:val="19"/>
              </w:rPr>
              <w:t>Muestra en la consola, separados por espacios: el texto "min:"; el valor de v.min(); el texto " max:"; el valor de v.max().</w:t>
            </w:r>
          </w:p>
        </w:tc>
      </w:tr>
      <w:tr>
        <w:tc>
          <w:tcPr>
            <w:tcW w:type="dxa" w:w="4176"/>
            <w:tcW w:w="4176" w:type="dxa"/>
            <w:shd w:val="clear" w:fill="FAFBFC"/>
          </w:tcPr>
          <w:p>
            <w:pPr>
              <w:spacing w:after="0" w:before="0" w:line="240" w:lineRule="auto"/>
            </w:pPr>
            <w:r>
              <w:rPr>
                <w:rFonts w:ascii="Consolas" w:hAnsi="Consolas" w:cs="Consolas"/>
                <w:sz w:val="18"/>
              </w:rPr>
              <w:t>print("cantidad:", v.count())</w:t>
            </w:r>
          </w:p>
        </w:tc>
        <w:tc>
          <w:tcPr>
            <w:tcW w:type="dxa" w:w="4896"/>
            <w:tcW w:w="4896" w:type="dxa"/>
          </w:tcPr>
          <w:p>
            <w:pPr>
              <w:spacing w:after="0" w:before="0" w:line="252" w:lineRule="auto"/>
            </w:pPr>
            <w:r>
              <w:rPr>
                <w:color w:val="1F2A37"/>
                <w:sz w:val="19"/>
              </w:rPr>
              <w:t>Muestra en la consola, separados por espacios: el texto "cantidad:"; el valor de v.count().</w:t>
            </w:r>
          </w:p>
        </w:tc>
      </w:tr>
      <w:tr>
        <w:tc>
          <w:tcPr>
            <w:tcW w:type="dxa" w:w="4176"/>
            <w:tcW w:w="4176" w:type="dxa"/>
            <w:shd w:val="clear" w:fill="FAFBFC"/>
          </w:tcPr>
          <w:p>
            <w:pPr>
              <w:spacing w:after="0" w:before="0" w:line="240" w:lineRule="auto"/>
            </w:pPr>
            <w:r>
              <w:rPr>
                <w:rFonts w:ascii="Consolas" w:hAnsi="Consolas" w:cs="Consolas"/>
                <w:sz w:val="18"/>
              </w:rPr>
              <w:t>print("suma:", v.sum())</w:t>
            </w:r>
          </w:p>
        </w:tc>
        <w:tc>
          <w:tcPr>
            <w:tcW w:type="dxa" w:w="4896"/>
            <w:tcW w:w="4896" w:type="dxa"/>
          </w:tcPr>
          <w:p>
            <w:pPr>
              <w:spacing w:after="0" w:before="0" w:line="252" w:lineRule="auto"/>
            </w:pPr>
            <w:r>
              <w:rPr>
                <w:color w:val="1F2A37"/>
                <w:sz w:val="19"/>
              </w:rPr>
              <w:t>Muestra en la consola, separados por espacios: el texto "suma:"; el valor de v.sum().</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min: 88  max: 145</w:t>
            </w:r>
          </w:p>
          <w:p>
            <w:pPr>
              <w:spacing w:after="0" w:before="0" w:line="240" w:lineRule="auto"/>
            </w:pPr>
            <w:r>
              <w:rPr>
                <w:rFonts w:ascii="Consolas" w:hAnsi="Consolas" w:cs="Consolas"/>
                <w:color w:val="0A522E"/>
                <w:sz w:val="19"/>
              </w:rPr>
              <w:t>cantidad: 6</w:t>
            </w:r>
          </w:p>
          <w:p>
            <w:pPr>
              <w:spacing w:after="0" w:before="0" w:line="240" w:lineRule="auto"/>
            </w:pPr>
            <w:r>
              <w:rPr>
                <w:rFonts w:ascii="Consolas" w:hAnsi="Consolas" w:cs="Consolas"/>
                <w:color w:val="0A522E"/>
                <w:sz w:val="19"/>
              </w:rPr>
              <w:t>suma: 688</w:t>
            </w:r>
          </w:p>
        </w:tc>
      </w:tr>
    </w:tbl>
    <w:p>
      <w:pPr>
        <w:spacing w:after="80"/>
      </w:pPr>
    </w:p>
    <w:p>
      <w:pPr>
        <w:spacing w:before="120" w:after="40"/>
      </w:pPr>
      <w:r>
        <w:rPr>
          <w:b/>
          <w:color w:val="1F2A37"/>
          <w:sz w:val="23"/>
        </w:rPr>
        <w:t>Ejemplo 7.4: Conteo por categoría</w:t>
      </w:r>
    </w:p>
    <w:p>
      <w:pPr>
        <w:spacing w:after="80"/>
        <w:jc w:val="both"/>
      </w:pPr>
      <w:r>
        <w:rPr>
          <w:color w:val="1F2A37"/>
          <w:sz w:val="21"/>
        </w:rPr>
        <w:t>value_counts() cuenta cuántas filas hay por cada región.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print(datos["region"].value_counts())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print(datos["region"].value_counts())</w:t>
            </w:r>
          </w:p>
        </w:tc>
        <w:tc>
          <w:tcPr>
            <w:tcW w:type="dxa" w:w="4896"/>
            <w:tcW w:w="4896" w:type="dxa"/>
          </w:tcPr>
          <w:p>
            <w:pPr>
              <w:spacing w:after="0" w:before="0" w:line="252" w:lineRule="auto"/>
            </w:pPr>
            <w:r>
              <w:rPr>
                <w:color w:val="1F2A37"/>
                <w:sz w:val="19"/>
              </w:rPr>
              <w:t>Muestra en la consola el valor de datos["region"].value_counts().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region</w:t>
            </w:r>
          </w:p>
          <w:p>
            <w:pPr>
              <w:spacing w:after="0" w:before="0" w:line="240" w:lineRule="auto"/>
            </w:pPr>
            <w:r>
              <w:rPr>
                <w:rFonts w:ascii="Consolas" w:hAnsi="Consolas" w:cs="Consolas"/>
                <w:color w:val="0A522E"/>
                <w:sz w:val="19"/>
              </w:rPr>
              <w:t>norte     2</w:t>
            </w:r>
          </w:p>
          <w:p>
            <w:pPr>
              <w:spacing w:after="0" w:before="0" w:line="240" w:lineRule="auto"/>
            </w:pPr>
            <w:r>
              <w:rPr>
                <w:rFonts w:ascii="Consolas" w:hAnsi="Consolas" w:cs="Consolas"/>
                <w:color w:val="0A522E"/>
                <w:sz w:val="19"/>
              </w:rPr>
              <w:t>sur       2</w:t>
            </w:r>
          </w:p>
          <w:p>
            <w:pPr>
              <w:spacing w:after="0" w:before="0" w:line="240" w:lineRule="auto"/>
            </w:pPr>
            <w:r>
              <w:rPr>
                <w:rFonts w:ascii="Consolas" w:hAnsi="Consolas" w:cs="Consolas"/>
                <w:color w:val="0A522E"/>
                <w:sz w:val="19"/>
              </w:rPr>
              <w:t>centro    2</w:t>
            </w:r>
          </w:p>
          <w:p>
            <w:pPr>
              <w:spacing w:after="0" w:before="0" w:line="240" w:lineRule="auto"/>
            </w:pPr>
            <w:r>
              <w:rPr>
                <w:rFonts w:ascii="Consolas" w:hAnsi="Consolas" w:cs="Consolas"/>
                <w:color w:val="0A522E"/>
                <w:sz w:val="19"/>
              </w:rPr>
              <w:t>Name: count, dtype: int64</w:t>
            </w:r>
          </w:p>
        </w:tc>
      </w:tr>
    </w:tbl>
    <w:p>
      <w:pPr>
        <w:spacing w:after="80"/>
      </w:pPr>
    </w:p>
    <w:p>
      <w:pPr>
        <w:spacing w:before="120" w:after="40"/>
      </w:pPr>
      <w:r>
        <w:rPr>
          <w:b/>
          <w:color w:val="1F2A37"/>
          <w:sz w:val="23"/>
        </w:rPr>
        <w:t>Ejemplo 7.5: Agrupar y resumir (groupby)</w:t>
      </w:r>
    </w:p>
    <w:p>
      <w:pPr>
        <w:spacing w:after="80"/>
        <w:jc w:val="both"/>
      </w:pPr>
      <w:r>
        <w:rPr>
          <w:color w:val="1F2A37"/>
          <w:sz w:val="21"/>
        </w:rPr>
        <w:t>Promedio de ventas por región: separa por grupo y calcula la media de cada uno.</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print(datos.groupby("region")["ventas"].mean())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print(datos.groupby("region")["ventas"].mean())</w:t>
            </w:r>
          </w:p>
        </w:tc>
        <w:tc>
          <w:tcPr>
            <w:tcW w:type="dxa" w:w="4896"/>
            <w:tcW w:w="4896" w:type="dxa"/>
          </w:tcPr>
          <w:p>
            <w:pPr>
              <w:spacing w:after="0" w:before="0" w:line="252" w:lineRule="auto"/>
            </w:pPr>
            <w:r>
              <w:rPr>
                <w:color w:val="1F2A37"/>
                <w:sz w:val="19"/>
              </w:rPr>
              <w:t>Muestra en la consola el valor de datos.groupby("region")["ventas"].mean().</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region</w:t>
            </w:r>
          </w:p>
          <w:p>
            <w:pPr>
              <w:spacing w:after="0" w:before="0" w:line="240" w:lineRule="auto"/>
            </w:pPr>
            <w:r>
              <w:rPr>
                <w:rFonts w:ascii="Consolas" w:hAnsi="Consolas" w:cs="Consolas"/>
                <w:color w:val="0A522E"/>
                <w:sz w:val="19"/>
              </w:rPr>
              <w:t>centro    127.5</w:t>
            </w:r>
          </w:p>
          <w:p>
            <w:pPr>
              <w:spacing w:after="0" w:before="0" w:line="240" w:lineRule="auto"/>
            </w:pPr>
            <w:r>
              <w:rPr>
                <w:rFonts w:ascii="Consolas" w:hAnsi="Consolas" w:cs="Consolas"/>
                <w:color w:val="0A522E"/>
                <w:sz w:val="19"/>
              </w:rPr>
              <w:t>norte     125.0</w:t>
            </w:r>
          </w:p>
          <w:p>
            <w:pPr>
              <w:spacing w:after="0" w:before="0" w:line="240" w:lineRule="auto"/>
            </w:pPr>
            <w:r>
              <w:rPr>
                <w:rFonts w:ascii="Consolas" w:hAnsi="Consolas" w:cs="Consolas"/>
                <w:color w:val="0A522E"/>
                <w:sz w:val="19"/>
              </w:rPr>
              <w:t>sur        91.5</w:t>
            </w:r>
          </w:p>
          <w:p>
            <w:pPr>
              <w:spacing w:after="0" w:before="0" w:line="240" w:lineRule="auto"/>
            </w:pPr>
            <w:r>
              <w:rPr>
                <w:rFonts w:ascii="Consolas" w:hAnsi="Consolas" w:cs="Consolas"/>
                <w:color w:val="0A522E"/>
                <w:sz w:val="19"/>
              </w:rPr>
              <w:t>Name: ventas, dtype: float64</w:t>
            </w:r>
          </w:p>
        </w:tc>
      </w:tr>
    </w:tbl>
    <w:p>
      <w:pPr>
        <w:spacing w:after="80"/>
      </w:pPr>
    </w:p>
    <w:p>
      <w:pPr>
        <w:spacing w:before="120" w:after="40"/>
      </w:pPr>
      <w:r>
        <w:rPr>
          <w:b/>
          <w:color w:val="1F2A37"/>
          <w:sz w:val="23"/>
        </w:rPr>
        <w:t>Ejemplo 7.6: Varias medidas por grupo (agg)</w:t>
      </w:r>
    </w:p>
    <w:p>
      <w:pPr>
        <w:spacing w:after="80"/>
        <w:jc w:val="both"/>
      </w:pPr>
      <w:r>
        <w:rPr>
          <w:color w:val="1F2A37"/>
          <w:sz w:val="21"/>
        </w:rPr>
        <w:t>Con agg() pides varias medidas a la vez para cada grupo.</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resumen = datos.groupby("region")["ventas"].agg(["mean", "max", "count"])</w:t>
            </w:r>
          </w:p>
          <w:p>
            <w:pPr>
              <w:spacing w:after="0" w:before="0" w:line="240" w:lineRule="auto"/>
            </w:pPr>
            <w:r>
              <w:rPr>
                <w:rFonts w:ascii="Consolas" w:hAnsi="Consolas" w:cs="Consolas"/>
                <w:sz w:val="20"/>
              </w:rPr>
              <w:t>print(resumen)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resumen = datos.groupby("region")["ventas"].agg(["mean", "max", "count"])</w:t>
            </w:r>
          </w:p>
        </w:tc>
        <w:tc>
          <w:tcPr>
            <w:tcW w:type="dxa" w:w="4896"/>
            <w:tcW w:w="4896" w:type="dxa"/>
          </w:tcPr>
          <w:p>
            <w:pPr>
              <w:spacing w:after="0" w:before="0" w:line="252" w:lineRule="auto"/>
            </w:pPr>
            <w:r>
              <w:rPr>
                <w:color w:val="1F2A37"/>
                <w:sz w:val="19"/>
              </w:rPr>
              <w:t>Crea la variable resumen y le asigna el resultado de agrupar y resumir (datos.groupby("region")["ventas"].agg(["mean", "max", "count"])).</w:t>
            </w:r>
          </w:p>
        </w:tc>
      </w:tr>
      <w:tr>
        <w:tc>
          <w:tcPr>
            <w:tcW w:type="dxa" w:w="4176"/>
            <w:tcW w:w="4176" w:type="dxa"/>
            <w:shd w:val="clear" w:fill="FAFBFC"/>
          </w:tcPr>
          <w:p>
            <w:pPr>
              <w:spacing w:after="0" w:before="0" w:line="240" w:lineRule="auto"/>
            </w:pPr>
            <w:r>
              <w:rPr>
                <w:rFonts w:ascii="Consolas" w:hAnsi="Consolas" w:cs="Consolas"/>
                <w:sz w:val="18"/>
              </w:rPr>
              <w:t>print(resumen)</w:t>
            </w:r>
          </w:p>
        </w:tc>
        <w:tc>
          <w:tcPr>
            <w:tcW w:type="dxa" w:w="4896"/>
            <w:tcW w:w="4896" w:type="dxa"/>
          </w:tcPr>
          <w:p>
            <w:pPr>
              <w:spacing w:after="0" w:before="0" w:line="252" w:lineRule="auto"/>
            </w:pPr>
            <w:r>
              <w:rPr>
                <w:color w:val="1F2A37"/>
                <w:sz w:val="19"/>
              </w:rPr>
              <w:t>Muestra en la consola el valor de resumen.</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mean  max  count</w:t>
            </w:r>
          </w:p>
          <w:p>
            <w:pPr>
              <w:spacing w:after="0" w:before="0" w:line="240" w:lineRule="auto"/>
            </w:pPr>
            <w:r>
              <w:rPr>
                <w:rFonts w:ascii="Consolas" w:hAnsi="Consolas" w:cs="Consolas"/>
                <w:color w:val="0A522E"/>
                <w:sz w:val="19"/>
              </w:rPr>
              <w:t xml:space="preserve">region                   </w:t>
            </w:r>
          </w:p>
          <w:p>
            <w:pPr>
              <w:spacing w:after="0" w:before="0" w:line="240" w:lineRule="auto"/>
            </w:pPr>
            <w:r>
              <w:rPr>
                <w:rFonts w:ascii="Consolas" w:hAnsi="Consolas" w:cs="Consolas"/>
                <w:color w:val="0A522E"/>
                <w:sz w:val="19"/>
              </w:rPr>
              <w:t>centro  127.5  145      2</w:t>
            </w:r>
          </w:p>
          <w:p>
            <w:pPr>
              <w:spacing w:after="0" w:before="0" w:line="240" w:lineRule="auto"/>
            </w:pPr>
            <w:r>
              <w:rPr>
                <w:rFonts w:ascii="Consolas" w:hAnsi="Consolas" w:cs="Consolas"/>
                <w:color w:val="0A522E"/>
                <w:sz w:val="19"/>
              </w:rPr>
              <w:t>norte   125.0  130      2</w:t>
            </w:r>
          </w:p>
          <w:p>
            <w:pPr>
              <w:spacing w:after="0" w:before="0" w:line="240" w:lineRule="auto"/>
            </w:pPr>
            <w:r>
              <w:rPr>
                <w:rFonts w:ascii="Consolas" w:hAnsi="Consolas" w:cs="Consolas"/>
                <w:color w:val="0A522E"/>
                <w:sz w:val="19"/>
              </w:rPr>
              <w:t>sur      91.5   95      2</w:t>
            </w:r>
          </w:p>
        </w:tc>
      </w:tr>
    </w:tbl>
    <w:p>
      <w:pPr>
        <w:spacing w:after="80"/>
      </w:pPr>
    </w:p>
    <w:p>
      <w:pPr>
        <w:spacing w:before="160" w:after="60"/>
      </w:pPr>
      <w:r>
        <w:rPr>
          <w:b/>
          <w:color w:val="0A522E"/>
          <w:sz w:val="27"/>
        </w:rPr>
        <w:t>Ejercicios resueltos</w:t>
      </w:r>
    </w:p>
    <w:p>
      <w:pPr>
        <w:spacing w:before="120" w:after="40"/>
      </w:pPr>
      <w:r>
        <w:rPr>
          <w:b/>
          <w:color w:val="1F2A37"/>
          <w:sz w:val="23"/>
        </w:rPr>
        <w:t>Ejercicio 7.1</w:t>
      </w:r>
    </w:p>
    <w:p>
      <w:pPr>
        <w:spacing w:after="80"/>
        <w:jc w:val="both"/>
      </w:pPr>
      <w:r>
        <w:rPr>
          <w:color w:val="1F2A37"/>
          <w:sz w:val="21"/>
        </w:rPr>
        <w:t>Muestra la media y la desviación estándar de la columna unidades.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v = datos["unidades"]</w:t>
            </w:r>
          </w:p>
          <w:p>
            <w:pPr>
              <w:spacing w:after="0" w:before="0" w:line="240" w:lineRule="auto"/>
            </w:pPr>
            <w:r>
              <w:rPr>
                <w:rFonts w:ascii="Consolas" w:hAnsi="Consolas" w:cs="Consolas"/>
                <w:sz w:val="20"/>
              </w:rPr>
              <w:t>print("media:", round(v.mean(), 2))</w:t>
            </w:r>
          </w:p>
          <w:p>
            <w:pPr>
              <w:spacing w:after="0" w:before="0" w:line="240" w:lineRule="auto"/>
            </w:pPr>
            <w:r>
              <w:rPr>
                <w:rFonts w:ascii="Consolas" w:hAnsi="Consolas" w:cs="Consolas"/>
                <w:sz w:val="20"/>
              </w:rPr>
              <w:t>print("desv. est:", round(v.std(), 2))</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v = datos["unidades"]</w:t>
            </w:r>
          </w:p>
        </w:tc>
        <w:tc>
          <w:tcPr>
            <w:tcW w:type="dxa" w:w="4896"/>
            <w:tcW w:w="4896" w:type="dxa"/>
          </w:tcPr>
          <w:p>
            <w:pPr>
              <w:spacing w:after="0" w:before="0" w:line="252" w:lineRule="auto"/>
            </w:pPr>
            <w:r>
              <w:rPr>
                <w:color w:val="1F2A37"/>
                <w:sz w:val="19"/>
              </w:rPr>
              <w:t>Crea la variable v y le asigna la columna datos["unidades"].</w:t>
            </w:r>
          </w:p>
        </w:tc>
      </w:tr>
      <w:tr>
        <w:tc>
          <w:tcPr>
            <w:tcW w:type="dxa" w:w="4176"/>
            <w:tcW w:w="4176" w:type="dxa"/>
            <w:shd w:val="clear" w:fill="FAFBFC"/>
          </w:tcPr>
          <w:p>
            <w:pPr>
              <w:spacing w:after="0" w:before="0" w:line="240" w:lineRule="auto"/>
            </w:pPr>
            <w:r>
              <w:rPr>
                <w:rFonts w:ascii="Consolas" w:hAnsi="Consolas" w:cs="Consolas"/>
                <w:sz w:val="18"/>
              </w:rPr>
              <w:t>print("media:", round(v.mean(), 2))</w:t>
            </w:r>
          </w:p>
        </w:tc>
        <w:tc>
          <w:tcPr>
            <w:tcW w:type="dxa" w:w="4896"/>
            <w:tcW w:w="4896" w:type="dxa"/>
          </w:tcPr>
          <w:p>
            <w:pPr>
              <w:spacing w:after="0" w:before="0" w:line="252" w:lineRule="auto"/>
            </w:pPr>
            <w:r>
              <w:rPr>
                <w:color w:val="1F2A37"/>
                <w:sz w:val="19"/>
              </w:rPr>
              <w:t>Muestra en la consola, separados por espacios: el texto "media:"; el valor de round(v.mean(), 2).</w:t>
            </w:r>
          </w:p>
        </w:tc>
      </w:tr>
      <w:tr>
        <w:tc>
          <w:tcPr>
            <w:tcW w:type="dxa" w:w="4176"/>
            <w:tcW w:w="4176" w:type="dxa"/>
            <w:shd w:val="clear" w:fill="FAFBFC"/>
          </w:tcPr>
          <w:p>
            <w:pPr>
              <w:spacing w:after="0" w:before="0" w:line="240" w:lineRule="auto"/>
            </w:pPr>
            <w:r>
              <w:rPr>
                <w:rFonts w:ascii="Consolas" w:hAnsi="Consolas" w:cs="Consolas"/>
                <w:sz w:val="18"/>
              </w:rPr>
              <w:t>print("desv. est:", round(v.std(), 2))</w:t>
            </w:r>
          </w:p>
        </w:tc>
        <w:tc>
          <w:tcPr>
            <w:tcW w:type="dxa" w:w="4896"/>
            <w:tcW w:w="4896" w:type="dxa"/>
          </w:tcPr>
          <w:p>
            <w:pPr>
              <w:spacing w:after="0" w:before="0" w:line="252" w:lineRule="auto"/>
            </w:pPr>
            <w:r>
              <w:rPr>
                <w:color w:val="1F2A37"/>
                <w:sz w:val="19"/>
              </w:rPr>
              <w:t>Muestra en la consola, separados por espacios: el texto "desv. est:"; el valor de round(v.std(), 2).</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media: 11.33</w:t>
            </w:r>
          </w:p>
          <w:p>
            <w:pPr>
              <w:spacing w:after="0" w:before="0" w:line="240" w:lineRule="auto"/>
            </w:pPr>
            <w:r>
              <w:rPr>
                <w:rFonts w:ascii="Consolas" w:hAnsi="Consolas" w:cs="Consolas"/>
                <w:color w:val="0A522E"/>
                <w:sz w:val="19"/>
              </w:rPr>
              <w:t>desv. est: 2.58</w:t>
            </w:r>
          </w:p>
        </w:tc>
      </w:tr>
    </w:tbl>
    <w:p>
      <w:pPr>
        <w:spacing w:after="80"/>
      </w:pPr>
    </w:p>
    <w:p>
      <w:pPr>
        <w:spacing w:before="120" w:after="40"/>
      </w:pPr>
      <w:r>
        <w:rPr>
          <w:b/>
          <w:color w:val="1F2A37"/>
          <w:sz w:val="23"/>
        </w:rPr>
        <w:t>Ejercicio 7.2</w:t>
      </w:r>
    </w:p>
    <w:p>
      <w:pPr>
        <w:spacing w:after="80"/>
        <w:jc w:val="both"/>
      </w:pPr>
      <w:r>
        <w:rPr>
          <w:color w:val="1F2A37"/>
          <w:sz w:val="21"/>
        </w:rPr>
        <w:t>Cuenta cuántas filas hay por cada region con value_counts().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print(datos["region"].value_counts())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print(datos["region"].value_counts())</w:t>
            </w:r>
          </w:p>
        </w:tc>
        <w:tc>
          <w:tcPr>
            <w:tcW w:type="dxa" w:w="4896"/>
            <w:tcW w:w="4896" w:type="dxa"/>
          </w:tcPr>
          <w:p>
            <w:pPr>
              <w:spacing w:after="0" w:before="0" w:line="252" w:lineRule="auto"/>
            </w:pPr>
            <w:r>
              <w:rPr>
                <w:color w:val="1F2A37"/>
                <w:sz w:val="19"/>
              </w:rPr>
              <w:t>Muestra en la consola el valor de datos["region"].value_counts().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region</w:t>
            </w:r>
          </w:p>
          <w:p>
            <w:pPr>
              <w:spacing w:after="0" w:before="0" w:line="240" w:lineRule="auto"/>
            </w:pPr>
            <w:r>
              <w:rPr>
                <w:rFonts w:ascii="Consolas" w:hAnsi="Consolas" w:cs="Consolas"/>
                <w:color w:val="0A522E"/>
                <w:sz w:val="19"/>
              </w:rPr>
              <w:t>norte     2</w:t>
            </w:r>
          </w:p>
          <w:p>
            <w:pPr>
              <w:spacing w:after="0" w:before="0" w:line="240" w:lineRule="auto"/>
            </w:pPr>
            <w:r>
              <w:rPr>
                <w:rFonts w:ascii="Consolas" w:hAnsi="Consolas" w:cs="Consolas"/>
                <w:color w:val="0A522E"/>
                <w:sz w:val="19"/>
              </w:rPr>
              <w:t>sur       2</w:t>
            </w:r>
          </w:p>
          <w:p>
            <w:pPr>
              <w:spacing w:after="0" w:before="0" w:line="240" w:lineRule="auto"/>
            </w:pPr>
            <w:r>
              <w:rPr>
                <w:rFonts w:ascii="Consolas" w:hAnsi="Consolas" w:cs="Consolas"/>
                <w:color w:val="0A522E"/>
                <w:sz w:val="19"/>
              </w:rPr>
              <w:t>centro    2</w:t>
            </w:r>
          </w:p>
          <w:p>
            <w:pPr>
              <w:spacing w:after="0" w:before="0" w:line="240" w:lineRule="auto"/>
            </w:pPr>
            <w:r>
              <w:rPr>
                <w:rFonts w:ascii="Consolas" w:hAnsi="Consolas" w:cs="Consolas"/>
                <w:color w:val="0A522E"/>
                <w:sz w:val="19"/>
              </w:rPr>
              <w:t>Name: count, dtype: int64</w:t>
            </w:r>
          </w:p>
        </w:tc>
      </w:tr>
    </w:tbl>
    <w:p>
      <w:pPr>
        <w:spacing w:after="80"/>
      </w:pPr>
    </w:p>
    <w:p>
      <w:pPr>
        <w:spacing w:before="120" w:after="40"/>
      </w:pPr>
      <w:r>
        <w:rPr>
          <w:b/>
          <w:color w:val="1F2A37"/>
          <w:sz w:val="23"/>
        </w:rPr>
        <w:t>Ejercicio 7.3</w:t>
      </w:r>
    </w:p>
    <w:p>
      <w:pPr>
        <w:spacing w:after="80"/>
        <w:jc w:val="both"/>
      </w:pPr>
      <w:r>
        <w:rPr>
          <w:color w:val="1F2A37"/>
          <w:sz w:val="21"/>
        </w:rPr>
        <w:t>Agrupa por region y calcula la suma de ventas.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print(datos.groupby("region")["ventas"].sum())</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print(datos.groupby("region")["ventas"].sum())</w:t>
            </w:r>
          </w:p>
        </w:tc>
        <w:tc>
          <w:tcPr>
            <w:tcW w:type="dxa" w:w="4896"/>
            <w:tcW w:w="4896" w:type="dxa"/>
          </w:tcPr>
          <w:p>
            <w:pPr>
              <w:spacing w:after="0" w:before="0" w:line="252" w:lineRule="auto"/>
            </w:pPr>
            <w:r>
              <w:rPr>
                <w:color w:val="1F2A37"/>
                <w:sz w:val="19"/>
              </w:rPr>
              <w:t>Muestra en la consola el valor de datos.groupby("region")["ventas"].sum().</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region</w:t>
            </w:r>
          </w:p>
          <w:p>
            <w:pPr>
              <w:spacing w:after="0" w:before="0" w:line="240" w:lineRule="auto"/>
            </w:pPr>
            <w:r>
              <w:rPr>
                <w:rFonts w:ascii="Consolas" w:hAnsi="Consolas" w:cs="Consolas"/>
                <w:color w:val="0A522E"/>
                <w:sz w:val="19"/>
              </w:rPr>
              <w:t>centro    255</w:t>
            </w:r>
          </w:p>
          <w:p>
            <w:pPr>
              <w:spacing w:after="0" w:before="0" w:line="240" w:lineRule="auto"/>
            </w:pPr>
            <w:r>
              <w:rPr>
                <w:rFonts w:ascii="Consolas" w:hAnsi="Consolas" w:cs="Consolas"/>
                <w:color w:val="0A522E"/>
                <w:sz w:val="19"/>
              </w:rPr>
              <w:t>norte     250</w:t>
            </w:r>
          </w:p>
          <w:p>
            <w:pPr>
              <w:spacing w:after="0" w:before="0" w:line="240" w:lineRule="auto"/>
            </w:pPr>
            <w:r>
              <w:rPr>
                <w:rFonts w:ascii="Consolas" w:hAnsi="Consolas" w:cs="Consolas"/>
                <w:color w:val="0A522E"/>
                <w:sz w:val="19"/>
              </w:rPr>
              <w:t>sur       183</w:t>
            </w:r>
          </w:p>
          <w:p>
            <w:pPr>
              <w:spacing w:after="0" w:before="0" w:line="240" w:lineRule="auto"/>
            </w:pPr>
            <w:r>
              <w:rPr>
                <w:rFonts w:ascii="Consolas" w:hAnsi="Consolas" w:cs="Consolas"/>
                <w:color w:val="0A522E"/>
                <w:sz w:val="19"/>
              </w:rPr>
              <w:t>Name: ventas, dtype: int64</w:t>
            </w:r>
          </w:p>
        </w:tc>
      </w:tr>
    </w:tbl>
    <w:p>
      <w:pPr>
        <w:spacing w:after="80"/>
      </w:pPr>
    </w:p>
    <w:p>
      <w:pPr>
        <w:spacing w:before="120" w:after="40"/>
      </w:pPr>
      <w:r>
        <w:rPr>
          <w:b/>
          <w:color w:val="1F2A37"/>
          <w:sz w:val="23"/>
        </w:rPr>
        <w:t>Ejercicio 7.4</w:t>
      </w:r>
    </w:p>
    <w:p>
      <w:pPr>
        <w:spacing w:after="80"/>
        <w:jc w:val="both"/>
      </w:pPr>
      <w:r>
        <w:rPr>
          <w:color w:val="1F2A37"/>
          <w:sz w:val="21"/>
        </w:rPr>
        <w:t>Con agg(), obtén media y máximo de unidades por región.</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print(datos.groupby("region")["unidades"].agg(["mean", "max"]))</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print(datos.groupby("region")["unidades"].agg(["mean", "max"]))</w:t>
            </w:r>
          </w:p>
        </w:tc>
        <w:tc>
          <w:tcPr>
            <w:tcW w:type="dxa" w:w="4896"/>
            <w:tcW w:w="4896" w:type="dxa"/>
          </w:tcPr>
          <w:p>
            <w:pPr>
              <w:spacing w:after="0" w:before="0" w:line="252" w:lineRule="auto"/>
            </w:pPr>
            <w:r>
              <w:rPr>
                <w:color w:val="1F2A37"/>
                <w:sz w:val="19"/>
              </w:rPr>
              <w:t>Muestra en la consola el valor de datos.groupby("region")["unidades"].agg(["mean", "max"]).</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mean  max</w:t>
            </w:r>
          </w:p>
          <w:p>
            <w:pPr>
              <w:spacing w:after="0" w:before="0" w:line="240" w:lineRule="auto"/>
            </w:pPr>
            <w:r>
              <w:rPr>
                <w:rFonts w:ascii="Consolas" w:hAnsi="Consolas" w:cs="Consolas"/>
                <w:color w:val="0A522E"/>
                <w:sz w:val="19"/>
              </w:rPr>
              <w:t xml:space="preserve">region           </w:t>
            </w:r>
          </w:p>
          <w:p>
            <w:pPr>
              <w:spacing w:after="0" w:before="0" w:line="240" w:lineRule="auto"/>
            </w:pPr>
            <w:r>
              <w:rPr>
                <w:rFonts w:ascii="Consolas" w:hAnsi="Consolas" w:cs="Consolas"/>
                <w:color w:val="0A522E"/>
                <w:sz w:val="19"/>
              </w:rPr>
              <w:t>centro  13.0   15</w:t>
            </w:r>
          </w:p>
          <w:p>
            <w:pPr>
              <w:spacing w:after="0" w:before="0" w:line="240" w:lineRule="auto"/>
            </w:pPr>
            <w:r>
              <w:rPr>
                <w:rFonts w:ascii="Consolas" w:hAnsi="Consolas" w:cs="Consolas"/>
                <w:color w:val="0A522E"/>
                <w:sz w:val="19"/>
              </w:rPr>
              <w:t>norte   12.5   13</w:t>
            </w:r>
          </w:p>
          <w:p>
            <w:pPr>
              <w:spacing w:after="0" w:before="0" w:line="240" w:lineRule="auto"/>
            </w:pPr>
            <w:r>
              <w:rPr>
                <w:rFonts w:ascii="Consolas" w:hAnsi="Consolas" w:cs="Consolas"/>
                <w:color w:val="0A522E"/>
                <w:sz w:val="19"/>
              </w:rPr>
              <w:t>sur      8.5    9</w:t>
            </w:r>
          </w:p>
        </w:tc>
      </w:tr>
    </w:tbl>
    <w:p>
      <w:pPr>
        <w:spacing w:after="80"/>
      </w:pPr>
    </w:p>
    <w:p>
      <w:pPr>
        <w:spacing w:before="120" w:after="40"/>
      </w:pPr>
      <w:r>
        <w:rPr>
          <w:b/>
          <w:color w:val="1F2A37"/>
          <w:sz w:val="23"/>
        </w:rPr>
        <w:t>Ejercicio 7.5</w:t>
      </w:r>
    </w:p>
    <w:p>
      <w:pPr>
        <w:spacing w:after="80"/>
        <w:jc w:val="both"/>
      </w:pPr>
      <w:r>
        <w:rPr>
          <w:color w:val="1F2A37"/>
          <w:sz w:val="21"/>
        </w:rPr>
        <w:t>Muestra el describe() completo e identifica el valor máximo de ventas.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print(datos.describe())</w:t>
            </w:r>
          </w:p>
          <w:p>
            <w:pPr>
              <w:spacing w:after="0" w:before="0" w:line="240" w:lineRule="auto"/>
            </w:pPr>
            <w:r>
              <w:rPr>
                <w:rFonts w:ascii="Consolas" w:hAnsi="Consolas" w:cs="Consolas"/>
                <w:sz w:val="20"/>
              </w:rPr>
              <w:t>print("máximo de ventas:", datos["ventas"].max())</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print(datos.describe())</w:t>
            </w:r>
          </w:p>
        </w:tc>
        <w:tc>
          <w:tcPr>
            <w:tcW w:type="dxa" w:w="4896"/>
            <w:tcW w:w="4896" w:type="dxa"/>
          </w:tcPr>
          <w:p>
            <w:pPr>
              <w:spacing w:after="0" w:before="0" w:line="252" w:lineRule="auto"/>
            </w:pPr>
            <w:r>
              <w:rPr>
                <w:color w:val="1F2A37"/>
                <w:sz w:val="19"/>
              </w:rPr>
              <w:t>Muestra en la consola el valor de datos.describe().</w:t>
            </w:r>
          </w:p>
        </w:tc>
      </w:tr>
      <w:tr>
        <w:tc>
          <w:tcPr>
            <w:tcW w:type="dxa" w:w="4176"/>
            <w:tcW w:w="4176" w:type="dxa"/>
            <w:shd w:val="clear" w:fill="FAFBFC"/>
          </w:tcPr>
          <w:p>
            <w:pPr>
              <w:spacing w:after="0" w:before="0" w:line="240" w:lineRule="auto"/>
            </w:pPr>
            <w:r>
              <w:rPr>
                <w:rFonts w:ascii="Consolas" w:hAnsi="Consolas" w:cs="Consolas"/>
                <w:sz w:val="18"/>
              </w:rPr>
              <w:t>print("máximo de ventas:", datos["ventas"].max())</w:t>
            </w:r>
          </w:p>
        </w:tc>
        <w:tc>
          <w:tcPr>
            <w:tcW w:type="dxa" w:w="4896"/>
            <w:tcW w:w="4896" w:type="dxa"/>
          </w:tcPr>
          <w:p>
            <w:pPr>
              <w:spacing w:after="0" w:before="0" w:line="252" w:lineRule="auto"/>
            </w:pPr>
            <w:r>
              <w:rPr>
                <w:color w:val="1F2A37"/>
                <w:sz w:val="19"/>
              </w:rPr>
              <w:t>Muestra en la consola, separados por espacios: el texto "máximo de ventas:"; el valor de datos["ventas"].max().</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ventas   unidades      costo</w:t>
            </w:r>
          </w:p>
          <w:p>
            <w:pPr>
              <w:spacing w:after="0" w:before="0" w:line="240" w:lineRule="auto"/>
            </w:pPr>
            <w:r>
              <w:rPr>
                <w:rFonts w:ascii="Consolas" w:hAnsi="Consolas" w:cs="Consolas"/>
                <w:color w:val="0A522E"/>
                <w:sz w:val="19"/>
              </w:rPr>
              <w:t>count    6.000000   6.000000   6.000000</w:t>
            </w:r>
          </w:p>
          <w:p>
            <w:pPr>
              <w:spacing w:after="0" w:before="0" w:line="240" w:lineRule="auto"/>
            </w:pPr>
            <w:r>
              <w:rPr>
                <w:rFonts w:ascii="Consolas" w:hAnsi="Consolas" w:cs="Consolas"/>
                <w:color w:val="0A522E"/>
                <w:sz w:val="19"/>
              </w:rPr>
              <w:t>mean   114.666667  11.333333  68.500000</w:t>
            </w:r>
          </w:p>
          <w:p>
            <w:pPr>
              <w:spacing w:after="0" w:before="0" w:line="240" w:lineRule="auto"/>
            </w:pPr>
            <w:r>
              <w:rPr>
                <w:rFonts w:ascii="Consolas" w:hAnsi="Consolas" w:cs="Consolas"/>
                <w:color w:val="0A522E"/>
                <w:sz w:val="19"/>
              </w:rPr>
              <w:t>std     21.463147   2.581989  10.348913</w:t>
            </w:r>
          </w:p>
          <w:p>
            <w:pPr>
              <w:spacing w:after="0" w:before="0" w:line="240" w:lineRule="auto"/>
            </w:pPr>
            <w:r>
              <w:rPr>
                <w:rFonts w:ascii="Consolas" w:hAnsi="Consolas" w:cs="Consolas"/>
                <w:color w:val="0A522E"/>
                <w:sz w:val="19"/>
              </w:rPr>
              <w:t>min     88.000000   8.000000  55.000000</w:t>
            </w:r>
          </w:p>
          <w:p>
            <w:pPr>
              <w:spacing w:after="0" w:before="0" w:line="240" w:lineRule="auto"/>
            </w:pPr>
            <w:r>
              <w:rPr>
                <w:rFonts w:ascii="Consolas" w:hAnsi="Consolas" w:cs="Consolas"/>
                <w:color w:val="0A522E"/>
                <w:sz w:val="19"/>
              </w:rPr>
              <w:t>25%     98.750000   9.500000  61.500000</w:t>
            </w:r>
          </w:p>
          <w:p>
            <w:pPr>
              <w:spacing w:after="0" w:before="0" w:line="240" w:lineRule="auto"/>
            </w:pPr>
            <w:r>
              <w:rPr>
                <w:rFonts w:ascii="Consolas" w:hAnsi="Consolas" w:cs="Consolas"/>
                <w:color w:val="0A522E"/>
                <w:sz w:val="19"/>
              </w:rPr>
              <w:t>50%    115.000000  11.500000  68.000000</w:t>
            </w:r>
          </w:p>
          <w:p>
            <w:pPr>
              <w:spacing w:after="0" w:before="0" w:line="240" w:lineRule="auto"/>
            </w:pPr>
            <w:r>
              <w:rPr>
                <w:rFonts w:ascii="Consolas" w:hAnsi="Consolas" w:cs="Consolas"/>
                <w:color w:val="0A522E"/>
                <w:sz w:val="19"/>
              </w:rPr>
              <w:t>75%    127.500000  12.750000  76.000000</w:t>
            </w:r>
          </w:p>
          <w:p>
            <w:pPr>
              <w:spacing w:after="0" w:before="0" w:line="240" w:lineRule="auto"/>
            </w:pPr>
            <w:r>
              <w:rPr>
                <w:rFonts w:ascii="Consolas" w:hAnsi="Consolas" w:cs="Consolas"/>
                <w:color w:val="0A522E"/>
                <w:sz w:val="19"/>
              </w:rPr>
              <w:t>max    145.000000  15.000000  82.000000</w:t>
            </w:r>
          </w:p>
          <w:p>
            <w:pPr>
              <w:spacing w:after="0" w:before="0" w:line="240" w:lineRule="auto"/>
            </w:pPr>
            <w:r>
              <w:rPr>
                <w:rFonts w:ascii="Consolas" w:hAnsi="Consolas" w:cs="Consolas"/>
                <w:color w:val="0A522E"/>
                <w:sz w:val="19"/>
              </w:rPr>
              <w:t>máximo de ventas: 145</w:t>
            </w:r>
          </w:p>
        </w:tc>
      </w:tr>
    </w:tbl>
    <w:p>
      <w:pPr>
        <w:spacing w:after="80"/>
      </w:pPr>
    </w:p>
    <w:p>
      <w:pPr>
        <w:spacing w:before="120" w:after="40"/>
      </w:pPr>
      <w:r>
        <w:rPr>
          <w:b/>
          <w:color w:val="1F2A37"/>
          <w:sz w:val="23"/>
        </w:rPr>
        <w:t>Ejercicio 7.6</w:t>
      </w:r>
    </w:p>
    <w:p>
      <w:pPr>
        <w:spacing w:after="80"/>
        <w:jc w:val="both"/>
      </w:pPr>
      <w:r>
        <w:rPr>
          <w:color w:val="1F2A37"/>
          <w:sz w:val="21"/>
        </w:rPr>
        <w:t>Calcula la mediana de ventas y compárala con la media: ¿cuál es mayor?</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media = datos["ventas"].mean()</w:t>
            </w:r>
          </w:p>
          <w:p>
            <w:pPr>
              <w:spacing w:after="0" w:before="0" w:line="240" w:lineRule="auto"/>
            </w:pPr>
            <w:r>
              <w:rPr>
                <w:rFonts w:ascii="Consolas" w:hAnsi="Consolas" w:cs="Consolas"/>
                <w:sz w:val="20"/>
              </w:rPr>
              <w:t>mediana = datos["ventas"].median()</w:t>
            </w:r>
          </w:p>
          <w:p>
            <w:pPr>
              <w:spacing w:after="0" w:before="0" w:line="240" w:lineRule="auto"/>
            </w:pPr>
            <w:r>
              <w:rPr>
                <w:rFonts w:ascii="Consolas" w:hAnsi="Consolas" w:cs="Consolas"/>
                <w:sz w:val="20"/>
              </w:rPr>
              <w:t>print("media:", round(media, 2))</w:t>
            </w:r>
          </w:p>
          <w:p>
            <w:pPr>
              <w:spacing w:after="0" w:before="0" w:line="240" w:lineRule="auto"/>
            </w:pPr>
            <w:r>
              <w:rPr>
                <w:rFonts w:ascii="Consolas" w:hAnsi="Consolas" w:cs="Consolas"/>
                <w:sz w:val="20"/>
              </w:rPr>
              <w:t>print("mediana:", mediana)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media = datos["ventas"].mean()</w:t>
            </w:r>
          </w:p>
        </w:tc>
        <w:tc>
          <w:tcPr>
            <w:tcW w:type="dxa" w:w="4896"/>
            <w:tcW w:w="4896" w:type="dxa"/>
          </w:tcPr>
          <w:p>
            <w:pPr>
              <w:spacing w:after="0" w:before="0" w:line="252" w:lineRule="auto"/>
            </w:pPr>
            <w:r>
              <w:rPr>
                <w:color w:val="1F2A37"/>
                <w:sz w:val="19"/>
              </w:rPr>
              <w:t>Crea la variable media y le asigna el promedio calculado con datos["ventas"].mean().</w:t>
            </w:r>
          </w:p>
        </w:tc>
      </w:tr>
      <w:tr>
        <w:tc>
          <w:tcPr>
            <w:tcW w:type="dxa" w:w="4176"/>
            <w:tcW w:w="4176" w:type="dxa"/>
            <w:shd w:val="clear" w:fill="FAFBFC"/>
          </w:tcPr>
          <w:p>
            <w:pPr>
              <w:spacing w:after="0" w:before="0" w:line="240" w:lineRule="auto"/>
            </w:pPr>
            <w:r>
              <w:rPr>
                <w:rFonts w:ascii="Consolas" w:hAnsi="Consolas" w:cs="Consolas"/>
                <w:sz w:val="18"/>
              </w:rPr>
              <w:t>mediana = datos["ventas"].median()</w:t>
            </w:r>
          </w:p>
        </w:tc>
        <w:tc>
          <w:tcPr>
            <w:tcW w:type="dxa" w:w="4896"/>
            <w:tcW w:w="4896" w:type="dxa"/>
          </w:tcPr>
          <w:p>
            <w:pPr>
              <w:spacing w:after="0" w:before="0" w:line="252" w:lineRule="auto"/>
            </w:pPr>
            <w:r>
              <w:rPr>
                <w:color w:val="1F2A37"/>
                <w:sz w:val="19"/>
              </w:rPr>
              <w:t>Crea la variable mediana y le asigna la mediana calculada con datos["ventas"].median().</w:t>
            </w:r>
          </w:p>
        </w:tc>
      </w:tr>
      <w:tr>
        <w:tc>
          <w:tcPr>
            <w:tcW w:type="dxa" w:w="4176"/>
            <w:tcW w:w="4176" w:type="dxa"/>
            <w:shd w:val="clear" w:fill="FAFBFC"/>
          </w:tcPr>
          <w:p>
            <w:pPr>
              <w:spacing w:after="0" w:before="0" w:line="240" w:lineRule="auto"/>
            </w:pPr>
            <w:r>
              <w:rPr>
                <w:rFonts w:ascii="Consolas" w:hAnsi="Consolas" w:cs="Consolas"/>
                <w:sz w:val="18"/>
              </w:rPr>
              <w:t>print("media:", round(media, 2))</w:t>
            </w:r>
          </w:p>
        </w:tc>
        <w:tc>
          <w:tcPr>
            <w:tcW w:type="dxa" w:w="4896"/>
            <w:tcW w:w="4896" w:type="dxa"/>
          </w:tcPr>
          <w:p>
            <w:pPr>
              <w:spacing w:after="0" w:before="0" w:line="252" w:lineRule="auto"/>
            </w:pPr>
            <w:r>
              <w:rPr>
                <w:color w:val="1F2A37"/>
                <w:sz w:val="19"/>
              </w:rPr>
              <w:t>Muestra en la consola, separados por espacios: el texto "media:"; el valor de round(media, 2).</w:t>
            </w:r>
          </w:p>
        </w:tc>
      </w:tr>
      <w:tr>
        <w:tc>
          <w:tcPr>
            <w:tcW w:type="dxa" w:w="4176"/>
            <w:tcW w:w="4176" w:type="dxa"/>
            <w:shd w:val="clear" w:fill="FAFBFC"/>
          </w:tcPr>
          <w:p>
            <w:pPr>
              <w:spacing w:after="0" w:before="0" w:line="240" w:lineRule="auto"/>
            </w:pPr>
            <w:r>
              <w:rPr>
                <w:rFonts w:ascii="Consolas" w:hAnsi="Consolas" w:cs="Consolas"/>
                <w:sz w:val="18"/>
              </w:rPr>
              <w:t>print("mediana:", mediana)</w:t>
            </w:r>
          </w:p>
        </w:tc>
        <w:tc>
          <w:tcPr>
            <w:tcW w:type="dxa" w:w="4896"/>
            <w:tcW w:w="4896" w:type="dxa"/>
          </w:tcPr>
          <w:p>
            <w:pPr>
              <w:spacing w:after="0" w:before="0" w:line="252" w:lineRule="auto"/>
            </w:pPr>
            <w:r>
              <w:rPr>
                <w:color w:val="1F2A37"/>
                <w:sz w:val="19"/>
              </w:rPr>
              <w:t>Muestra en la consola, separados por espacios: el texto "mediana:"; el valor de mediana.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media: 114.67</w:t>
            </w:r>
          </w:p>
          <w:p>
            <w:pPr>
              <w:spacing w:after="0" w:before="0" w:line="240" w:lineRule="auto"/>
            </w:pPr>
            <w:r>
              <w:rPr>
                <w:rFonts w:ascii="Consolas" w:hAnsi="Consolas" w:cs="Consolas"/>
                <w:color w:val="0A522E"/>
                <w:sz w:val="19"/>
              </w:rPr>
              <w:t>mediana: 115.0</w:t>
            </w:r>
          </w:p>
        </w:tc>
      </w:tr>
    </w:tbl>
    <w:p>
      <w:pPr>
        <w:spacing w:after="80"/>
      </w:pPr>
    </w:p>
    <w:p>
      <w:pPr>
        <w:spacing w:before="120" w:after="40"/>
      </w:pPr>
      <w:r>
        <w:rPr>
          <w:b/>
          <w:color w:val="1F2A37"/>
          <w:sz w:val="23"/>
        </w:rPr>
        <w:t>Ejercicio 7.7</w:t>
      </w:r>
    </w:p>
    <w:p>
      <w:pPr>
        <w:spacing w:after="80"/>
        <w:jc w:val="both"/>
      </w:pPr>
      <w:r>
        <w:rPr>
          <w:color w:val="1F2A37"/>
          <w:sz w:val="21"/>
        </w:rPr>
        <w:t>Agrupa por region y obtén la media de ventas y de unidades a la vez.</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print(datos.groupby("region")[["ventas", "unidades"]].mean())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print(datos.groupby("region")[["ventas", "unidades"]].mean())</w:t>
            </w:r>
          </w:p>
        </w:tc>
        <w:tc>
          <w:tcPr>
            <w:tcW w:type="dxa" w:w="4896"/>
            <w:tcW w:w="4896" w:type="dxa"/>
          </w:tcPr>
          <w:p>
            <w:pPr>
              <w:spacing w:after="0" w:before="0" w:line="252" w:lineRule="auto"/>
            </w:pPr>
            <w:r>
              <w:rPr>
                <w:color w:val="1F2A37"/>
                <w:sz w:val="19"/>
              </w:rPr>
              <w:t>Muestra en la consola el valor de datos.groupby("region")[["ventas", "unidades"]].mean().</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ventas  unidades</w:t>
            </w:r>
          </w:p>
          <w:p>
            <w:pPr>
              <w:spacing w:after="0" w:before="0" w:line="240" w:lineRule="auto"/>
            </w:pPr>
            <w:r>
              <w:rPr>
                <w:rFonts w:ascii="Consolas" w:hAnsi="Consolas" w:cs="Consolas"/>
                <w:color w:val="0A522E"/>
                <w:sz w:val="19"/>
              </w:rPr>
              <w:t xml:space="preserve">region                  </w:t>
            </w:r>
          </w:p>
          <w:p>
            <w:pPr>
              <w:spacing w:after="0" w:before="0" w:line="240" w:lineRule="auto"/>
            </w:pPr>
            <w:r>
              <w:rPr>
                <w:rFonts w:ascii="Consolas" w:hAnsi="Consolas" w:cs="Consolas"/>
                <w:color w:val="0A522E"/>
                <w:sz w:val="19"/>
              </w:rPr>
              <w:t>centro   127.5      13.0</w:t>
            </w:r>
          </w:p>
          <w:p>
            <w:pPr>
              <w:spacing w:after="0" w:before="0" w:line="240" w:lineRule="auto"/>
            </w:pPr>
            <w:r>
              <w:rPr>
                <w:rFonts w:ascii="Consolas" w:hAnsi="Consolas" w:cs="Consolas"/>
                <w:color w:val="0A522E"/>
                <w:sz w:val="19"/>
              </w:rPr>
              <w:t>norte    125.0      12.5</w:t>
            </w:r>
          </w:p>
          <w:p>
            <w:pPr>
              <w:spacing w:after="0" w:before="0" w:line="240" w:lineRule="auto"/>
            </w:pPr>
            <w:r>
              <w:rPr>
                <w:rFonts w:ascii="Consolas" w:hAnsi="Consolas" w:cs="Consolas"/>
                <w:color w:val="0A522E"/>
                <w:sz w:val="19"/>
              </w:rPr>
              <w:t>sur       91.5       8.5</w:t>
            </w:r>
          </w:p>
        </w:tc>
      </w:tr>
    </w:tbl>
    <w:p>
      <w:pPr>
        <w:spacing w:after="80"/>
      </w:pPr>
    </w:p>
    <w:p>
      <w:pPr>
        <w:spacing w:before="120" w:after="40"/>
      </w:pPr>
      <w:r>
        <w:rPr>
          <w:b/>
          <w:color w:val="1F2A37"/>
          <w:sz w:val="23"/>
        </w:rPr>
        <w:t>Ejercicio 7.8</w:t>
      </w:r>
    </w:p>
    <w:p>
      <w:pPr>
        <w:spacing w:after="80"/>
        <w:jc w:val="both"/>
      </w:pPr>
      <w:r>
        <w:rPr>
          <w:color w:val="1F2A37"/>
          <w:sz w:val="21"/>
        </w:rPr>
        <w:t>Ordena de mayor a menor el resultado de agrupar ventas por región (sort_values()).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g = datos.groupby("region")["ventas"].mean()</w:t>
            </w:r>
          </w:p>
          <w:p>
            <w:pPr>
              <w:spacing w:after="0" w:before="0" w:line="240" w:lineRule="auto"/>
            </w:pPr>
            <w:r>
              <w:rPr>
                <w:rFonts w:ascii="Consolas" w:hAnsi="Consolas" w:cs="Consolas"/>
                <w:sz w:val="20"/>
              </w:rPr>
              <w:t>print(g.sort_values(ascending=False))</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g = datos.groupby("region")["ventas"].mean()</w:t>
            </w:r>
          </w:p>
        </w:tc>
        <w:tc>
          <w:tcPr>
            <w:tcW w:type="dxa" w:w="4896"/>
            <w:tcW w:w="4896" w:type="dxa"/>
          </w:tcPr>
          <w:p>
            <w:pPr>
              <w:spacing w:after="0" w:before="0" w:line="252" w:lineRule="auto"/>
            </w:pPr>
            <w:r>
              <w:rPr>
                <w:color w:val="1F2A37"/>
                <w:sz w:val="19"/>
              </w:rPr>
              <w:t>Crea la variable g y le asigna el resultado de agrupar y resumir (datos.groupby("region")["ventas"].mean()).</w:t>
            </w:r>
          </w:p>
        </w:tc>
      </w:tr>
      <w:tr>
        <w:tc>
          <w:tcPr>
            <w:tcW w:type="dxa" w:w="4176"/>
            <w:tcW w:w="4176" w:type="dxa"/>
            <w:shd w:val="clear" w:fill="FAFBFC"/>
          </w:tcPr>
          <w:p>
            <w:pPr>
              <w:spacing w:after="0" w:before="0" w:line="240" w:lineRule="auto"/>
            </w:pPr>
            <w:r>
              <w:rPr>
                <w:rFonts w:ascii="Consolas" w:hAnsi="Consolas" w:cs="Consolas"/>
                <w:sz w:val="18"/>
              </w:rPr>
              <w:t>print(g.sort_values(ascending=False))</w:t>
            </w:r>
          </w:p>
        </w:tc>
        <w:tc>
          <w:tcPr>
            <w:tcW w:type="dxa" w:w="4896"/>
            <w:tcW w:w="4896" w:type="dxa"/>
          </w:tcPr>
          <w:p>
            <w:pPr>
              <w:spacing w:after="0" w:before="0" w:line="252" w:lineRule="auto"/>
            </w:pPr>
            <w:r>
              <w:rPr>
                <w:color w:val="1F2A37"/>
                <w:sz w:val="19"/>
              </w:rPr>
              <w:t>Muestra en la consola el valor de g.sort_values(ascending=False).</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region</w:t>
            </w:r>
          </w:p>
          <w:p>
            <w:pPr>
              <w:spacing w:after="0" w:before="0" w:line="240" w:lineRule="auto"/>
            </w:pPr>
            <w:r>
              <w:rPr>
                <w:rFonts w:ascii="Consolas" w:hAnsi="Consolas" w:cs="Consolas"/>
                <w:color w:val="0A522E"/>
                <w:sz w:val="19"/>
              </w:rPr>
              <w:t>centro    127.5</w:t>
            </w:r>
          </w:p>
          <w:p>
            <w:pPr>
              <w:spacing w:after="0" w:before="0" w:line="240" w:lineRule="auto"/>
            </w:pPr>
            <w:r>
              <w:rPr>
                <w:rFonts w:ascii="Consolas" w:hAnsi="Consolas" w:cs="Consolas"/>
                <w:color w:val="0A522E"/>
                <w:sz w:val="19"/>
              </w:rPr>
              <w:t>norte     125.0</w:t>
            </w:r>
          </w:p>
          <w:p>
            <w:pPr>
              <w:spacing w:after="0" w:before="0" w:line="240" w:lineRule="auto"/>
            </w:pPr>
            <w:r>
              <w:rPr>
                <w:rFonts w:ascii="Consolas" w:hAnsi="Consolas" w:cs="Consolas"/>
                <w:color w:val="0A522E"/>
                <w:sz w:val="19"/>
              </w:rPr>
              <w:t>sur        91.5</w:t>
            </w:r>
          </w:p>
          <w:p>
            <w:pPr>
              <w:spacing w:after="0" w:before="0" w:line="240" w:lineRule="auto"/>
            </w:pPr>
            <w:r>
              <w:rPr>
                <w:rFonts w:ascii="Consolas" w:hAnsi="Consolas" w:cs="Consolas"/>
                <w:color w:val="0A522E"/>
                <w:sz w:val="19"/>
              </w:rPr>
              <w:t>Name: ventas, dtype: float64</w:t>
            </w:r>
          </w:p>
        </w:tc>
      </w:tr>
    </w:tbl>
    <w:p>
      <w:pPr>
        <w:spacing w:after="80"/>
      </w:pPr>
    </w:p>
    <w:p>
      <w:pPr>
        <w:spacing w:before="120" w:after="40"/>
      </w:pPr>
      <w:r>
        <w:rPr>
          <w:b/>
          <w:color w:val="1F2A37"/>
          <w:sz w:val="23"/>
        </w:rPr>
        <w:t>Ejercicio 7.9</w:t>
      </w:r>
    </w:p>
    <w:p>
      <w:pPr>
        <w:spacing w:after="80"/>
        <w:jc w:val="both"/>
      </w:pPr>
      <w:r>
        <w:rPr>
          <w:color w:val="1F2A37"/>
          <w:sz w:val="21"/>
        </w:rPr>
        <w:t>Calcula el porcentaje que representa cada región sobre el total de ventas.</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g = datos.groupby("region")["ventas"].sum()</w:t>
            </w:r>
          </w:p>
          <w:p>
            <w:pPr>
              <w:spacing w:after="0" w:before="0" w:line="240" w:lineRule="auto"/>
            </w:pPr>
            <w:r>
              <w:rPr>
                <w:rFonts w:ascii="Consolas" w:hAnsi="Consolas" w:cs="Consolas"/>
                <w:sz w:val="20"/>
              </w:rPr>
              <w:t>print((g / g.sum() * 100).round(1))</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g = datos.groupby("region")["ventas"].sum()</w:t>
            </w:r>
          </w:p>
        </w:tc>
        <w:tc>
          <w:tcPr>
            <w:tcW w:type="dxa" w:w="4896"/>
            <w:tcW w:w="4896" w:type="dxa"/>
          </w:tcPr>
          <w:p>
            <w:pPr>
              <w:spacing w:after="0" w:before="0" w:line="252" w:lineRule="auto"/>
            </w:pPr>
            <w:r>
              <w:rPr>
                <w:color w:val="1F2A37"/>
                <w:sz w:val="19"/>
              </w:rPr>
              <w:t>Crea la variable g y le asigna el resultado de agrupar y resumir (datos.groupby("region")["ventas"].sum()).</w:t>
            </w:r>
          </w:p>
        </w:tc>
      </w:tr>
      <w:tr>
        <w:tc>
          <w:tcPr>
            <w:tcW w:type="dxa" w:w="4176"/>
            <w:tcW w:w="4176" w:type="dxa"/>
            <w:shd w:val="clear" w:fill="FAFBFC"/>
          </w:tcPr>
          <w:p>
            <w:pPr>
              <w:spacing w:after="0" w:before="0" w:line="240" w:lineRule="auto"/>
            </w:pPr>
            <w:r>
              <w:rPr>
                <w:rFonts w:ascii="Consolas" w:hAnsi="Consolas" w:cs="Consolas"/>
                <w:sz w:val="18"/>
              </w:rPr>
              <w:t>print((g / g.sum() * 100).round(1))</w:t>
            </w:r>
          </w:p>
        </w:tc>
        <w:tc>
          <w:tcPr>
            <w:tcW w:type="dxa" w:w="4896"/>
            <w:tcW w:w="4896" w:type="dxa"/>
          </w:tcPr>
          <w:p>
            <w:pPr>
              <w:spacing w:after="0" w:before="0" w:line="252" w:lineRule="auto"/>
            </w:pPr>
            <w:r>
              <w:rPr>
                <w:color w:val="1F2A37"/>
                <w:sz w:val="19"/>
              </w:rPr>
              <w:t>Muestra en la consola el valor de (g / g.sum() * 100).round(1).</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region</w:t>
            </w:r>
          </w:p>
          <w:p>
            <w:pPr>
              <w:spacing w:after="0" w:before="0" w:line="240" w:lineRule="auto"/>
            </w:pPr>
            <w:r>
              <w:rPr>
                <w:rFonts w:ascii="Consolas" w:hAnsi="Consolas" w:cs="Consolas"/>
                <w:color w:val="0A522E"/>
                <w:sz w:val="19"/>
              </w:rPr>
              <w:t>centro    37.1</w:t>
            </w:r>
          </w:p>
          <w:p>
            <w:pPr>
              <w:spacing w:after="0" w:before="0" w:line="240" w:lineRule="auto"/>
            </w:pPr>
            <w:r>
              <w:rPr>
                <w:rFonts w:ascii="Consolas" w:hAnsi="Consolas" w:cs="Consolas"/>
                <w:color w:val="0A522E"/>
                <w:sz w:val="19"/>
              </w:rPr>
              <w:t>norte     36.3</w:t>
            </w:r>
          </w:p>
          <w:p>
            <w:pPr>
              <w:spacing w:after="0" w:before="0" w:line="240" w:lineRule="auto"/>
            </w:pPr>
            <w:r>
              <w:rPr>
                <w:rFonts w:ascii="Consolas" w:hAnsi="Consolas" w:cs="Consolas"/>
                <w:color w:val="0A522E"/>
                <w:sz w:val="19"/>
              </w:rPr>
              <w:t>sur       26.6</w:t>
            </w:r>
          </w:p>
          <w:p>
            <w:pPr>
              <w:spacing w:after="0" w:before="0" w:line="240" w:lineRule="auto"/>
            </w:pPr>
            <w:r>
              <w:rPr>
                <w:rFonts w:ascii="Consolas" w:hAnsi="Consolas" w:cs="Consolas"/>
                <w:color w:val="0A522E"/>
                <w:sz w:val="19"/>
              </w:rPr>
              <w:t>Name: ventas, dtype: float64</w:t>
            </w:r>
          </w:p>
        </w:tc>
      </w:tr>
    </w:tbl>
    <w:p>
      <w:pPr>
        <w:spacing w:after="80"/>
      </w:pPr>
    </w:p>
    <w:p>
      <w:r>
        <w:br w:type="page"/>
      </w:r>
    </w:p>
    <w:p>
      <w:pPr>
        <w:spacing w:before="200" w:after="80"/>
      </w:pPr>
      <w:r>
        <w:rPr>
          <w:b/>
          <w:color w:val="0B6B3A"/>
          <w:sz w:val="38"/>
        </w:rPr>
        <w:t>Lección 8 — Estadística con Pandas II (con IF, FOR y WHILE)</w:t>
      </w:r>
    </w:p>
    <w:p>
      <w:pPr>
        <w:spacing w:after="160"/>
      </w:pPr>
      <w:r>
        <w:rPr>
          <w:i/>
          <w:color w:val="55606B"/>
          <w:sz w:val="24"/>
        </w:rPr>
        <w:t>Combinar pandas con condiciones y bucles para analizar y decidir</w:t>
      </w:r>
    </w:p>
    <w:p>
      <w:pPr>
        <w:spacing w:before="160" w:after="60"/>
      </w:pPr>
      <w:r>
        <w:rPr>
          <w:b/>
          <w:color w:val="0A522E"/>
          <w:sz w:val="27"/>
        </w:rPr>
        <w:t>Objetivos de la lección</w:t>
      </w:r>
    </w:p>
    <w:p>
      <w:pPr>
        <w:pStyle w:val="ListBullet"/>
        <w:spacing w:after="40"/>
      </w:pPr>
      <w:r>
        <w:rPr>
          <w:color w:val="1F2A37"/>
          <w:sz w:val="21"/>
        </w:rPr>
        <w:t>Filtrar de forma vectorizada y combinar condiciones con &amp; y |.</w:t>
      </w:r>
    </w:p>
    <w:p>
      <w:pPr>
        <w:pStyle w:val="ListBullet"/>
        <w:spacing w:after="40"/>
      </w:pPr>
      <w:r>
        <w:rPr>
          <w:color w:val="1F2A37"/>
          <w:sz w:val="21"/>
        </w:rPr>
        <w:t>Crear columnas derivadas a partir de otras.</w:t>
      </w:r>
    </w:p>
    <w:p>
      <w:pPr>
        <w:pStyle w:val="ListBullet"/>
        <w:spacing w:after="40"/>
      </w:pPr>
      <w:r>
        <w:rPr>
          <w:color w:val="1F2A37"/>
          <w:sz w:val="21"/>
        </w:rPr>
        <w:t>Clasificar una columna con apply() y una función lambda.</w:t>
      </w:r>
    </w:p>
    <w:p>
      <w:pPr>
        <w:pStyle w:val="ListBullet"/>
        <w:spacing w:after="40"/>
      </w:pPr>
      <w:r>
        <w:rPr>
          <w:color w:val="1F2A37"/>
          <w:sz w:val="21"/>
        </w:rPr>
        <w:t>Recorrer filas con iterrows() y combinar todo para decidir con datos.</w:t>
      </w:r>
    </w:p>
    <w:p>
      <w:pPr>
        <w:spacing w:before="160" w:after="60"/>
      </w:pPr>
      <w:r>
        <w:rPr>
          <w:b/>
          <w:color w:val="0A522E"/>
          <w:sz w:val="27"/>
        </w:rPr>
        <w:t>Teoría</w:t>
      </w:r>
    </w:p>
    <w:p>
      <w:pPr>
        <w:spacing w:after="120"/>
        <w:jc w:val="both"/>
      </w:pPr>
      <w:r>
        <w:rPr>
          <w:color w:val="1F2A37"/>
          <w:sz w:val="22"/>
        </w:rPr>
        <w:t>Hasta aquí aprendiste las piezas por separado: pandas para las tablas, if para decidir, for y while para repetir. El salto de calidad de un analista está en combinarlas para responder preguntas reales sobre los datos y, al final, tomar decisiones: el corazón de PyChoice.</w:t>
      </w:r>
    </w:p>
    <w:p>
      <w:pPr>
        <w:spacing w:after="120"/>
        <w:jc w:val="both"/>
      </w:pPr>
      <w:r>
        <w:rPr>
          <w:color w:val="1F2A37"/>
          <w:sz w:val="22"/>
        </w:rPr>
        <w:t>Filtrar con condiciones (la forma vectorizada). Ya viste el filtro booleano: datos[datos["ventas"] &gt; media] deja solo las filas que cumplen la regla. Esta es la manera preferida de filtrar en pandas porque opera sobre toda la columna a la vez, sin escribir un bucle. Puedes combinar condiciones con &amp; (y) y | (o), poniendo cada condición entre paréntesis: datos[(datos["ventas"] &gt; 100) &amp; (datos["region"] == "norte")].</w:t>
      </w:r>
    </w:p>
    <w:p>
      <w:pPr>
        <w:spacing w:after="120"/>
        <w:jc w:val="both"/>
      </w:pPr>
      <w:r>
        <w:rPr>
          <w:color w:val="1F2A37"/>
          <w:sz w:val="22"/>
        </w:rPr>
        <w:t>Crear información nueva: columnas derivadas. A partir de las columnas existentes puedes calcular otras: un ingreso, un margen, un ticket promedio, una razón. Se asigna simplemente: datos["ticket"] = datos["ventas"] / datos["unidades"]. Así enriqueces la tabla con las métricas que tu análisis necesita.</w:t>
      </w:r>
    </w:p>
    <w:p>
      <w:pPr>
        <w:spacing w:after="120"/>
        <w:jc w:val="both"/>
      </w:pPr>
      <w:r>
        <w:rPr>
          <w:color w:val="1F2A37"/>
          <w:sz w:val="22"/>
        </w:rPr>
        <w:t>Clasificar con apply y lambda. Cuando quieres aplicar una regla a cada valor de una columna (por ejemplo, etiquetar cada venta como "alta" o "baja"), usas apply() junto con una función lambda (una función corta y anónima): datos["nivel"] = datos["ventas"].apply(lambda x: "alta" if x &gt; 100 else "baja"). Es una forma compacta y potente de transformar o categorizar una columna entera.</w:t>
      </w:r>
    </w:p>
    <w:p>
      <w:pPr>
        <w:spacing w:after="120"/>
        <w:jc w:val="both"/>
      </w:pPr>
      <w:r>
        <w:rPr>
          <w:color w:val="1F2A37"/>
          <w:sz w:val="22"/>
        </w:rPr>
        <w:t>Recorrer fila por fila: iterrows. A veces la lógica es tan específica que conviene recorrer la tabla fila a fila con for i, fila in datos.iterrows(): y decidir dentro con if. Es muy claro para aprender y para casos puntuales. Pero ten presente que en tablas grandes es lento: siempre que exista una operación de columna equivalente (un filtro, un apply, un groupby), esa será más rápida. Aprende iterrows para entender la lógica, y reserva la vectorización para producir.</w:t>
      </w:r>
    </w:p>
    <w:p>
      <w:pPr>
        <w:spacing w:after="120"/>
        <w:jc w:val="both"/>
      </w:pPr>
      <w:r>
        <w:rPr>
          <w:color w:val="1F2A37"/>
          <w:sz w:val="22"/>
        </w:rPr>
        <w:t>Resumir con reglas. Combinando filtros con groupby y agg respondes preguntas cada vez más finas: "promedio de ventas por región, solo en los meses sobre la meta", por ejemplo. Y con un acumulador dentro de un bucle puedes contar o sumar exactamente lo que definas.</w:t>
      </w:r>
    </w:p>
    <w:p>
      <w:pPr>
        <w:spacing w:after="120"/>
        <w:jc w:val="both"/>
      </w:pPr>
      <w:r>
        <w:rPr>
          <w:color w:val="1F2A37"/>
          <w:sz w:val="22"/>
        </w:rPr>
        <w:t>Del dato a la decisión. Todo este recorrido tiene un fin: decidir con datos. Un análisis no termina en un número, sino en una conclusión accionable: qué región reforzar, qué producto impulsar, si se cumplió la meta. Esa es, precisamente, la promesa de PyChoice: aprender Python para tomar mejores decisiones basadas en datos. Con lo aprendido en estas ocho lecciones ya tienes la base para hacerlo.</w:t>
      </w:r>
    </w:p>
    <w:p>
      <w:pPr>
        <w:spacing w:before="160" w:after="60"/>
      </w:pPr>
      <w:r>
        <w:rPr>
          <w:b/>
          <w:color w:val="0A522E"/>
          <w:sz w:val="27"/>
        </w:rPr>
        <w:t>Conceptos clave</w:t>
      </w: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2592"/>
            <w:shd w:val="clear" w:fill="0B6B3A"/>
            <w:tcW w:w="2592" w:type="dxa"/>
          </w:tcPr>
          <w:p>
            <w:pPr>
              <w:spacing w:after="0" w:before="0" w:line="240" w:lineRule="auto"/>
            </w:pPr>
            <w:r>
              <w:rPr>
                <w:b/>
                <w:color w:val="FFFFFF"/>
                <w:sz w:val="19"/>
              </w:rPr>
              <w:t>Concepto</w:t>
            </w:r>
          </w:p>
        </w:tc>
        <w:tc>
          <w:tcPr>
            <w:tcW w:type="dxa" w:w="6480"/>
            <w:shd w:val="clear" w:fill="0B6B3A"/>
            <w:tcW w:w="6480" w:type="dxa"/>
          </w:tcPr>
          <w:p>
            <w:pPr>
              <w:spacing w:after="0" w:before="0" w:line="240" w:lineRule="auto"/>
            </w:pPr>
            <w:r>
              <w:rPr>
                <w:b/>
                <w:color w:val="FFFFFF"/>
                <w:sz w:val="19"/>
              </w:rPr>
              <w:t>Definición</w:t>
            </w:r>
          </w:p>
        </w:tc>
      </w:tr>
      <w:tr>
        <w:tc>
          <w:tcPr>
            <w:tcW w:type="dxa" w:w="2592"/>
            <w:tcW w:w="2592" w:type="dxa"/>
            <w:shd w:val="clear" w:fill="F1F6F2"/>
          </w:tcPr>
          <w:p>
            <w:pPr>
              <w:spacing w:after="0" w:before="0" w:line="240" w:lineRule="auto"/>
            </w:pPr>
            <w:r>
              <w:rPr>
                <w:b/>
                <w:color w:val="0A522E"/>
                <w:sz w:val="19"/>
              </w:rPr>
              <w:t>Filtro booleano</w:t>
            </w:r>
          </w:p>
        </w:tc>
        <w:tc>
          <w:tcPr>
            <w:tcW w:type="dxa" w:w="6480"/>
            <w:tcW w:w="6480" w:type="dxa"/>
          </w:tcPr>
          <w:p>
            <w:pPr>
              <w:spacing w:after="0" w:before="0" w:line="252" w:lineRule="auto"/>
            </w:pPr>
            <w:r>
              <w:rPr>
                <w:color w:val="1F2A37"/>
                <w:sz w:val="19"/>
              </w:rPr>
              <w:t>Seleccionar filas con una condición: datos[datos['ventas'] &gt; 100]. Es la forma vectorizada de filtrar.</w:t>
            </w:r>
          </w:p>
        </w:tc>
      </w:tr>
      <w:tr>
        <w:tc>
          <w:tcPr>
            <w:tcW w:type="dxa" w:w="2592"/>
            <w:tcW w:w="2592" w:type="dxa"/>
            <w:shd w:val="clear" w:fill="F1F6F2"/>
          </w:tcPr>
          <w:p>
            <w:pPr>
              <w:spacing w:after="0" w:before="0" w:line="240" w:lineRule="auto"/>
            </w:pPr>
            <w:r>
              <w:rPr>
                <w:b/>
                <w:color w:val="0A522E"/>
                <w:sz w:val="19"/>
              </w:rPr>
              <w:t>Columna derivada</w:t>
            </w:r>
          </w:p>
        </w:tc>
        <w:tc>
          <w:tcPr>
            <w:tcW w:type="dxa" w:w="6480"/>
            <w:tcW w:w="6480" w:type="dxa"/>
          </w:tcPr>
          <w:p>
            <w:pPr>
              <w:spacing w:after="0" w:before="0" w:line="252" w:lineRule="auto"/>
            </w:pPr>
            <w:r>
              <w:rPr>
                <w:color w:val="1F2A37"/>
                <w:sz w:val="19"/>
              </w:rPr>
              <w:t>Crear una columna nueva a partir de otras: datos['total'] = datos['ventas'] * precio.</w:t>
            </w:r>
          </w:p>
        </w:tc>
      </w:tr>
      <w:tr>
        <w:tc>
          <w:tcPr>
            <w:tcW w:type="dxa" w:w="2592"/>
            <w:tcW w:w="2592" w:type="dxa"/>
            <w:shd w:val="clear" w:fill="F1F6F2"/>
          </w:tcPr>
          <w:p>
            <w:pPr>
              <w:spacing w:after="0" w:before="0" w:line="240" w:lineRule="auto"/>
            </w:pPr>
            <w:r>
              <w:rPr>
                <w:b/>
                <w:color w:val="0A522E"/>
                <w:sz w:val="19"/>
              </w:rPr>
              <w:t>apply()</w:t>
            </w:r>
          </w:p>
        </w:tc>
        <w:tc>
          <w:tcPr>
            <w:tcW w:type="dxa" w:w="6480"/>
            <w:tcW w:w="6480" w:type="dxa"/>
          </w:tcPr>
          <w:p>
            <w:pPr>
              <w:spacing w:after="0" w:before="0" w:line="252" w:lineRule="auto"/>
            </w:pPr>
            <w:r>
              <w:rPr>
                <w:color w:val="1F2A37"/>
                <w:sz w:val="19"/>
              </w:rPr>
              <w:t>Aplica una función (o una regla) a cada valor de una columna. Útil para clasificar o transformar.</w:t>
            </w:r>
          </w:p>
        </w:tc>
      </w:tr>
      <w:tr>
        <w:tc>
          <w:tcPr>
            <w:tcW w:type="dxa" w:w="2592"/>
            <w:tcW w:w="2592" w:type="dxa"/>
            <w:shd w:val="clear" w:fill="F1F6F2"/>
          </w:tcPr>
          <w:p>
            <w:pPr>
              <w:spacing w:after="0" w:before="0" w:line="240" w:lineRule="auto"/>
            </w:pPr>
            <w:r>
              <w:rPr>
                <w:b/>
                <w:color w:val="0A522E"/>
                <w:sz w:val="19"/>
              </w:rPr>
              <w:t>lambda</w:t>
            </w:r>
          </w:p>
        </w:tc>
        <w:tc>
          <w:tcPr>
            <w:tcW w:type="dxa" w:w="6480"/>
            <w:tcW w:w="6480" w:type="dxa"/>
          </w:tcPr>
          <w:p>
            <w:pPr>
              <w:spacing w:after="0" w:before="0" w:line="252" w:lineRule="auto"/>
            </w:pPr>
            <w:r>
              <w:rPr>
                <w:color w:val="1F2A37"/>
                <w:sz w:val="19"/>
              </w:rPr>
              <w:t>Función anónima de una línea: lambda x: 'alta' if x &gt; 100 else 'baja'.</w:t>
            </w:r>
          </w:p>
        </w:tc>
      </w:tr>
      <w:tr>
        <w:tc>
          <w:tcPr>
            <w:tcW w:type="dxa" w:w="2592"/>
            <w:tcW w:w="2592" w:type="dxa"/>
            <w:shd w:val="clear" w:fill="F1F6F2"/>
          </w:tcPr>
          <w:p>
            <w:pPr>
              <w:spacing w:after="0" w:before="0" w:line="240" w:lineRule="auto"/>
            </w:pPr>
            <w:r>
              <w:rPr>
                <w:b/>
                <w:color w:val="0A522E"/>
                <w:sz w:val="19"/>
              </w:rPr>
              <w:t>iterrows()</w:t>
            </w:r>
          </w:p>
        </w:tc>
        <w:tc>
          <w:tcPr>
            <w:tcW w:type="dxa" w:w="6480"/>
            <w:tcW w:w="6480" w:type="dxa"/>
          </w:tcPr>
          <w:p>
            <w:pPr>
              <w:spacing w:after="0" w:before="0" w:line="252" w:lineRule="auto"/>
            </w:pPr>
            <w:r>
              <w:rPr>
                <w:color w:val="1F2A37"/>
                <w:sz w:val="19"/>
              </w:rPr>
              <w:t>Recorre las filas del DataFrame una a una con un for. Claro para aprender, pero lento en tablas grandes.</w:t>
            </w:r>
          </w:p>
        </w:tc>
      </w:tr>
      <w:tr>
        <w:tc>
          <w:tcPr>
            <w:tcW w:type="dxa" w:w="2592"/>
            <w:tcW w:w="2592" w:type="dxa"/>
            <w:shd w:val="clear" w:fill="F1F6F2"/>
          </w:tcPr>
          <w:p>
            <w:pPr>
              <w:spacing w:after="0" w:before="0" w:line="240" w:lineRule="auto"/>
            </w:pPr>
            <w:r>
              <w:rPr>
                <w:b/>
                <w:color w:val="0A522E"/>
                <w:sz w:val="19"/>
              </w:rPr>
              <w:t>Condición + grupo</w:t>
            </w:r>
          </w:p>
        </w:tc>
        <w:tc>
          <w:tcPr>
            <w:tcW w:type="dxa" w:w="6480"/>
            <w:tcW w:w="6480" w:type="dxa"/>
          </w:tcPr>
          <w:p>
            <w:pPr>
              <w:spacing w:after="0" w:before="0" w:line="252" w:lineRule="auto"/>
            </w:pPr>
            <w:r>
              <w:rPr>
                <w:color w:val="1F2A37"/>
                <w:sz w:val="19"/>
              </w:rPr>
              <w:t>Combinar filtro y groupby para responder preguntas precisas.</w:t>
            </w:r>
          </w:p>
        </w:tc>
      </w:tr>
      <w:tr>
        <w:tc>
          <w:tcPr>
            <w:tcW w:type="dxa" w:w="2592"/>
            <w:tcW w:w="2592" w:type="dxa"/>
            <w:shd w:val="clear" w:fill="F1F6F2"/>
          </w:tcPr>
          <w:p>
            <w:pPr>
              <w:spacing w:after="0" w:before="0" w:line="240" w:lineRule="auto"/>
            </w:pPr>
            <w:r>
              <w:rPr>
                <w:b/>
                <w:color w:val="0A522E"/>
                <w:sz w:val="19"/>
              </w:rPr>
              <w:t>Vectorización vs bucle</w:t>
            </w:r>
          </w:p>
        </w:tc>
        <w:tc>
          <w:tcPr>
            <w:tcW w:type="dxa" w:w="6480"/>
            <w:tcW w:w="6480" w:type="dxa"/>
          </w:tcPr>
          <w:p>
            <w:pPr>
              <w:spacing w:after="0" w:before="0" w:line="252" w:lineRule="auto"/>
            </w:pPr>
            <w:r>
              <w:rPr>
                <w:color w:val="1F2A37"/>
                <w:sz w:val="19"/>
              </w:rPr>
              <w:t>Cuando exista la operación de columna, prefiérela al bucle: es más rápida y legible.</w:t>
            </w:r>
          </w:p>
        </w:tc>
      </w:tr>
      <w:tr>
        <w:tc>
          <w:tcPr>
            <w:tcW w:type="dxa" w:w="2592"/>
            <w:tcW w:w="2592" w:type="dxa"/>
            <w:shd w:val="clear" w:fill="F1F6F2"/>
          </w:tcPr>
          <w:p>
            <w:pPr>
              <w:spacing w:after="0" w:before="0" w:line="240" w:lineRule="auto"/>
            </w:pPr>
            <w:r>
              <w:rPr>
                <w:b/>
                <w:color w:val="0A522E"/>
                <w:sz w:val="19"/>
              </w:rPr>
              <w:t>Decidir con datos</w:t>
            </w:r>
          </w:p>
        </w:tc>
        <w:tc>
          <w:tcPr>
            <w:tcW w:type="dxa" w:w="6480"/>
            <w:tcW w:w="6480" w:type="dxa"/>
          </w:tcPr>
          <w:p>
            <w:pPr>
              <w:spacing w:after="0" w:before="0" w:line="252" w:lineRule="auto"/>
            </w:pPr>
            <w:r>
              <w:rPr>
                <w:color w:val="1F2A37"/>
                <w:sz w:val="19"/>
              </w:rPr>
              <w:t>El objetivo final: convertir la tabla en una conclusión o una acción. Es el propósito de PyChoice.</w:t>
            </w:r>
          </w:p>
        </w:tc>
      </w:tr>
    </w:tbl>
    <w:p>
      <w:pPr>
        <w:spacing w:after="80"/>
      </w:pPr>
    </w:p>
    <w:p>
      <w:pPr>
        <w:spacing w:before="160" w:after="60"/>
      </w:pPr>
      <w:r>
        <w:rPr>
          <w:b/>
          <w:color w:val="0A522E"/>
          <w:sz w:val="27"/>
        </w:rPr>
        <w:t>Ejemplos explicados</w:t>
      </w:r>
    </w:p>
    <w:p>
      <w:pPr>
        <w:spacing w:before="120" w:after="40"/>
      </w:pPr>
      <w:r>
        <w:rPr>
          <w:b/>
          <w:color w:val="1F2A37"/>
          <w:sz w:val="23"/>
        </w:rPr>
        <w:t>Ejemplo 8.1: Filtrar con una condición</w:t>
      </w:r>
    </w:p>
    <w:p>
      <w:pPr>
        <w:spacing w:after="80"/>
        <w:jc w:val="both"/>
      </w:pPr>
      <w:r>
        <w:rPr>
          <w:color w:val="1F2A37"/>
          <w:sz w:val="21"/>
        </w:rPr>
        <w:t>Nos quedamos solo con las filas cuyas ventas superan la media.</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media = datos["ventas"].mean()</w:t>
            </w:r>
          </w:p>
          <w:p>
            <w:pPr>
              <w:spacing w:after="0" w:before="0" w:line="240" w:lineRule="auto"/>
            </w:pPr>
            <w:r>
              <w:rPr>
                <w:rFonts w:ascii="Consolas" w:hAnsi="Consolas" w:cs="Consolas"/>
                <w:sz w:val="20"/>
              </w:rPr>
              <w:t>altas = datos[datos["ventas"] &gt; media]</w:t>
            </w:r>
          </w:p>
          <w:p>
            <w:pPr>
              <w:spacing w:after="0" w:before="0" w:line="240" w:lineRule="auto"/>
            </w:pPr>
            <w:r>
              <w:rPr>
                <w:rFonts w:ascii="Consolas" w:hAnsi="Consolas" w:cs="Consolas"/>
                <w:sz w:val="20"/>
              </w:rPr>
              <w:t>print("media:", round(media, 1))</w:t>
            </w:r>
          </w:p>
          <w:p>
            <w:pPr>
              <w:spacing w:after="0" w:before="0" w:line="240" w:lineRule="auto"/>
            </w:pPr>
            <w:r>
              <w:rPr>
                <w:rFonts w:ascii="Consolas" w:hAnsi="Consolas" w:cs="Consolas"/>
                <w:sz w:val="20"/>
              </w:rPr>
              <w:t>print(altas[["mes", "region", "ventas"]])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media = datos["ventas"].mean()</w:t>
            </w:r>
          </w:p>
        </w:tc>
        <w:tc>
          <w:tcPr>
            <w:tcW w:type="dxa" w:w="4896"/>
            <w:tcW w:w="4896" w:type="dxa"/>
          </w:tcPr>
          <w:p>
            <w:pPr>
              <w:spacing w:after="0" w:before="0" w:line="252" w:lineRule="auto"/>
            </w:pPr>
            <w:r>
              <w:rPr>
                <w:color w:val="1F2A37"/>
                <w:sz w:val="19"/>
              </w:rPr>
              <w:t>Crea la variable media y le asigna el promedio calculado con datos["ventas"].mean().</w:t>
            </w:r>
          </w:p>
        </w:tc>
      </w:tr>
      <w:tr>
        <w:tc>
          <w:tcPr>
            <w:tcW w:type="dxa" w:w="4176"/>
            <w:tcW w:w="4176" w:type="dxa"/>
            <w:shd w:val="clear" w:fill="FAFBFC"/>
          </w:tcPr>
          <w:p>
            <w:pPr>
              <w:spacing w:after="0" w:before="0" w:line="240" w:lineRule="auto"/>
            </w:pPr>
            <w:r>
              <w:rPr>
                <w:rFonts w:ascii="Consolas" w:hAnsi="Consolas" w:cs="Consolas"/>
                <w:sz w:val="18"/>
              </w:rPr>
              <w:t>altas = datos[datos["ventas"] &gt; media]</w:t>
            </w:r>
          </w:p>
        </w:tc>
        <w:tc>
          <w:tcPr>
            <w:tcW w:type="dxa" w:w="4896"/>
            <w:tcW w:w="4896" w:type="dxa"/>
          </w:tcPr>
          <w:p>
            <w:pPr>
              <w:spacing w:after="0" w:before="0" w:line="252" w:lineRule="auto"/>
            </w:pPr>
            <w:r>
              <w:rPr>
                <w:color w:val="1F2A37"/>
                <w:sz w:val="19"/>
              </w:rPr>
              <w:t>Crea la variable altas y le asigna el subconjunto de filas de datos que cumplen la condición (datos[datos["ventas"] &gt; media]).</w:t>
            </w:r>
          </w:p>
        </w:tc>
      </w:tr>
      <w:tr>
        <w:tc>
          <w:tcPr>
            <w:tcW w:type="dxa" w:w="4176"/>
            <w:tcW w:w="4176" w:type="dxa"/>
            <w:shd w:val="clear" w:fill="FAFBFC"/>
          </w:tcPr>
          <w:p>
            <w:pPr>
              <w:spacing w:after="0" w:before="0" w:line="240" w:lineRule="auto"/>
            </w:pPr>
            <w:r>
              <w:rPr>
                <w:rFonts w:ascii="Consolas" w:hAnsi="Consolas" w:cs="Consolas"/>
                <w:sz w:val="18"/>
              </w:rPr>
              <w:t>print("media:", round(media, 1))</w:t>
            </w:r>
          </w:p>
        </w:tc>
        <w:tc>
          <w:tcPr>
            <w:tcW w:type="dxa" w:w="4896"/>
            <w:tcW w:w="4896" w:type="dxa"/>
          </w:tcPr>
          <w:p>
            <w:pPr>
              <w:spacing w:after="0" w:before="0" w:line="252" w:lineRule="auto"/>
            </w:pPr>
            <w:r>
              <w:rPr>
                <w:color w:val="1F2A37"/>
                <w:sz w:val="19"/>
              </w:rPr>
              <w:t>Muestra en la consola, separados por espacios: el texto "media:"; el valor de round(media, 1).</w:t>
            </w:r>
          </w:p>
        </w:tc>
      </w:tr>
      <w:tr>
        <w:tc>
          <w:tcPr>
            <w:tcW w:type="dxa" w:w="4176"/>
            <w:tcW w:w="4176" w:type="dxa"/>
            <w:shd w:val="clear" w:fill="FAFBFC"/>
          </w:tcPr>
          <w:p>
            <w:pPr>
              <w:spacing w:after="0" w:before="0" w:line="240" w:lineRule="auto"/>
            </w:pPr>
            <w:r>
              <w:rPr>
                <w:rFonts w:ascii="Consolas" w:hAnsi="Consolas" w:cs="Consolas"/>
                <w:sz w:val="18"/>
              </w:rPr>
              <w:t>print(altas[["mes", "region", "ventas"]])</w:t>
            </w:r>
          </w:p>
        </w:tc>
        <w:tc>
          <w:tcPr>
            <w:tcW w:type="dxa" w:w="4896"/>
            <w:tcW w:w="4896" w:type="dxa"/>
          </w:tcPr>
          <w:p>
            <w:pPr>
              <w:spacing w:after="0" w:before="0" w:line="252" w:lineRule="auto"/>
            </w:pPr>
            <w:r>
              <w:rPr>
                <w:color w:val="1F2A37"/>
                <w:sz w:val="19"/>
              </w:rPr>
              <w:t>Muestra en la consola el valor de altas[["mes", "region", "ventas"]].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media: 114.7</w:t>
            </w:r>
          </w:p>
          <w:p>
            <w:pPr>
              <w:spacing w:after="0" w:before="0" w:line="240" w:lineRule="auto"/>
            </w:pPr>
            <w:r>
              <w:rPr>
                <w:rFonts w:ascii="Consolas" w:hAnsi="Consolas" w:cs="Consolas"/>
                <w:color w:val="0A522E"/>
                <w:sz w:val="19"/>
              </w:rPr>
              <w:t xml:space="preserve">   mes  region  ventas</w:t>
            </w:r>
          </w:p>
          <w:p>
            <w:pPr>
              <w:spacing w:after="0" w:before="0" w:line="240" w:lineRule="auto"/>
            </w:pPr>
            <w:r>
              <w:rPr>
                <w:rFonts w:ascii="Consolas" w:hAnsi="Consolas" w:cs="Consolas"/>
                <w:color w:val="0A522E"/>
                <w:sz w:val="19"/>
              </w:rPr>
              <w:t>0  ene   norte     120</w:t>
            </w:r>
          </w:p>
          <w:p>
            <w:pPr>
              <w:spacing w:after="0" w:before="0" w:line="240" w:lineRule="auto"/>
            </w:pPr>
            <w:r>
              <w:rPr>
                <w:rFonts w:ascii="Consolas" w:hAnsi="Consolas" w:cs="Consolas"/>
                <w:color w:val="0A522E"/>
                <w:sz w:val="19"/>
              </w:rPr>
              <w:t>2  mar   norte     130</w:t>
            </w:r>
          </w:p>
          <w:p>
            <w:pPr>
              <w:spacing w:after="0" w:before="0" w:line="240" w:lineRule="auto"/>
            </w:pPr>
            <w:r>
              <w:rPr>
                <w:rFonts w:ascii="Consolas" w:hAnsi="Consolas" w:cs="Consolas"/>
                <w:color w:val="0A522E"/>
                <w:sz w:val="19"/>
              </w:rPr>
              <w:t>5  jun  centro     145</w:t>
            </w:r>
          </w:p>
        </w:tc>
      </w:tr>
    </w:tbl>
    <w:p>
      <w:pPr>
        <w:spacing w:after="80"/>
      </w:pPr>
    </w:p>
    <w:p>
      <w:pPr>
        <w:spacing w:before="120" w:after="40"/>
      </w:pPr>
      <w:r>
        <w:rPr>
          <w:b/>
          <w:color w:val="1F2A37"/>
          <w:sz w:val="23"/>
        </w:rPr>
        <w:t>Ejemplo 8.2: Crear una columna derivada</w:t>
      </w:r>
    </w:p>
    <w:p>
      <w:pPr>
        <w:spacing w:after="80"/>
        <w:jc w:val="both"/>
      </w:pPr>
      <w:r>
        <w:rPr>
          <w:color w:val="1F2A37"/>
          <w:sz w:val="21"/>
        </w:rPr>
        <w:t>Nueva columna: ventas por unidad (ticket promedio).</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datos["ticket"] = (datos["ventas"] / datos["unidades"]).round(1)</w:t>
            </w:r>
          </w:p>
          <w:p>
            <w:pPr>
              <w:spacing w:after="0" w:before="0" w:line="240" w:lineRule="auto"/>
            </w:pPr>
            <w:r>
              <w:rPr>
                <w:rFonts w:ascii="Consolas" w:hAnsi="Consolas" w:cs="Consolas"/>
                <w:sz w:val="20"/>
              </w:rPr>
              <w:t>print(datos[["mes", "ventas", "unidades", "ticket"]])</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datos["ticket"] = (datos["ventas"] / datos["unidades"]).round(1)</w:t>
            </w:r>
          </w:p>
        </w:tc>
        <w:tc>
          <w:tcPr>
            <w:tcW w:type="dxa" w:w="4896"/>
            <w:tcW w:w="4896" w:type="dxa"/>
          </w:tcPr>
          <w:p>
            <w:pPr>
              <w:spacing w:after="0" w:before="0" w:line="252" w:lineRule="auto"/>
            </w:pPr>
            <w:r>
              <w:rPr>
                <w:color w:val="1F2A37"/>
                <w:sz w:val="19"/>
              </w:rPr>
              <w:t>Crea (o reemplaza) la columna datos["ticket"] del DataFrame, asignándole el resultado de (datos["ventas"] / datos["unidades"]).round(1).</w:t>
            </w:r>
          </w:p>
        </w:tc>
      </w:tr>
      <w:tr>
        <w:tc>
          <w:tcPr>
            <w:tcW w:type="dxa" w:w="4176"/>
            <w:tcW w:w="4176" w:type="dxa"/>
            <w:shd w:val="clear" w:fill="FAFBFC"/>
          </w:tcPr>
          <w:p>
            <w:pPr>
              <w:spacing w:after="0" w:before="0" w:line="240" w:lineRule="auto"/>
            </w:pPr>
            <w:r>
              <w:rPr>
                <w:rFonts w:ascii="Consolas" w:hAnsi="Consolas" w:cs="Consolas"/>
                <w:sz w:val="18"/>
              </w:rPr>
              <w:t>print(datos[["mes", "ventas", "unidades", "ticket"]])</w:t>
            </w:r>
          </w:p>
        </w:tc>
        <w:tc>
          <w:tcPr>
            <w:tcW w:type="dxa" w:w="4896"/>
            <w:tcW w:w="4896" w:type="dxa"/>
          </w:tcPr>
          <w:p>
            <w:pPr>
              <w:spacing w:after="0" w:before="0" w:line="252" w:lineRule="auto"/>
            </w:pPr>
            <w:r>
              <w:rPr>
                <w:color w:val="1F2A37"/>
                <w:sz w:val="19"/>
              </w:rPr>
              <w:t>Muestra en la consola el valor de datos[["mes", "ventas", "unidades", "ticket"]].</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ventas  unidades  ticket</w:t>
            </w:r>
          </w:p>
          <w:p>
            <w:pPr>
              <w:spacing w:after="0" w:before="0" w:line="240" w:lineRule="auto"/>
            </w:pPr>
            <w:r>
              <w:rPr>
                <w:rFonts w:ascii="Consolas" w:hAnsi="Consolas" w:cs="Consolas"/>
                <w:color w:val="0A522E"/>
                <w:sz w:val="19"/>
              </w:rPr>
              <w:t>0  ene     120        12    10.0</w:t>
            </w:r>
          </w:p>
          <w:p>
            <w:pPr>
              <w:spacing w:after="0" w:before="0" w:line="240" w:lineRule="auto"/>
            </w:pPr>
            <w:r>
              <w:rPr>
                <w:rFonts w:ascii="Consolas" w:hAnsi="Consolas" w:cs="Consolas"/>
                <w:color w:val="0A522E"/>
                <w:sz w:val="19"/>
              </w:rPr>
              <w:t>1  feb      95         9    10.6</w:t>
            </w:r>
          </w:p>
          <w:p>
            <w:pPr>
              <w:spacing w:after="0" w:before="0" w:line="240" w:lineRule="auto"/>
            </w:pPr>
            <w:r>
              <w:rPr>
                <w:rFonts w:ascii="Consolas" w:hAnsi="Consolas" w:cs="Consolas"/>
                <w:color w:val="0A522E"/>
                <w:sz w:val="19"/>
              </w:rPr>
              <w:t>2  mar     130        13    10.0</w:t>
            </w:r>
          </w:p>
          <w:p>
            <w:pPr>
              <w:spacing w:after="0" w:before="0" w:line="240" w:lineRule="auto"/>
            </w:pPr>
            <w:r>
              <w:rPr>
                <w:rFonts w:ascii="Consolas" w:hAnsi="Consolas" w:cs="Consolas"/>
                <w:color w:val="0A522E"/>
                <w:sz w:val="19"/>
              </w:rPr>
              <w:t>3  abr     110        11    10.0</w:t>
            </w:r>
          </w:p>
          <w:p>
            <w:pPr>
              <w:spacing w:after="0" w:before="0" w:line="240" w:lineRule="auto"/>
            </w:pPr>
            <w:r>
              <w:rPr>
                <w:rFonts w:ascii="Consolas" w:hAnsi="Consolas" w:cs="Consolas"/>
                <w:color w:val="0A522E"/>
                <w:sz w:val="19"/>
              </w:rPr>
              <w:t>4  may      88         8    11.0</w:t>
            </w:r>
          </w:p>
          <w:p>
            <w:pPr>
              <w:spacing w:after="0" w:before="0" w:line="240" w:lineRule="auto"/>
            </w:pPr>
            <w:r>
              <w:rPr>
                <w:rFonts w:ascii="Consolas" w:hAnsi="Consolas" w:cs="Consolas"/>
                <w:color w:val="0A522E"/>
                <w:sz w:val="19"/>
              </w:rPr>
              <w:t>5  jun     145        15     9.7</w:t>
            </w:r>
          </w:p>
        </w:tc>
      </w:tr>
    </w:tbl>
    <w:p>
      <w:pPr>
        <w:spacing w:after="80"/>
      </w:pPr>
    </w:p>
    <w:p>
      <w:pPr>
        <w:spacing w:before="120" w:after="40"/>
      </w:pPr>
      <w:r>
        <w:rPr>
          <w:b/>
          <w:color w:val="1F2A37"/>
          <w:sz w:val="23"/>
        </w:rPr>
        <w:t>Ejemplo 8.3: Recorrer filas con for + if</w:t>
      </w:r>
    </w:p>
    <w:p>
      <w:pPr>
        <w:spacing w:after="80"/>
        <w:jc w:val="both"/>
      </w:pPr>
      <w:r>
        <w:rPr>
          <w:color w:val="1F2A37"/>
          <w:sz w:val="21"/>
        </w:rPr>
        <w:t>iterrows() entrega cada fila; con if la clasificamos.</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for i, fila in datos.iterrows():</w:t>
            </w:r>
          </w:p>
          <w:p>
            <w:pPr>
              <w:spacing w:after="0" w:before="0" w:line="240" w:lineRule="auto"/>
            </w:pPr>
            <w:r>
              <w:rPr>
                <w:rFonts w:ascii="Consolas" w:hAnsi="Consolas" w:cs="Consolas"/>
                <w:sz w:val="20"/>
              </w:rPr>
              <w:t xml:space="preserve">    estado = "alta" if fila["ventas"] &gt; 100 else "baja"</w:t>
            </w:r>
          </w:p>
          <w:p>
            <w:pPr>
              <w:spacing w:after="0" w:before="0" w:line="240" w:lineRule="auto"/>
            </w:pPr>
            <w:r>
              <w:rPr>
                <w:rFonts w:ascii="Consolas" w:hAnsi="Consolas" w:cs="Consolas"/>
                <w:sz w:val="20"/>
              </w:rPr>
              <w:t xml:space="preserve">    print(fila["mes"], fila["ventas"], "-&gt;", estado)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for i, fila in datos.iterrows():</w:t>
            </w:r>
          </w:p>
        </w:tc>
        <w:tc>
          <w:tcPr>
            <w:tcW w:type="dxa" w:w="4896"/>
            <w:tcW w:w="4896" w:type="dxa"/>
          </w:tcPr>
          <w:p>
            <w:pPr>
              <w:spacing w:after="0" w:before="0" w:line="252" w:lineRule="auto"/>
            </w:pPr>
            <w:r>
              <w:rPr>
                <w:color w:val="1F2A37"/>
                <w:sz w:val="19"/>
              </w:rPr>
              <w:t>Bucle que recorre el DataFrame fila por fila con iterrows(): i es el índice de la fila y fila es la fila completa.</w:t>
            </w:r>
          </w:p>
        </w:tc>
      </w:tr>
      <w:tr>
        <w:tc>
          <w:tcPr>
            <w:tcW w:type="dxa" w:w="4176"/>
            <w:tcW w:w="4176" w:type="dxa"/>
            <w:shd w:val="clear" w:fill="FAFBFC"/>
          </w:tcPr>
          <w:p>
            <w:pPr>
              <w:spacing w:after="0" w:before="0" w:line="240" w:lineRule="auto"/>
            </w:pPr>
            <w:r>
              <w:rPr>
                <w:rFonts w:ascii="Consolas" w:hAnsi="Consolas" w:cs="Consolas"/>
                <w:sz w:val="18"/>
              </w:rPr>
              <w:t xml:space="preserve">    estado = "alta" if fila["ventas"] &gt; 100 else "baja"</w:t>
            </w:r>
          </w:p>
        </w:tc>
        <w:tc>
          <w:tcPr>
            <w:tcW w:type="dxa" w:w="4896"/>
            <w:tcW w:w="4896" w:type="dxa"/>
          </w:tcPr>
          <w:p>
            <w:pPr>
              <w:spacing w:after="0" w:before="0" w:line="252" w:lineRule="auto"/>
            </w:pPr>
            <w:r>
              <w:rPr>
                <w:color w:val="1F2A37"/>
                <w:sz w:val="19"/>
              </w:rPr>
              <w:t>Crea la variable estado y le asigna un valor según una condición ("alta" if fila["ventas"] &gt; 100 else "baja").</w:t>
            </w:r>
          </w:p>
        </w:tc>
      </w:tr>
      <w:tr>
        <w:tc>
          <w:tcPr>
            <w:tcW w:type="dxa" w:w="4176"/>
            <w:tcW w:w="4176" w:type="dxa"/>
            <w:shd w:val="clear" w:fill="FAFBFC"/>
          </w:tcPr>
          <w:p>
            <w:pPr>
              <w:spacing w:after="0" w:before="0" w:line="240" w:lineRule="auto"/>
            </w:pPr>
            <w:r>
              <w:rPr>
                <w:rFonts w:ascii="Consolas" w:hAnsi="Consolas" w:cs="Consolas"/>
                <w:sz w:val="18"/>
              </w:rPr>
              <w:t xml:space="preserve">    print(fila["mes"], fila["ventas"], "-&gt;", estado)</w:t>
            </w:r>
          </w:p>
        </w:tc>
        <w:tc>
          <w:tcPr>
            <w:tcW w:type="dxa" w:w="4896"/>
            <w:tcW w:w="4896" w:type="dxa"/>
          </w:tcPr>
          <w:p>
            <w:pPr>
              <w:spacing w:after="0" w:before="0" w:line="252" w:lineRule="auto"/>
            </w:pPr>
            <w:r>
              <w:rPr>
                <w:color w:val="1F2A37"/>
                <w:sz w:val="19"/>
              </w:rPr>
              <w:t>Muestra en la consola, separados por espacios: el valor de fila["mes"]; el valor de fila["ventas"]; el texto "-&gt;"; el valor de estado.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ene 120 -&gt; alta</w:t>
            </w:r>
          </w:p>
          <w:p>
            <w:pPr>
              <w:spacing w:after="0" w:before="0" w:line="240" w:lineRule="auto"/>
            </w:pPr>
            <w:r>
              <w:rPr>
                <w:rFonts w:ascii="Consolas" w:hAnsi="Consolas" w:cs="Consolas"/>
                <w:color w:val="0A522E"/>
                <w:sz w:val="19"/>
              </w:rPr>
              <w:t>feb 95 -&gt; baja</w:t>
            </w:r>
          </w:p>
          <w:p>
            <w:pPr>
              <w:spacing w:after="0" w:before="0" w:line="240" w:lineRule="auto"/>
            </w:pPr>
            <w:r>
              <w:rPr>
                <w:rFonts w:ascii="Consolas" w:hAnsi="Consolas" w:cs="Consolas"/>
                <w:color w:val="0A522E"/>
                <w:sz w:val="19"/>
              </w:rPr>
              <w:t>mar 130 -&gt; alta</w:t>
            </w:r>
          </w:p>
          <w:p>
            <w:pPr>
              <w:spacing w:after="0" w:before="0" w:line="240" w:lineRule="auto"/>
            </w:pPr>
            <w:r>
              <w:rPr>
                <w:rFonts w:ascii="Consolas" w:hAnsi="Consolas" w:cs="Consolas"/>
                <w:color w:val="0A522E"/>
                <w:sz w:val="19"/>
              </w:rPr>
              <w:t>abr 110 -&gt; alta</w:t>
            </w:r>
          </w:p>
          <w:p>
            <w:pPr>
              <w:spacing w:after="0" w:before="0" w:line="240" w:lineRule="auto"/>
            </w:pPr>
            <w:r>
              <w:rPr>
                <w:rFonts w:ascii="Consolas" w:hAnsi="Consolas" w:cs="Consolas"/>
                <w:color w:val="0A522E"/>
                <w:sz w:val="19"/>
              </w:rPr>
              <w:t>may 88 -&gt; baja</w:t>
            </w:r>
          </w:p>
          <w:p>
            <w:pPr>
              <w:spacing w:after="0" w:before="0" w:line="240" w:lineRule="auto"/>
            </w:pPr>
            <w:r>
              <w:rPr>
                <w:rFonts w:ascii="Consolas" w:hAnsi="Consolas" w:cs="Consolas"/>
                <w:color w:val="0A522E"/>
                <w:sz w:val="19"/>
              </w:rPr>
              <w:t>jun 145 -&gt; alta</w:t>
            </w:r>
          </w:p>
        </w:tc>
      </w:tr>
    </w:tbl>
    <w:p>
      <w:pPr>
        <w:spacing w:after="80"/>
      </w:pPr>
    </w:p>
    <w:p>
      <w:pPr>
        <w:spacing w:before="120" w:after="40"/>
      </w:pPr>
      <w:r>
        <w:rPr>
          <w:b/>
          <w:color w:val="1F2A37"/>
          <w:sz w:val="23"/>
        </w:rPr>
        <w:t>Ejemplo 8.4: Acumular con un bucle y una condición</w:t>
      </w:r>
    </w:p>
    <w:p>
      <w:pPr>
        <w:spacing w:after="80"/>
        <w:jc w:val="both"/>
      </w:pPr>
      <w:r>
        <w:rPr>
          <w:color w:val="1F2A37"/>
          <w:sz w:val="21"/>
        </w:rPr>
        <w:t>Contamos y sumamos solo las ventas de la región norte.</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suma = 0</w:t>
            </w:r>
          </w:p>
          <w:p>
            <w:pPr>
              <w:spacing w:after="0" w:before="0" w:line="240" w:lineRule="auto"/>
            </w:pPr>
            <w:r>
              <w:rPr>
                <w:rFonts w:ascii="Consolas" w:hAnsi="Consolas" w:cs="Consolas"/>
                <w:sz w:val="20"/>
              </w:rPr>
              <w:t>cuenta = 0</w:t>
            </w:r>
          </w:p>
          <w:p>
            <w:pPr>
              <w:spacing w:after="0" w:before="0" w:line="240" w:lineRule="auto"/>
            </w:pPr>
            <w:r>
              <w:rPr>
                <w:rFonts w:ascii="Consolas" w:hAnsi="Consolas" w:cs="Consolas"/>
                <w:sz w:val="20"/>
              </w:rPr>
              <w:t>for i, fila in datos.iterrows():</w:t>
            </w:r>
          </w:p>
          <w:p>
            <w:pPr>
              <w:spacing w:after="0" w:before="0" w:line="240" w:lineRule="auto"/>
            </w:pPr>
            <w:r>
              <w:rPr>
                <w:rFonts w:ascii="Consolas" w:hAnsi="Consolas" w:cs="Consolas"/>
                <w:sz w:val="20"/>
              </w:rPr>
              <w:t xml:space="preserve">    if fila["region"] == "norte":</w:t>
            </w:r>
          </w:p>
          <w:p>
            <w:pPr>
              <w:spacing w:after="0" w:before="0" w:line="240" w:lineRule="auto"/>
            </w:pPr>
            <w:r>
              <w:rPr>
                <w:rFonts w:ascii="Consolas" w:hAnsi="Consolas" w:cs="Consolas"/>
                <w:sz w:val="20"/>
              </w:rPr>
              <w:t xml:space="preserve">        suma += fila["ventas"]</w:t>
            </w:r>
          </w:p>
          <w:p>
            <w:pPr>
              <w:spacing w:after="0" w:before="0" w:line="240" w:lineRule="auto"/>
            </w:pPr>
            <w:r>
              <w:rPr>
                <w:rFonts w:ascii="Consolas" w:hAnsi="Consolas" w:cs="Consolas"/>
                <w:sz w:val="20"/>
              </w:rPr>
              <w:t xml:space="preserve">        cuenta += 1</w:t>
            </w:r>
          </w:p>
          <w:p>
            <w:pPr>
              <w:spacing w:after="0" w:before="0" w:line="240" w:lineRule="auto"/>
            </w:pPr>
            <w:r>
              <w:rPr>
                <w:rFonts w:ascii="Consolas" w:hAnsi="Consolas" w:cs="Consolas"/>
                <w:sz w:val="20"/>
              </w:rPr>
              <w:t>print("ventas norte:", suma, "en", cuenta, "meses")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suma = 0</w:t>
            </w:r>
          </w:p>
        </w:tc>
        <w:tc>
          <w:tcPr>
            <w:tcW w:type="dxa" w:w="4896"/>
            <w:tcW w:w="4896" w:type="dxa"/>
          </w:tcPr>
          <w:p>
            <w:pPr>
              <w:spacing w:after="0" w:before="0" w:line="252" w:lineRule="auto"/>
            </w:pPr>
            <w:r>
              <w:rPr>
                <w:color w:val="1F2A37"/>
                <w:sz w:val="19"/>
              </w:rPr>
              <w:t>Crea la variable suma y le asigna el número entero 0.</w:t>
            </w:r>
          </w:p>
        </w:tc>
      </w:tr>
      <w:tr>
        <w:tc>
          <w:tcPr>
            <w:tcW w:type="dxa" w:w="4176"/>
            <w:tcW w:w="4176" w:type="dxa"/>
            <w:shd w:val="clear" w:fill="FAFBFC"/>
          </w:tcPr>
          <w:p>
            <w:pPr>
              <w:spacing w:after="0" w:before="0" w:line="240" w:lineRule="auto"/>
            </w:pPr>
            <w:r>
              <w:rPr>
                <w:rFonts w:ascii="Consolas" w:hAnsi="Consolas" w:cs="Consolas"/>
                <w:sz w:val="18"/>
              </w:rPr>
              <w:t>cuenta = 0</w:t>
            </w:r>
          </w:p>
        </w:tc>
        <w:tc>
          <w:tcPr>
            <w:tcW w:type="dxa" w:w="4896"/>
            <w:tcW w:w="4896" w:type="dxa"/>
          </w:tcPr>
          <w:p>
            <w:pPr>
              <w:spacing w:after="0" w:before="0" w:line="252" w:lineRule="auto"/>
            </w:pPr>
            <w:r>
              <w:rPr>
                <w:color w:val="1F2A37"/>
                <w:sz w:val="19"/>
              </w:rPr>
              <w:t>Crea la variable cuenta y le asigna el número entero 0.</w:t>
            </w:r>
          </w:p>
        </w:tc>
      </w:tr>
      <w:tr>
        <w:tc>
          <w:tcPr>
            <w:tcW w:type="dxa" w:w="4176"/>
            <w:tcW w:w="4176" w:type="dxa"/>
            <w:shd w:val="clear" w:fill="FAFBFC"/>
          </w:tcPr>
          <w:p>
            <w:pPr>
              <w:spacing w:after="0" w:before="0" w:line="240" w:lineRule="auto"/>
            </w:pPr>
            <w:r>
              <w:rPr>
                <w:rFonts w:ascii="Consolas" w:hAnsi="Consolas" w:cs="Consolas"/>
                <w:sz w:val="18"/>
              </w:rPr>
              <w:t>for i, fila in datos.iterrows():</w:t>
            </w:r>
          </w:p>
        </w:tc>
        <w:tc>
          <w:tcPr>
            <w:tcW w:type="dxa" w:w="4896"/>
            <w:tcW w:w="4896" w:type="dxa"/>
          </w:tcPr>
          <w:p>
            <w:pPr>
              <w:spacing w:after="0" w:before="0" w:line="252" w:lineRule="auto"/>
            </w:pPr>
            <w:r>
              <w:rPr>
                <w:color w:val="1F2A37"/>
                <w:sz w:val="19"/>
              </w:rPr>
              <w:t>Bucle que recorre el DataFrame fila por fila con iterrows(): i es el índice de la fila y fila es la fila completa.</w:t>
            </w:r>
          </w:p>
        </w:tc>
      </w:tr>
      <w:tr>
        <w:tc>
          <w:tcPr>
            <w:tcW w:type="dxa" w:w="4176"/>
            <w:tcW w:w="4176" w:type="dxa"/>
            <w:shd w:val="clear" w:fill="FAFBFC"/>
          </w:tcPr>
          <w:p>
            <w:pPr>
              <w:spacing w:after="0" w:before="0" w:line="240" w:lineRule="auto"/>
            </w:pPr>
            <w:r>
              <w:rPr>
                <w:rFonts w:ascii="Consolas" w:hAnsi="Consolas" w:cs="Consolas"/>
                <w:sz w:val="18"/>
              </w:rPr>
              <w:t xml:space="preserve">    if fila["region"] == "norte":</w:t>
            </w:r>
          </w:p>
        </w:tc>
        <w:tc>
          <w:tcPr>
            <w:tcW w:type="dxa" w:w="4896"/>
            <w:tcW w:w="4896" w:type="dxa"/>
          </w:tcPr>
          <w:p>
            <w:pPr>
              <w:spacing w:after="0" w:before="0" w:line="252" w:lineRule="auto"/>
            </w:pPr>
            <w:r>
              <w:rPr>
                <w:color w:val="1F2A37"/>
                <w:sz w:val="19"/>
              </w:rPr>
              <w:t>Comienza un condicional: si se cumple «fila["region"] == "norte"»,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suma += fila["ventas"]</w:t>
            </w:r>
          </w:p>
        </w:tc>
        <w:tc>
          <w:tcPr>
            <w:tcW w:type="dxa" w:w="4896"/>
            <w:tcW w:w="4896" w:type="dxa"/>
          </w:tcPr>
          <w:p>
            <w:pPr>
              <w:spacing w:after="0" w:before="0" w:line="252" w:lineRule="auto"/>
            </w:pPr>
            <w:r>
              <w:rPr>
                <w:color w:val="1F2A37"/>
                <w:sz w:val="19"/>
              </w:rPr>
              <w:t>Acumulador: suma fila["ventas"] a la variable suma y guarda el resultado en ella.</w:t>
            </w:r>
          </w:p>
        </w:tc>
      </w:tr>
      <w:tr>
        <w:tc>
          <w:tcPr>
            <w:tcW w:type="dxa" w:w="4176"/>
            <w:tcW w:w="4176" w:type="dxa"/>
            <w:shd w:val="clear" w:fill="FAFBFC"/>
          </w:tcPr>
          <w:p>
            <w:pPr>
              <w:spacing w:after="0" w:before="0" w:line="240" w:lineRule="auto"/>
            </w:pPr>
            <w:r>
              <w:rPr>
                <w:rFonts w:ascii="Consolas" w:hAnsi="Consolas" w:cs="Consolas"/>
                <w:sz w:val="18"/>
              </w:rPr>
              <w:t xml:space="preserve">        cuenta += 1</w:t>
            </w:r>
          </w:p>
        </w:tc>
        <w:tc>
          <w:tcPr>
            <w:tcW w:type="dxa" w:w="4896"/>
            <w:tcW w:w="4896" w:type="dxa"/>
          </w:tcPr>
          <w:p>
            <w:pPr>
              <w:spacing w:after="0" w:before="0" w:line="252" w:lineRule="auto"/>
            </w:pPr>
            <w:r>
              <w:rPr>
                <w:color w:val="1F2A37"/>
                <w:sz w:val="19"/>
              </w:rPr>
              <w:t>Acumulador: suma 1 a la variable cuenta y guarda el resultado en ella.</w:t>
            </w:r>
          </w:p>
        </w:tc>
      </w:tr>
      <w:tr>
        <w:tc>
          <w:tcPr>
            <w:tcW w:type="dxa" w:w="4176"/>
            <w:tcW w:w="4176" w:type="dxa"/>
            <w:shd w:val="clear" w:fill="FAFBFC"/>
          </w:tcPr>
          <w:p>
            <w:pPr>
              <w:spacing w:after="0" w:before="0" w:line="240" w:lineRule="auto"/>
            </w:pPr>
            <w:r>
              <w:rPr>
                <w:rFonts w:ascii="Consolas" w:hAnsi="Consolas" w:cs="Consolas"/>
                <w:sz w:val="18"/>
              </w:rPr>
              <w:t>print("ventas norte:", suma, "en", cuenta, "meses")</w:t>
            </w:r>
          </w:p>
        </w:tc>
        <w:tc>
          <w:tcPr>
            <w:tcW w:type="dxa" w:w="4896"/>
            <w:tcW w:w="4896" w:type="dxa"/>
          </w:tcPr>
          <w:p>
            <w:pPr>
              <w:spacing w:after="0" w:before="0" w:line="252" w:lineRule="auto"/>
            </w:pPr>
            <w:r>
              <w:rPr>
                <w:color w:val="1F2A37"/>
                <w:sz w:val="19"/>
              </w:rPr>
              <w:t>Muestra en la consola, separados por espacios: el texto "ventas norte:"; el valor de suma; el texto "en"; el valor de cuenta; el texto "meses".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ventas norte: 250 en 2 meses</w:t>
            </w:r>
          </w:p>
        </w:tc>
      </w:tr>
    </w:tbl>
    <w:p>
      <w:pPr>
        <w:spacing w:after="80"/>
      </w:pPr>
    </w:p>
    <w:p>
      <w:pPr>
        <w:spacing w:before="120" w:after="40"/>
      </w:pPr>
      <w:r>
        <w:rPr>
          <w:b/>
          <w:color w:val="1F2A37"/>
          <w:sz w:val="23"/>
        </w:rPr>
        <w:t>Ejemplo 8.5: Clasificar una columna con apply</w:t>
      </w:r>
    </w:p>
    <w:p>
      <w:pPr>
        <w:spacing w:after="80"/>
        <w:jc w:val="both"/>
      </w:pPr>
      <w:r>
        <w:rPr>
          <w:color w:val="1F2A37"/>
          <w:sz w:val="21"/>
        </w:rPr>
        <w:t>apply() aplica una regla a cada valor y crea una categoría.</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datos["nivel"] = datos["ventas"].apply(lambda x: "alta" if x &gt; 100 else "baja")</w:t>
            </w:r>
          </w:p>
          <w:p>
            <w:pPr>
              <w:spacing w:after="0" w:before="0" w:line="240" w:lineRule="auto"/>
            </w:pPr>
            <w:r>
              <w:rPr>
                <w:rFonts w:ascii="Consolas" w:hAnsi="Consolas" w:cs="Consolas"/>
                <w:sz w:val="20"/>
              </w:rPr>
              <w:t>print(datos[["mes", "ventas", "nivel"]])</w:t>
            </w:r>
          </w:p>
          <w:p>
            <w:pPr>
              <w:spacing w:after="0" w:before="0" w:line="240" w:lineRule="auto"/>
            </w:pPr>
            <w:r>
              <w:rPr>
                <w:rFonts w:ascii="Consolas" w:hAnsi="Consolas" w:cs="Consolas"/>
                <w:sz w:val="20"/>
              </w:rPr>
              <w:t>print(datos["nivel"].value_counts())</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datos["nivel"] = datos["ventas"].apply(lambda x: "alta" if x &gt; 100 else "baja")</w:t>
            </w:r>
          </w:p>
        </w:tc>
        <w:tc>
          <w:tcPr>
            <w:tcW w:type="dxa" w:w="4896"/>
            <w:tcW w:w="4896" w:type="dxa"/>
          </w:tcPr>
          <w:p>
            <w:pPr>
              <w:spacing w:after="0" w:before="0" w:line="252" w:lineRule="auto"/>
            </w:pPr>
            <w:r>
              <w:rPr>
                <w:color w:val="1F2A37"/>
                <w:sz w:val="19"/>
              </w:rPr>
              <w:t>Crea (o reemplaza) la columna datos["nivel"] del DataFrame, asignándole un valor según una condición (datos["ventas"].apply(lambda x: "alta" if x &gt; 100 else "baja")).</w:t>
            </w:r>
          </w:p>
        </w:tc>
      </w:tr>
      <w:tr>
        <w:tc>
          <w:tcPr>
            <w:tcW w:type="dxa" w:w="4176"/>
            <w:tcW w:w="4176" w:type="dxa"/>
            <w:shd w:val="clear" w:fill="FAFBFC"/>
          </w:tcPr>
          <w:p>
            <w:pPr>
              <w:spacing w:after="0" w:before="0" w:line="240" w:lineRule="auto"/>
            </w:pPr>
            <w:r>
              <w:rPr>
                <w:rFonts w:ascii="Consolas" w:hAnsi="Consolas" w:cs="Consolas"/>
                <w:sz w:val="18"/>
              </w:rPr>
              <w:t>print(datos[["mes", "ventas", "nivel"]])</w:t>
            </w:r>
          </w:p>
        </w:tc>
        <w:tc>
          <w:tcPr>
            <w:tcW w:type="dxa" w:w="4896"/>
            <w:tcW w:w="4896" w:type="dxa"/>
          </w:tcPr>
          <w:p>
            <w:pPr>
              <w:spacing w:after="0" w:before="0" w:line="252" w:lineRule="auto"/>
            </w:pPr>
            <w:r>
              <w:rPr>
                <w:color w:val="1F2A37"/>
                <w:sz w:val="19"/>
              </w:rPr>
              <w:t>Muestra en la consola el valor de datos[["mes", "ventas", "nivel"]].</w:t>
            </w:r>
          </w:p>
        </w:tc>
      </w:tr>
      <w:tr>
        <w:tc>
          <w:tcPr>
            <w:tcW w:type="dxa" w:w="4176"/>
            <w:tcW w:w="4176" w:type="dxa"/>
            <w:shd w:val="clear" w:fill="FAFBFC"/>
          </w:tcPr>
          <w:p>
            <w:pPr>
              <w:spacing w:after="0" w:before="0" w:line="240" w:lineRule="auto"/>
            </w:pPr>
            <w:r>
              <w:rPr>
                <w:rFonts w:ascii="Consolas" w:hAnsi="Consolas" w:cs="Consolas"/>
                <w:sz w:val="18"/>
              </w:rPr>
              <w:t>print(datos["nivel"].value_counts())</w:t>
            </w:r>
          </w:p>
        </w:tc>
        <w:tc>
          <w:tcPr>
            <w:tcW w:type="dxa" w:w="4896"/>
            <w:tcW w:w="4896" w:type="dxa"/>
          </w:tcPr>
          <w:p>
            <w:pPr>
              <w:spacing w:after="0" w:before="0" w:line="252" w:lineRule="auto"/>
            </w:pPr>
            <w:r>
              <w:rPr>
                <w:color w:val="1F2A37"/>
                <w:sz w:val="19"/>
              </w:rPr>
              <w:t>Muestra en la consola el valor de datos["nivel"].value_counts().</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ventas nivel</w:t>
            </w:r>
          </w:p>
          <w:p>
            <w:pPr>
              <w:spacing w:after="0" w:before="0" w:line="240" w:lineRule="auto"/>
            </w:pPr>
            <w:r>
              <w:rPr>
                <w:rFonts w:ascii="Consolas" w:hAnsi="Consolas" w:cs="Consolas"/>
                <w:color w:val="0A522E"/>
                <w:sz w:val="19"/>
              </w:rPr>
              <w:t>0  ene     120  alta</w:t>
            </w:r>
          </w:p>
          <w:p>
            <w:pPr>
              <w:spacing w:after="0" w:before="0" w:line="240" w:lineRule="auto"/>
            </w:pPr>
            <w:r>
              <w:rPr>
                <w:rFonts w:ascii="Consolas" w:hAnsi="Consolas" w:cs="Consolas"/>
                <w:color w:val="0A522E"/>
                <w:sz w:val="19"/>
              </w:rPr>
              <w:t>1  feb      95  baja</w:t>
            </w:r>
          </w:p>
          <w:p>
            <w:pPr>
              <w:spacing w:after="0" w:before="0" w:line="240" w:lineRule="auto"/>
            </w:pPr>
            <w:r>
              <w:rPr>
                <w:rFonts w:ascii="Consolas" w:hAnsi="Consolas" w:cs="Consolas"/>
                <w:color w:val="0A522E"/>
                <w:sz w:val="19"/>
              </w:rPr>
              <w:t>2  mar     130  alta</w:t>
            </w:r>
          </w:p>
          <w:p>
            <w:pPr>
              <w:spacing w:after="0" w:before="0" w:line="240" w:lineRule="auto"/>
            </w:pPr>
            <w:r>
              <w:rPr>
                <w:rFonts w:ascii="Consolas" w:hAnsi="Consolas" w:cs="Consolas"/>
                <w:color w:val="0A522E"/>
                <w:sz w:val="19"/>
              </w:rPr>
              <w:t>3  abr     110  alta</w:t>
            </w:r>
          </w:p>
          <w:p>
            <w:pPr>
              <w:spacing w:after="0" w:before="0" w:line="240" w:lineRule="auto"/>
            </w:pPr>
            <w:r>
              <w:rPr>
                <w:rFonts w:ascii="Consolas" w:hAnsi="Consolas" w:cs="Consolas"/>
                <w:color w:val="0A522E"/>
                <w:sz w:val="19"/>
              </w:rPr>
              <w:t>4  may      88  baja</w:t>
            </w:r>
          </w:p>
          <w:p>
            <w:pPr>
              <w:spacing w:after="0" w:before="0" w:line="240" w:lineRule="auto"/>
            </w:pPr>
            <w:r>
              <w:rPr>
                <w:rFonts w:ascii="Consolas" w:hAnsi="Consolas" w:cs="Consolas"/>
                <w:color w:val="0A522E"/>
                <w:sz w:val="19"/>
              </w:rPr>
              <w:t>5  jun     145  alta</w:t>
            </w:r>
          </w:p>
          <w:p>
            <w:pPr>
              <w:spacing w:after="0" w:before="0" w:line="240" w:lineRule="auto"/>
            </w:pPr>
            <w:r>
              <w:rPr>
                <w:rFonts w:ascii="Consolas" w:hAnsi="Consolas" w:cs="Consolas"/>
                <w:color w:val="0A522E"/>
                <w:sz w:val="19"/>
              </w:rPr>
              <w:t>nivel</w:t>
            </w:r>
          </w:p>
          <w:p>
            <w:pPr>
              <w:spacing w:after="0" w:before="0" w:line="240" w:lineRule="auto"/>
            </w:pPr>
            <w:r>
              <w:rPr>
                <w:rFonts w:ascii="Consolas" w:hAnsi="Consolas" w:cs="Consolas"/>
                <w:color w:val="0A522E"/>
                <w:sz w:val="19"/>
              </w:rPr>
              <w:t>alta    4</w:t>
            </w:r>
          </w:p>
          <w:p>
            <w:pPr>
              <w:spacing w:after="0" w:before="0" w:line="240" w:lineRule="auto"/>
            </w:pPr>
            <w:r>
              <w:rPr>
                <w:rFonts w:ascii="Consolas" w:hAnsi="Consolas" w:cs="Consolas"/>
                <w:color w:val="0A522E"/>
                <w:sz w:val="19"/>
              </w:rPr>
              <w:t>baja    2</w:t>
            </w:r>
          </w:p>
          <w:p>
            <w:pPr>
              <w:spacing w:after="0" w:before="0" w:line="240" w:lineRule="auto"/>
            </w:pPr>
            <w:r>
              <w:rPr>
                <w:rFonts w:ascii="Consolas" w:hAnsi="Consolas" w:cs="Consolas"/>
                <w:color w:val="0A522E"/>
                <w:sz w:val="19"/>
              </w:rPr>
              <w:t>Name: count, dtype: int64</w:t>
            </w:r>
          </w:p>
        </w:tc>
      </w:tr>
    </w:tbl>
    <w:p>
      <w:pPr>
        <w:spacing w:after="80"/>
      </w:pPr>
    </w:p>
    <w:p>
      <w:pPr>
        <w:spacing w:before="120" w:after="40"/>
      </w:pPr>
      <w:r>
        <w:rPr>
          <w:b/>
          <w:color w:val="1F2A37"/>
          <w:sz w:val="23"/>
        </w:rPr>
        <w:t>Ejemplo 8.6: Reporte final: filtrar, agrupar y exportar</w:t>
      </w:r>
    </w:p>
    <w:p>
      <w:pPr>
        <w:spacing w:after="80"/>
        <w:jc w:val="both"/>
      </w:pPr>
      <w:r>
        <w:rPr>
          <w:color w:val="1F2A37"/>
          <w:sz w:val="21"/>
        </w:rPr>
        <w:t>Combinamos todo y dejamos un resumen. Prueba exportar excel con el objeto resumen.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resumen = datos.groupby("region")["ventas"].agg(["mean", "sum", "count"]).round(1)</w:t>
            </w:r>
          </w:p>
          <w:p>
            <w:pPr>
              <w:spacing w:after="0" w:before="0" w:line="240" w:lineRule="auto"/>
            </w:pPr>
            <w:r>
              <w:rPr>
                <w:rFonts w:ascii="Consolas" w:hAnsi="Consolas" w:cs="Consolas"/>
                <w:sz w:val="20"/>
              </w:rPr>
              <w:t>print(resumen)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resumen = datos.groupby("region")["ventas"].agg(["mean", "sum", "count"]).round(1)</w:t>
            </w:r>
          </w:p>
        </w:tc>
        <w:tc>
          <w:tcPr>
            <w:tcW w:type="dxa" w:w="4896"/>
            <w:tcW w:w="4896" w:type="dxa"/>
          </w:tcPr>
          <w:p>
            <w:pPr>
              <w:spacing w:after="0" w:before="0" w:line="252" w:lineRule="auto"/>
            </w:pPr>
            <w:r>
              <w:rPr>
                <w:color w:val="1F2A37"/>
                <w:sz w:val="19"/>
              </w:rPr>
              <w:t>Crea la variable resumen y le asigna el resultado de agrupar y resumir (datos.groupby("region")["ventas"].agg(["mean", "sum", "count"]).round(1)).</w:t>
            </w:r>
          </w:p>
        </w:tc>
      </w:tr>
      <w:tr>
        <w:tc>
          <w:tcPr>
            <w:tcW w:type="dxa" w:w="4176"/>
            <w:tcW w:w="4176" w:type="dxa"/>
            <w:shd w:val="clear" w:fill="FAFBFC"/>
          </w:tcPr>
          <w:p>
            <w:pPr>
              <w:spacing w:after="0" w:before="0" w:line="240" w:lineRule="auto"/>
            </w:pPr>
            <w:r>
              <w:rPr>
                <w:rFonts w:ascii="Consolas" w:hAnsi="Consolas" w:cs="Consolas"/>
                <w:sz w:val="18"/>
              </w:rPr>
              <w:t>print(resumen)</w:t>
            </w:r>
          </w:p>
        </w:tc>
        <w:tc>
          <w:tcPr>
            <w:tcW w:type="dxa" w:w="4896"/>
            <w:tcW w:w="4896" w:type="dxa"/>
          </w:tcPr>
          <w:p>
            <w:pPr>
              <w:spacing w:after="0" w:before="0" w:line="252" w:lineRule="auto"/>
            </w:pPr>
            <w:r>
              <w:rPr>
                <w:color w:val="1F2A37"/>
                <w:sz w:val="19"/>
              </w:rPr>
              <w:t>Muestra en la consola el valor de resumen.</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mean  sum  count</w:t>
            </w:r>
          </w:p>
          <w:p>
            <w:pPr>
              <w:spacing w:after="0" w:before="0" w:line="240" w:lineRule="auto"/>
            </w:pPr>
            <w:r>
              <w:rPr>
                <w:rFonts w:ascii="Consolas" w:hAnsi="Consolas" w:cs="Consolas"/>
                <w:color w:val="0A522E"/>
                <w:sz w:val="19"/>
              </w:rPr>
              <w:t xml:space="preserve">region                   </w:t>
            </w:r>
          </w:p>
          <w:p>
            <w:pPr>
              <w:spacing w:after="0" w:before="0" w:line="240" w:lineRule="auto"/>
            </w:pPr>
            <w:r>
              <w:rPr>
                <w:rFonts w:ascii="Consolas" w:hAnsi="Consolas" w:cs="Consolas"/>
                <w:color w:val="0A522E"/>
                <w:sz w:val="19"/>
              </w:rPr>
              <w:t>centro  127.5  255      2</w:t>
            </w:r>
          </w:p>
          <w:p>
            <w:pPr>
              <w:spacing w:after="0" w:before="0" w:line="240" w:lineRule="auto"/>
            </w:pPr>
            <w:r>
              <w:rPr>
                <w:rFonts w:ascii="Consolas" w:hAnsi="Consolas" w:cs="Consolas"/>
                <w:color w:val="0A522E"/>
                <w:sz w:val="19"/>
              </w:rPr>
              <w:t>norte   125.0  250      2</w:t>
            </w:r>
          </w:p>
          <w:p>
            <w:pPr>
              <w:spacing w:after="0" w:before="0" w:line="240" w:lineRule="auto"/>
            </w:pPr>
            <w:r>
              <w:rPr>
                <w:rFonts w:ascii="Consolas" w:hAnsi="Consolas" w:cs="Consolas"/>
                <w:color w:val="0A522E"/>
                <w:sz w:val="19"/>
              </w:rPr>
              <w:t>sur      91.5  183      2</w:t>
            </w:r>
          </w:p>
        </w:tc>
      </w:tr>
    </w:tbl>
    <w:p>
      <w:pPr>
        <w:spacing w:after="80"/>
      </w:pPr>
    </w:p>
    <w:p>
      <w:pPr>
        <w:spacing w:before="160" w:after="60"/>
      </w:pPr>
      <w:r>
        <w:rPr>
          <w:b/>
          <w:color w:val="0A522E"/>
          <w:sz w:val="27"/>
        </w:rPr>
        <w:t>Ejercicios resueltos</w:t>
      </w:r>
    </w:p>
    <w:p>
      <w:pPr>
        <w:spacing w:before="120" w:after="40"/>
      </w:pPr>
      <w:r>
        <w:rPr>
          <w:b/>
          <w:color w:val="1F2A37"/>
          <w:sz w:val="23"/>
        </w:rPr>
        <w:t>Ejercicio 8.1</w:t>
      </w:r>
    </w:p>
    <w:p>
      <w:pPr>
        <w:spacing w:after="80"/>
        <w:jc w:val="both"/>
      </w:pPr>
      <w:r>
        <w:rPr>
          <w:color w:val="1F2A37"/>
          <w:sz w:val="21"/>
        </w:rPr>
        <w:t>Filtra las filas donde unidades sea mayor o igual a 10.</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print(datos[datos["unidades"] &gt;= 10])</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print(datos[datos["unidades"] &gt;= 10])</w:t>
            </w:r>
          </w:p>
        </w:tc>
        <w:tc>
          <w:tcPr>
            <w:tcW w:type="dxa" w:w="4896"/>
            <w:tcW w:w="4896" w:type="dxa"/>
          </w:tcPr>
          <w:p>
            <w:pPr>
              <w:spacing w:after="0" w:before="0" w:line="252" w:lineRule="auto"/>
            </w:pPr>
            <w:r>
              <w:rPr>
                <w:color w:val="1F2A37"/>
                <w:sz w:val="19"/>
              </w:rPr>
              <w:t>Muestra en la consola el valor de datos[datos["unidades"] &gt;= 10].</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region  ventas  unidades  costo</w:t>
            </w:r>
          </w:p>
          <w:p>
            <w:pPr>
              <w:spacing w:after="0" w:before="0" w:line="240" w:lineRule="auto"/>
            </w:pPr>
            <w:r>
              <w:rPr>
                <w:rFonts w:ascii="Consolas" w:hAnsi="Consolas" w:cs="Consolas"/>
                <w:color w:val="0A522E"/>
                <w:sz w:val="19"/>
              </w:rPr>
              <w:t>0  ene   norte     120        12     70</w:t>
            </w:r>
          </w:p>
          <w:p>
            <w:pPr>
              <w:spacing w:after="0" w:before="0" w:line="240" w:lineRule="auto"/>
            </w:pPr>
            <w:r>
              <w:rPr>
                <w:rFonts w:ascii="Consolas" w:hAnsi="Consolas" w:cs="Consolas"/>
                <w:color w:val="0A522E"/>
                <w:sz w:val="19"/>
              </w:rPr>
              <w:t>2  mar   norte     130        13     78</w:t>
            </w:r>
          </w:p>
          <w:p>
            <w:pPr>
              <w:spacing w:after="0" w:before="0" w:line="240" w:lineRule="auto"/>
            </w:pPr>
            <w:r>
              <w:rPr>
                <w:rFonts w:ascii="Consolas" w:hAnsi="Consolas" w:cs="Consolas"/>
                <w:color w:val="0A522E"/>
                <w:sz w:val="19"/>
              </w:rPr>
              <w:t>3  abr  centro     110        11     66</w:t>
            </w:r>
          </w:p>
          <w:p>
            <w:pPr>
              <w:spacing w:after="0" w:before="0" w:line="240" w:lineRule="auto"/>
            </w:pPr>
            <w:r>
              <w:rPr>
                <w:rFonts w:ascii="Consolas" w:hAnsi="Consolas" w:cs="Consolas"/>
                <w:color w:val="0A522E"/>
                <w:sz w:val="19"/>
              </w:rPr>
              <w:t>5  jun  centro     145        15     82</w:t>
            </w:r>
          </w:p>
        </w:tc>
      </w:tr>
    </w:tbl>
    <w:p>
      <w:pPr>
        <w:spacing w:after="80"/>
      </w:pPr>
    </w:p>
    <w:p>
      <w:pPr>
        <w:spacing w:before="120" w:after="40"/>
      </w:pPr>
      <w:r>
        <w:rPr>
          <w:b/>
          <w:color w:val="1F2A37"/>
          <w:sz w:val="23"/>
        </w:rPr>
        <w:t>Ejercicio 8.2</w:t>
      </w:r>
    </w:p>
    <w:p>
      <w:pPr>
        <w:spacing w:after="80"/>
        <w:jc w:val="both"/>
      </w:pPr>
      <w:r>
        <w:rPr>
          <w:color w:val="1F2A37"/>
          <w:sz w:val="21"/>
        </w:rPr>
        <w:t>Crea una columna ingreso = ventas * 1000 y muéstrala.</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datos["ingreso"] = datos["ventas"] * 1000</w:t>
            </w:r>
          </w:p>
          <w:p>
            <w:pPr>
              <w:spacing w:after="0" w:before="0" w:line="240" w:lineRule="auto"/>
            </w:pPr>
            <w:r>
              <w:rPr>
                <w:rFonts w:ascii="Consolas" w:hAnsi="Consolas" w:cs="Consolas"/>
                <w:sz w:val="20"/>
              </w:rPr>
              <w:t>print(datos[["mes", "ventas", "ingreso"]])</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datos["ingreso"] = datos["ventas"] * 1000</w:t>
            </w:r>
          </w:p>
        </w:tc>
        <w:tc>
          <w:tcPr>
            <w:tcW w:type="dxa" w:w="4896"/>
            <w:tcW w:w="4896" w:type="dxa"/>
          </w:tcPr>
          <w:p>
            <w:pPr>
              <w:spacing w:after="0" w:before="0" w:line="252" w:lineRule="auto"/>
            </w:pPr>
            <w:r>
              <w:rPr>
                <w:color w:val="1F2A37"/>
                <w:sz w:val="19"/>
              </w:rPr>
              <w:t>Crea (o reemplaza) la columna datos["ingreso"] del DataFrame, asignándole el resultado de datos["ventas"] * 1000.</w:t>
            </w:r>
          </w:p>
        </w:tc>
      </w:tr>
      <w:tr>
        <w:tc>
          <w:tcPr>
            <w:tcW w:type="dxa" w:w="4176"/>
            <w:tcW w:w="4176" w:type="dxa"/>
            <w:shd w:val="clear" w:fill="FAFBFC"/>
          </w:tcPr>
          <w:p>
            <w:pPr>
              <w:spacing w:after="0" w:before="0" w:line="240" w:lineRule="auto"/>
            </w:pPr>
            <w:r>
              <w:rPr>
                <w:rFonts w:ascii="Consolas" w:hAnsi="Consolas" w:cs="Consolas"/>
                <w:sz w:val="18"/>
              </w:rPr>
              <w:t>print(datos[["mes", "ventas", "ingreso"]])</w:t>
            </w:r>
          </w:p>
        </w:tc>
        <w:tc>
          <w:tcPr>
            <w:tcW w:type="dxa" w:w="4896"/>
            <w:tcW w:w="4896" w:type="dxa"/>
          </w:tcPr>
          <w:p>
            <w:pPr>
              <w:spacing w:after="0" w:before="0" w:line="252" w:lineRule="auto"/>
            </w:pPr>
            <w:r>
              <w:rPr>
                <w:color w:val="1F2A37"/>
                <w:sz w:val="19"/>
              </w:rPr>
              <w:t>Muestra en la consola el valor de datos[["mes", "ventas", "ingreso"]].</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ventas  ingreso</w:t>
            </w:r>
          </w:p>
          <w:p>
            <w:pPr>
              <w:spacing w:after="0" w:before="0" w:line="240" w:lineRule="auto"/>
            </w:pPr>
            <w:r>
              <w:rPr>
                <w:rFonts w:ascii="Consolas" w:hAnsi="Consolas" w:cs="Consolas"/>
                <w:color w:val="0A522E"/>
                <w:sz w:val="19"/>
              </w:rPr>
              <w:t>0  ene     120   120000</w:t>
            </w:r>
          </w:p>
          <w:p>
            <w:pPr>
              <w:spacing w:after="0" w:before="0" w:line="240" w:lineRule="auto"/>
            </w:pPr>
            <w:r>
              <w:rPr>
                <w:rFonts w:ascii="Consolas" w:hAnsi="Consolas" w:cs="Consolas"/>
                <w:color w:val="0A522E"/>
                <w:sz w:val="19"/>
              </w:rPr>
              <w:t>1  feb      95    95000</w:t>
            </w:r>
          </w:p>
          <w:p>
            <w:pPr>
              <w:spacing w:after="0" w:before="0" w:line="240" w:lineRule="auto"/>
            </w:pPr>
            <w:r>
              <w:rPr>
                <w:rFonts w:ascii="Consolas" w:hAnsi="Consolas" w:cs="Consolas"/>
                <w:color w:val="0A522E"/>
                <w:sz w:val="19"/>
              </w:rPr>
              <w:t>2  mar     130   130000</w:t>
            </w:r>
          </w:p>
          <w:p>
            <w:pPr>
              <w:spacing w:after="0" w:before="0" w:line="240" w:lineRule="auto"/>
            </w:pPr>
            <w:r>
              <w:rPr>
                <w:rFonts w:ascii="Consolas" w:hAnsi="Consolas" w:cs="Consolas"/>
                <w:color w:val="0A522E"/>
                <w:sz w:val="19"/>
              </w:rPr>
              <w:t>3  abr     110   110000</w:t>
            </w:r>
          </w:p>
          <w:p>
            <w:pPr>
              <w:spacing w:after="0" w:before="0" w:line="240" w:lineRule="auto"/>
            </w:pPr>
            <w:r>
              <w:rPr>
                <w:rFonts w:ascii="Consolas" w:hAnsi="Consolas" w:cs="Consolas"/>
                <w:color w:val="0A522E"/>
                <w:sz w:val="19"/>
              </w:rPr>
              <w:t>4  may      88    88000</w:t>
            </w:r>
          </w:p>
          <w:p>
            <w:pPr>
              <w:spacing w:after="0" w:before="0" w:line="240" w:lineRule="auto"/>
            </w:pPr>
            <w:r>
              <w:rPr>
                <w:rFonts w:ascii="Consolas" w:hAnsi="Consolas" w:cs="Consolas"/>
                <w:color w:val="0A522E"/>
                <w:sz w:val="19"/>
              </w:rPr>
              <w:t>5  jun     145   145000</w:t>
            </w:r>
          </w:p>
        </w:tc>
      </w:tr>
    </w:tbl>
    <w:p>
      <w:pPr>
        <w:spacing w:after="80"/>
      </w:pPr>
    </w:p>
    <w:p>
      <w:pPr>
        <w:spacing w:before="120" w:after="40"/>
      </w:pPr>
      <w:r>
        <w:rPr>
          <w:b/>
          <w:color w:val="1F2A37"/>
          <w:sz w:val="23"/>
        </w:rPr>
        <w:t>Ejercicio 8.3</w:t>
      </w:r>
    </w:p>
    <w:p>
      <w:pPr>
        <w:spacing w:after="80"/>
        <w:jc w:val="both"/>
      </w:pPr>
      <w:r>
        <w:rPr>
          <w:color w:val="1F2A37"/>
          <w:sz w:val="21"/>
        </w:rPr>
        <w:t>Con iterrows() y un if, cuenta cuántos meses fueron de región "sur".</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cuenta = 0</w:t>
            </w:r>
          </w:p>
          <w:p>
            <w:pPr>
              <w:spacing w:after="0" w:before="0" w:line="240" w:lineRule="auto"/>
            </w:pPr>
            <w:r>
              <w:rPr>
                <w:rFonts w:ascii="Consolas" w:hAnsi="Consolas" w:cs="Consolas"/>
                <w:sz w:val="20"/>
              </w:rPr>
              <w:t>for i, fila in datos.iterrows():</w:t>
            </w:r>
          </w:p>
          <w:p>
            <w:pPr>
              <w:spacing w:after="0" w:before="0" w:line="240" w:lineRule="auto"/>
            </w:pPr>
            <w:r>
              <w:rPr>
                <w:rFonts w:ascii="Consolas" w:hAnsi="Consolas" w:cs="Consolas"/>
                <w:sz w:val="20"/>
              </w:rPr>
              <w:t xml:space="preserve">    if fila["region"] == "sur":</w:t>
            </w:r>
          </w:p>
          <w:p>
            <w:pPr>
              <w:spacing w:after="0" w:before="0" w:line="240" w:lineRule="auto"/>
            </w:pPr>
            <w:r>
              <w:rPr>
                <w:rFonts w:ascii="Consolas" w:hAnsi="Consolas" w:cs="Consolas"/>
                <w:sz w:val="20"/>
              </w:rPr>
              <w:t xml:space="preserve">        cuenta += 1</w:t>
            </w:r>
          </w:p>
          <w:p>
            <w:pPr>
              <w:spacing w:after="0" w:before="0" w:line="240" w:lineRule="auto"/>
            </w:pPr>
            <w:r>
              <w:rPr>
                <w:rFonts w:ascii="Consolas" w:hAnsi="Consolas" w:cs="Consolas"/>
                <w:sz w:val="20"/>
              </w:rPr>
              <w:t>print("meses sur:", cuenta)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cuenta = 0</w:t>
            </w:r>
          </w:p>
        </w:tc>
        <w:tc>
          <w:tcPr>
            <w:tcW w:type="dxa" w:w="4896"/>
            <w:tcW w:w="4896" w:type="dxa"/>
          </w:tcPr>
          <w:p>
            <w:pPr>
              <w:spacing w:after="0" w:before="0" w:line="252" w:lineRule="auto"/>
            </w:pPr>
            <w:r>
              <w:rPr>
                <w:color w:val="1F2A37"/>
                <w:sz w:val="19"/>
              </w:rPr>
              <w:t>Crea la variable cuenta y le asigna el número entero 0.</w:t>
            </w:r>
          </w:p>
        </w:tc>
      </w:tr>
      <w:tr>
        <w:tc>
          <w:tcPr>
            <w:tcW w:type="dxa" w:w="4176"/>
            <w:tcW w:w="4176" w:type="dxa"/>
            <w:shd w:val="clear" w:fill="FAFBFC"/>
          </w:tcPr>
          <w:p>
            <w:pPr>
              <w:spacing w:after="0" w:before="0" w:line="240" w:lineRule="auto"/>
            </w:pPr>
            <w:r>
              <w:rPr>
                <w:rFonts w:ascii="Consolas" w:hAnsi="Consolas" w:cs="Consolas"/>
                <w:sz w:val="18"/>
              </w:rPr>
              <w:t>for i, fila in datos.iterrows():</w:t>
            </w:r>
          </w:p>
        </w:tc>
        <w:tc>
          <w:tcPr>
            <w:tcW w:type="dxa" w:w="4896"/>
            <w:tcW w:w="4896" w:type="dxa"/>
          </w:tcPr>
          <w:p>
            <w:pPr>
              <w:spacing w:after="0" w:before="0" w:line="252" w:lineRule="auto"/>
            </w:pPr>
            <w:r>
              <w:rPr>
                <w:color w:val="1F2A37"/>
                <w:sz w:val="19"/>
              </w:rPr>
              <w:t>Bucle que recorre el DataFrame fila por fila con iterrows(): i es el índice de la fila y fila es la fila completa.</w:t>
            </w:r>
          </w:p>
        </w:tc>
      </w:tr>
      <w:tr>
        <w:tc>
          <w:tcPr>
            <w:tcW w:type="dxa" w:w="4176"/>
            <w:tcW w:w="4176" w:type="dxa"/>
            <w:shd w:val="clear" w:fill="FAFBFC"/>
          </w:tcPr>
          <w:p>
            <w:pPr>
              <w:spacing w:after="0" w:before="0" w:line="240" w:lineRule="auto"/>
            </w:pPr>
            <w:r>
              <w:rPr>
                <w:rFonts w:ascii="Consolas" w:hAnsi="Consolas" w:cs="Consolas"/>
                <w:sz w:val="18"/>
              </w:rPr>
              <w:t xml:space="preserve">    if fila["region"] == "sur":</w:t>
            </w:r>
          </w:p>
        </w:tc>
        <w:tc>
          <w:tcPr>
            <w:tcW w:type="dxa" w:w="4896"/>
            <w:tcW w:w="4896" w:type="dxa"/>
          </w:tcPr>
          <w:p>
            <w:pPr>
              <w:spacing w:after="0" w:before="0" w:line="252" w:lineRule="auto"/>
            </w:pPr>
            <w:r>
              <w:rPr>
                <w:color w:val="1F2A37"/>
                <w:sz w:val="19"/>
              </w:rPr>
              <w:t>Comienza un condicional: si se cumple «fila["region"] == "sur"»,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cuenta += 1</w:t>
            </w:r>
          </w:p>
        </w:tc>
        <w:tc>
          <w:tcPr>
            <w:tcW w:type="dxa" w:w="4896"/>
            <w:tcW w:w="4896" w:type="dxa"/>
          </w:tcPr>
          <w:p>
            <w:pPr>
              <w:spacing w:after="0" w:before="0" w:line="252" w:lineRule="auto"/>
            </w:pPr>
            <w:r>
              <w:rPr>
                <w:color w:val="1F2A37"/>
                <w:sz w:val="19"/>
              </w:rPr>
              <w:t>Acumulador: suma 1 a la variable cuenta y guarda el resultado en ella.</w:t>
            </w:r>
          </w:p>
        </w:tc>
      </w:tr>
      <w:tr>
        <w:tc>
          <w:tcPr>
            <w:tcW w:type="dxa" w:w="4176"/>
            <w:tcW w:w="4176" w:type="dxa"/>
            <w:shd w:val="clear" w:fill="FAFBFC"/>
          </w:tcPr>
          <w:p>
            <w:pPr>
              <w:spacing w:after="0" w:before="0" w:line="240" w:lineRule="auto"/>
            </w:pPr>
            <w:r>
              <w:rPr>
                <w:rFonts w:ascii="Consolas" w:hAnsi="Consolas" w:cs="Consolas"/>
                <w:sz w:val="18"/>
              </w:rPr>
              <w:t>print("meses sur:", cuenta)</w:t>
            </w:r>
          </w:p>
        </w:tc>
        <w:tc>
          <w:tcPr>
            <w:tcW w:type="dxa" w:w="4896"/>
            <w:tcW w:w="4896" w:type="dxa"/>
          </w:tcPr>
          <w:p>
            <w:pPr>
              <w:spacing w:after="0" w:before="0" w:line="252" w:lineRule="auto"/>
            </w:pPr>
            <w:r>
              <w:rPr>
                <w:color w:val="1F2A37"/>
                <w:sz w:val="19"/>
              </w:rPr>
              <w:t>Muestra en la consola, separados por espacios: el texto "meses sur:"; el valor de cuenta.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meses sur: 2</w:t>
            </w:r>
          </w:p>
        </w:tc>
      </w:tr>
    </w:tbl>
    <w:p>
      <w:pPr>
        <w:spacing w:after="80"/>
      </w:pPr>
    </w:p>
    <w:p>
      <w:pPr>
        <w:spacing w:before="120" w:after="40"/>
      </w:pPr>
      <w:r>
        <w:rPr>
          <w:b/>
          <w:color w:val="1F2A37"/>
          <w:sz w:val="23"/>
        </w:rPr>
        <w:t>Ejercicio 8.4</w:t>
      </w:r>
    </w:p>
    <w:p>
      <w:pPr>
        <w:spacing w:after="80"/>
        <w:jc w:val="both"/>
      </w:pPr>
      <w:r>
        <w:rPr>
          <w:color w:val="1F2A37"/>
          <w:sz w:val="21"/>
        </w:rPr>
        <w:t>Agrupa por region, calcula la media de ventas y expórtala a Excel.</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resumen = datos.groupby("region")["ventas"].mean()</w:t>
            </w:r>
          </w:p>
          <w:p>
            <w:pPr>
              <w:spacing w:after="0" w:before="0" w:line="240" w:lineRule="auto"/>
            </w:pPr>
            <w:r>
              <w:rPr>
                <w:rFonts w:ascii="Consolas" w:hAnsi="Consolas" w:cs="Consolas"/>
                <w:sz w:val="20"/>
              </w:rPr>
              <w:t>print(resumen)</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resumen = datos.groupby("region")["ventas"].mean()</w:t>
            </w:r>
          </w:p>
        </w:tc>
        <w:tc>
          <w:tcPr>
            <w:tcW w:type="dxa" w:w="4896"/>
            <w:tcW w:w="4896" w:type="dxa"/>
          </w:tcPr>
          <w:p>
            <w:pPr>
              <w:spacing w:after="0" w:before="0" w:line="252" w:lineRule="auto"/>
            </w:pPr>
            <w:r>
              <w:rPr>
                <w:color w:val="1F2A37"/>
                <w:sz w:val="19"/>
              </w:rPr>
              <w:t>Crea la variable resumen y le asigna el resultado de agrupar y resumir (datos.groupby("region")["ventas"].mean()).</w:t>
            </w:r>
          </w:p>
        </w:tc>
      </w:tr>
      <w:tr>
        <w:tc>
          <w:tcPr>
            <w:tcW w:type="dxa" w:w="4176"/>
            <w:tcW w:w="4176" w:type="dxa"/>
            <w:shd w:val="clear" w:fill="FAFBFC"/>
          </w:tcPr>
          <w:p>
            <w:pPr>
              <w:spacing w:after="0" w:before="0" w:line="240" w:lineRule="auto"/>
            </w:pPr>
            <w:r>
              <w:rPr>
                <w:rFonts w:ascii="Consolas" w:hAnsi="Consolas" w:cs="Consolas"/>
                <w:sz w:val="18"/>
              </w:rPr>
              <w:t>print(resumen)</w:t>
            </w:r>
          </w:p>
        </w:tc>
        <w:tc>
          <w:tcPr>
            <w:tcW w:type="dxa" w:w="4896"/>
            <w:tcW w:w="4896" w:type="dxa"/>
          </w:tcPr>
          <w:p>
            <w:pPr>
              <w:spacing w:after="0" w:before="0" w:line="252" w:lineRule="auto"/>
            </w:pPr>
            <w:r>
              <w:rPr>
                <w:color w:val="1F2A37"/>
                <w:sz w:val="19"/>
              </w:rPr>
              <w:t>Muestra en la consola el valor de resumen.</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region</w:t>
            </w:r>
          </w:p>
          <w:p>
            <w:pPr>
              <w:spacing w:after="0" w:before="0" w:line="240" w:lineRule="auto"/>
            </w:pPr>
            <w:r>
              <w:rPr>
                <w:rFonts w:ascii="Consolas" w:hAnsi="Consolas" w:cs="Consolas"/>
                <w:color w:val="0A522E"/>
                <w:sz w:val="19"/>
              </w:rPr>
              <w:t>centro    127.5</w:t>
            </w:r>
          </w:p>
          <w:p>
            <w:pPr>
              <w:spacing w:after="0" w:before="0" w:line="240" w:lineRule="auto"/>
            </w:pPr>
            <w:r>
              <w:rPr>
                <w:rFonts w:ascii="Consolas" w:hAnsi="Consolas" w:cs="Consolas"/>
                <w:color w:val="0A522E"/>
                <w:sz w:val="19"/>
              </w:rPr>
              <w:t>norte     125.0</w:t>
            </w:r>
          </w:p>
          <w:p>
            <w:pPr>
              <w:spacing w:after="0" w:before="0" w:line="240" w:lineRule="auto"/>
            </w:pPr>
            <w:r>
              <w:rPr>
                <w:rFonts w:ascii="Consolas" w:hAnsi="Consolas" w:cs="Consolas"/>
                <w:color w:val="0A522E"/>
                <w:sz w:val="19"/>
              </w:rPr>
              <w:t>sur        91.5</w:t>
            </w:r>
          </w:p>
          <w:p>
            <w:pPr>
              <w:spacing w:after="0" w:before="0" w:line="240" w:lineRule="auto"/>
            </w:pPr>
            <w:r>
              <w:rPr>
                <w:rFonts w:ascii="Consolas" w:hAnsi="Consolas" w:cs="Consolas"/>
                <w:color w:val="0A522E"/>
                <w:sz w:val="19"/>
              </w:rPr>
              <w:t>Name: ventas, dtype: float64</w:t>
            </w:r>
          </w:p>
        </w:tc>
      </w:tr>
    </w:tbl>
    <w:p>
      <w:pPr>
        <w:spacing w:after="80"/>
      </w:pPr>
    </w:p>
    <w:p>
      <w:pPr>
        <w:spacing w:after="80"/>
        <w:jc w:val="both"/>
      </w:pPr>
      <w:r>
        <w:rPr>
          <w:color w:val="1F2A37"/>
          <w:sz w:val="19"/>
        </w:rPr>
        <w:t>Nota: Con el resumen en pantalla, en PyChoice puedes usar el botón «exportar excel» para descargarlo como planilla.</w:t>
      </w:r>
    </w:p>
    <w:p>
      <w:pPr>
        <w:spacing w:before="120" w:after="40"/>
      </w:pPr>
      <w:r>
        <w:rPr>
          <w:b/>
          <w:color w:val="1F2A37"/>
          <w:sz w:val="23"/>
        </w:rPr>
        <w:t>Ejercicio 8.5</w:t>
      </w:r>
    </w:p>
    <w:p>
      <w:pPr>
        <w:spacing w:after="80"/>
        <w:jc w:val="both"/>
      </w:pPr>
      <w:r>
        <w:rPr>
          <w:color w:val="1F2A37"/>
          <w:sz w:val="21"/>
        </w:rPr>
        <w:t>Crea una columna nivel con apply(): "alta" si ventas &gt; 100, si no "baja".</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datos["nivel"] = datos["ventas"].apply(lambda x: "alta" if x &gt; 100 else "baja")</w:t>
            </w:r>
          </w:p>
          <w:p>
            <w:pPr>
              <w:spacing w:after="0" w:before="0" w:line="240" w:lineRule="auto"/>
            </w:pPr>
            <w:r>
              <w:rPr>
                <w:rFonts w:ascii="Consolas" w:hAnsi="Consolas" w:cs="Consolas"/>
                <w:sz w:val="20"/>
              </w:rPr>
              <w:t>print(datos[["mes", "ventas", "nivel"]])</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datos["nivel"] = datos["ventas"].apply(lambda x: "alta" if x &gt; 100 else "baja")</w:t>
            </w:r>
          </w:p>
        </w:tc>
        <w:tc>
          <w:tcPr>
            <w:tcW w:type="dxa" w:w="4896"/>
            <w:tcW w:w="4896" w:type="dxa"/>
          </w:tcPr>
          <w:p>
            <w:pPr>
              <w:spacing w:after="0" w:before="0" w:line="252" w:lineRule="auto"/>
            </w:pPr>
            <w:r>
              <w:rPr>
                <w:color w:val="1F2A37"/>
                <w:sz w:val="19"/>
              </w:rPr>
              <w:t>Crea (o reemplaza) la columna datos["nivel"] del DataFrame, asignándole un valor según una condición (datos["ventas"].apply(lambda x: "alta" if x &gt; 100 else "baja")).</w:t>
            </w:r>
          </w:p>
        </w:tc>
      </w:tr>
      <w:tr>
        <w:tc>
          <w:tcPr>
            <w:tcW w:type="dxa" w:w="4176"/>
            <w:tcW w:w="4176" w:type="dxa"/>
            <w:shd w:val="clear" w:fill="FAFBFC"/>
          </w:tcPr>
          <w:p>
            <w:pPr>
              <w:spacing w:after="0" w:before="0" w:line="240" w:lineRule="auto"/>
            </w:pPr>
            <w:r>
              <w:rPr>
                <w:rFonts w:ascii="Consolas" w:hAnsi="Consolas" w:cs="Consolas"/>
                <w:sz w:val="18"/>
              </w:rPr>
              <w:t>print(datos[["mes", "ventas", "nivel"]])</w:t>
            </w:r>
          </w:p>
        </w:tc>
        <w:tc>
          <w:tcPr>
            <w:tcW w:type="dxa" w:w="4896"/>
            <w:tcW w:w="4896" w:type="dxa"/>
          </w:tcPr>
          <w:p>
            <w:pPr>
              <w:spacing w:after="0" w:before="0" w:line="252" w:lineRule="auto"/>
            </w:pPr>
            <w:r>
              <w:rPr>
                <w:color w:val="1F2A37"/>
                <w:sz w:val="19"/>
              </w:rPr>
              <w:t>Muestra en la consola el valor de datos[["mes", "ventas", "nivel"]].</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ventas nivel</w:t>
            </w:r>
          </w:p>
          <w:p>
            <w:pPr>
              <w:spacing w:after="0" w:before="0" w:line="240" w:lineRule="auto"/>
            </w:pPr>
            <w:r>
              <w:rPr>
                <w:rFonts w:ascii="Consolas" w:hAnsi="Consolas" w:cs="Consolas"/>
                <w:color w:val="0A522E"/>
                <w:sz w:val="19"/>
              </w:rPr>
              <w:t>0  ene     120  alta</w:t>
            </w:r>
          </w:p>
          <w:p>
            <w:pPr>
              <w:spacing w:after="0" w:before="0" w:line="240" w:lineRule="auto"/>
            </w:pPr>
            <w:r>
              <w:rPr>
                <w:rFonts w:ascii="Consolas" w:hAnsi="Consolas" w:cs="Consolas"/>
                <w:color w:val="0A522E"/>
                <w:sz w:val="19"/>
              </w:rPr>
              <w:t>1  feb      95  baja</w:t>
            </w:r>
          </w:p>
          <w:p>
            <w:pPr>
              <w:spacing w:after="0" w:before="0" w:line="240" w:lineRule="auto"/>
            </w:pPr>
            <w:r>
              <w:rPr>
                <w:rFonts w:ascii="Consolas" w:hAnsi="Consolas" w:cs="Consolas"/>
                <w:color w:val="0A522E"/>
                <w:sz w:val="19"/>
              </w:rPr>
              <w:t>2  mar     130  alta</w:t>
            </w:r>
          </w:p>
          <w:p>
            <w:pPr>
              <w:spacing w:after="0" w:before="0" w:line="240" w:lineRule="auto"/>
            </w:pPr>
            <w:r>
              <w:rPr>
                <w:rFonts w:ascii="Consolas" w:hAnsi="Consolas" w:cs="Consolas"/>
                <w:color w:val="0A522E"/>
                <w:sz w:val="19"/>
              </w:rPr>
              <w:t>3  abr     110  alta</w:t>
            </w:r>
          </w:p>
          <w:p>
            <w:pPr>
              <w:spacing w:after="0" w:before="0" w:line="240" w:lineRule="auto"/>
            </w:pPr>
            <w:r>
              <w:rPr>
                <w:rFonts w:ascii="Consolas" w:hAnsi="Consolas" w:cs="Consolas"/>
                <w:color w:val="0A522E"/>
                <w:sz w:val="19"/>
              </w:rPr>
              <w:t>4  may      88  baja</w:t>
            </w:r>
          </w:p>
          <w:p>
            <w:pPr>
              <w:spacing w:after="0" w:before="0" w:line="240" w:lineRule="auto"/>
            </w:pPr>
            <w:r>
              <w:rPr>
                <w:rFonts w:ascii="Consolas" w:hAnsi="Consolas" w:cs="Consolas"/>
                <w:color w:val="0A522E"/>
                <w:sz w:val="19"/>
              </w:rPr>
              <w:t>5  jun     145  alta</w:t>
            </w:r>
          </w:p>
        </w:tc>
      </w:tr>
    </w:tbl>
    <w:p>
      <w:pPr>
        <w:spacing w:after="80"/>
      </w:pPr>
    </w:p>
    <w:p>
      <w:pPr>
        <w:spacing w:before="120" w:after="40"/>
      </w:pPr>
      <w:r>
        <w:rPr>
          <w:b/>
          <w:color w:val="1F2A37"/>
          <w:sz w:val="23"/>
        </w:rPr>
        <w:t>Ejercicio 8.6</w:t>
      </w:r>
    </w:p>
    <w:p>
      <w:pPr>
        <w:spacing w:after="80"/>
        <w:jc w:val="both"/>
      </w:pPr>
      <w:r>
        <w:rPr>
          <w:color w:val="1F2A37"/>
          <w:sz w:val="21"/>
        </w:rPr>
        <w:t>Filtra las filas con ventas &gt; 100 y region == "norte" (condición combinada con &amp;).</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print(datos[(datos["ventas"] &gt; 100) &amp; (datos["region"] == "norte")])</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print(datos[(datos["ventas"] &gt; 100) &amp; (datos["region"] == "norte")])</w:t>
            </w:r>
          </w:p>
        </w:tc>
        <w:tc>
          <w:tcPr>
            <w:tcW w:type="dxa" w:w="4896"/>
            <w:tcW w:w="4896" w:type="dxa"/>
          </w:tcPr>
          <w:p>
            <w:pPr>
              <w:spacing w:after="0" w:before="0" w:line="252" w:lineRule="auto"/>
            </w:pPr>
            <w:r>
              <w:rPr>
                <w:color w:val="1F2A37"/>
                <w:sz w:val="19"/>
              </w:rPr>
              <w:t>Muestra en la consola el valor de datos[(datos["ventas"] &gt; 100) &amp; (datos["region"] == "norte")].</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region  ventas  unidades  costo</w:t>
            </w:r>
          </w:p>
          <w:p>
            <w:pPr>
              <w:spacing w:after="0" w:before="0" w:line="240" w:lineRule="auto"/>
            </w:pPr>
            <w:r>
              <w:rPr>
                <w:rFonts w:ascii="Consolas" w:hAnsi="Consolas" w:cs="Consolas"/>
                <w:color w:val="0A522E"/>
                <w:sz w:val="19"/>
              </w:rPr>
              <w:t>0  ene  norte     120        12     70</w:t>
            </w:r>
          </w:p>
          <w:p>
            <w:pPr>
              <w:spacing w:after="0" w:before="0" w:line="240" w:lineRule="auto"/>
            </w:pPr>
            <w:r>
              <w:rPr>
                <w:rFonts w:ascii="Consolas" w:hAnsi="Consolas" w:cs="Consolas"/>
                <w:color w:val="0A522E"/>
                <w:sz w:val="19"/>
              </w:rPr>
              <w:t>2  mar  norte     130        13     78</w:t>
            </w:r>
          </w:p>
        </w:tc>
      </w:tr>
    </w:tbl>
    <w:p>
      <w:pPr>
        <w:spacing w:after="80"/>
      </w:pPr>
    </w:p>
    <w:p>
      <w:pPr>
        <w:spacing w:before="120" w:after="40"/>
      </w:pPr>
      <w:r>
        <w:rPr>
          <w:b/>
          <w:color w:val="1F2A37"/>
          <w:sz w:val="23"/>
        </w:rPr>
        <w:t>Ejercicio 8.7</w:t>
      </w:r>
    </w:p>
    <w:p>
      <w:pPr>
        <w:spacing w:after="80"/>
        <w:jc w:val="both"/>
      </w:pPr>
      <w:r>
        <w:rPr>
          <w:color w:val="1F2A37"/>
          <w:sz w:val="21"/>
        </w:rPr>
        <w:t>Con un acumulador y un for, suma las unidades solo de los meses con ventas &gt; 100.</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suma = 0</w:t>
            </w:r>
          </w:p>
          <w:p>
            <w:pPr>
              <w:spacing w:after="0" w:before="0" w:line="240" w:lineRule="auto"/>
            </w:pPr>
            <w:r>
              <w:rPr>
                <w:rFonts w:ascii="Consolas" w:hAnsi="Consolas" w:cs="Consolas"/>
                <w:sz w:val="20"/>
              </w:rPr>
              <w:t>for i, fila in datos.iterrows():</w:t>
            </w:r>
          </w:p>
          <w:p>
            <w:pPr>
              <w:spacing w:after="0" w:before="0" w:line="240" w:lineRule="auto"/>
            </w:pPr>
            <w:r>
              <w:rPr>
                <w:rFonts w:ascii="Consolas" w:hAnsi="Consolas" w:cs="Consolas"/>
                <w:sz w:val="20"/>
              </w:rPr>
              <w:t xml:space="preserve">    if fila["ventas"] &gt; 100:</w:t>
            </w:r>
          </w:p>
          <w:p>
            <w:pPr>
              <w:spacing w:after="0" w:before="0" w:line="240" w:lineRule="auto"/>
            </w:pPr>
            <w:r>
              <w:rPr>
                <w:rFonts w:ascii="Consolas" w:hAnsi="Consolas" w:cs="Consolas"/>
                <w:sz w:val="20"/>
              </w:rPr>
              <w:t xml:space="preserve">        suma += fila["unidades"]</w:t>
            </w:r>
          </w:p>
          <w:p>
            <w:pPr>
              <w:spacing w:after="0" w:before="0" w:line="240" w:lineRule="auto"/>
            </w:pPr>
            <w:r>
              <w:rPr>
                <w:rFonts w:ascii="Consolas" w:hAnsi="Consolas" w:cs="Consolas"/>
                <w:sz w:val="20"/>
              </w:rPr>
              <w:t>print("unidades:", suma)</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suma = 0</w:t>
            </w:r>
          </w:p>
        </w:tc>
        <w:tc>
          <w:tcPr>
            <w:tcW w:type="dxa" w:w="4896"/>
            <w:tcW w:w="4896" w:type="dxa"/>
          </w:tcPr>
          <w:p>
            <w:pPr>
              <w:spacing w:after="0" w:before="0" w:line="252" w:lineRule="auto"/>
            </w:pPr>
            <w:r>
              <w:rPr>
                <w:color w:val="1F2A37"/>
                <w:sz w:val="19"/>
              </w:rPr>
              <w:t>Crea la variable suma y le asigna el número entero 0.</w:t>
            </w:r>
          </w:p>
        </w:tc>
      </w:tr>
      <w:tr>
        <w:tc>
          <w:tcPr>
            <w:tcW w:type="dxa" w:w="4176"/>
            <w:tcW w:w="4176" w:type="dxa"/>
            <w:shd w:val="clear" w:fill="FAFBFC"/>
          </w:tcPr>
          <w:p>
            <w:pPr>
              <w:spacing w:after="0" w:before="0" w:line="240" w:lineRule="auto"/>
            </w:pPr>
            <w:r>
              <w:rPr>
                <w:rFonts w:ascii="Consolas" w:hAnsi="Consolas" w:cs="Consolas"/>
                <w:sz w:val="18"/>
              </w:rPr>
              <w:t>for i, fila in datos.iterrows():</w:t>
            </w:r>
          </w:p>
        </w:tc>
        <w:tc>
          <w:tcPr>
            <w:tcW w:type="dxa" w:w="4896"/>
            <w:tcW w:w="4896" w:type="dxa"/>
          </w:tcPr>
          <w:p>
            <w:pPr>
              <w:spacing w:after="0" w:before="0" w:line="252" w:lineRule="auto"/>
            </w:pPr>
            <w:r>
              <w:rPr>
                <w:color w:val="1F2A37"/>
                <w:sz w:val="19"/>
              </w:rPr>
              <w:t>Bucle que recorre el DataFrame fila por fila con iterrows(): i es el índice de la fila y fila es la fila completa.</w:t>
            </w:r>
          </w:p>
        </w:tc>
      </w:tr>
      <w:tr>
        <w:tc>
          <w:tcPr>
            <w:tcW w:type="dxa" w:w="4176"/>
            <w:tcW w:w="4176" w:type="dxa"/>
            <w:shd w:val="clear" w:fill="FAFBFC"/>
          </w:tcPr>
          <w:p>
            <w:pPr>
              <w:spacing w:after="0" w:before="0" w:line="240" w:lineRule="auto"/>
            </w:pPr>
            <w:r>
              <w:rPr>
                <w:rFonts w:ascii="Consolas" w:hAnsi="Consolas" w:cs="Consolas"/>
                <w:sz w:val="18"/>
              </w:rPr>
              <w:t xml:space="preserve">    if fila["ventas"] &gt; 100:</w:t>
            </w:r>
          </w:p>
        </w:tc>
        <w:tc>
          <w:tcPr>
            <w:tcW w:type="dxa" w:w="4896"/>
            <w:tcW w:w="4896" w:type="dxa"/>
          </w:tcPr>
          <w:p>
            <w:pPr>
              <w:spacing w:after="0" w:before="0" w:line="252" w:lineRule="auto"/>
            </w:pPr>
            <w:r>
              <w:rPr>
                <w:color w:val="1F2A37"/>
                <w:sz w:val="19"/>
              </w:rPr>
              <w:t>Comienza un condicional: si se cumple «fila["ventas"] &gt; 100», se ejecuta el bloque sangrado de abajo.</w:t>
            </w:r>
          </w:p>
        </w:tc>
      </w:tr>
      <w:tr>
        <w:tc>
          <w:tcPr>
            <w:tcW w:type="dxa" w:w="4176"/>
            <w:tcW w:w="4176" w:type="dxa"/>
            <w:shd w:val="clear" w:fill="FAFBFC"/>
          </w:tcPr>
          <w:p>
            <w:pPr>
              <w:spacing w:after="0" w:before="0" w:line="240" w:lineRule="auto"/>
            </w:pPr>
            <w:r>
              <w:rPr>
                <w:rFonts w:ascii="Consolas" w:hAnsi="Consolas" w:cs="Consolas"/>
                <w:sz w:val="18"/>
              </w:rPr>
              <w:t xml:space="preserve">        suma += fila["unidades"]</w:t>
            </w:r>
          </w:p>
        </w:tc>
        <w:tc>
          <w:tcPr>
            <w:tcW w:type="dxa" w:w="4896"/>
            <w:tcW w:w="4896" w:type="dxa"/>
          </w:tcPr>
          <w:p>
            <w:pPr>
              <w:spacing w:after="0" w:before="0" w:line="252" w:lineRule="auto"/>
            </w:pPr>
            <w:r>
              <w:rPr>
                <w:color w:val="1F2A37"/>
                <w:sz w:val="19"/>
              </w:rPr>
              <w:t>Acumulador: suma fila["unidades"] a la variable suma y guarda el resultado en ella.</w:t>
            </w:r>
          </w:p>
        </w:tc>
      </w:tr>
      <w:tr>
        <w:tc>
          <w:tcPr>
            <w:tcW w:type="dxa" w:w="4176"/>
            <w:tcW w:w="4176" w:type="dxa"/>
            <w:shd w:val="clear" w:fill="FAFBFC"/>
          </w:tcPr>
          <w:p>
            <w:pPr>
              <w:spacing w:after="0" w:before="0" w:line="240" w:lineRule="auto"/>
            </w:pPr>
            <w:r>
              <w:rPr>
                <w:rFonts w:ascii="Consolas" w:hAnsi="Consolas" w:cs="Consolas"/>
                <w:sz w:val="18"/>
              </w:rPr>
              <w:t>print("unidades:", suma)</w:t>
            </w:r>
          </w:p>
        </w:tc>
        <w:tc>
          <w:tcPr>
            <w:tcW w:type="dxa" w:w="4896"/>
            <w:tcW w:w="4896" w:type="dxa"/>
          </w:tcPr>
          <w:p>
            <w:pPr>
              <w:spacing w:after="0" w:before="0" w:line="252" w:lineRule="auto"/>
            </w:pPr>
            <w:r>
              <w:rPr>
                <w:color w:val="1F2A37"/>
                <w:sz w:val="19"/>
              </w:rPr>
              <w:t>Muestra en la consola, separados por espacios: el texto "unidades:"; el valor de suma.</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unidades: 51</w:t>
            </w:r>
          </w:p>
        </w:tc>
      </w:tr>
    </w:tbl>
    <w:p>
      <w:pPr>
        <w:spacing w:after="80"/>
      </w:pPr>
    </w:p>
    <w:p>
      <w:pPr>
        <w:spacing w:before="120" w:after="40"/>
      </w:pPr>
      <w:r>
        <w:rPr>
          <w:b/>
          <w:color w:val="1F2A37"/>
          <w:sz w:val="23"/>
        </w:rPr>
        <w:t>Ejercicio 8.8</w:t>
      </w:r>
    </w:p>
    <w:p>
      <w:pPr>
        <w:spacing w:after="80"/>
        <w:jc w:val="both"/>
      </w:pPr>
      <w:r>
        <w:rPr>
          <w:color w:val="1F2A37"/>
          <w:sz w:val="21"/>
        </w:rPr>
        <w:t>Reporte final: agrupa por region, calcula media y suma de ventas, ordénalo y muéstralo.</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resumen = datos.groupby("region")["ventas"].agg(["mean", "sum"]).round(1)</w:t>
            </w:r>
          </w:p>
          <w:p>
            <w:pPr>
              <w:spacing w:after="0" w:before="0" w:line="240" w:lineRule="auto"/>
            </w:pPr>
            <w:r>
              <w:rPr>
                <w:rFonts w:ascii="Consolas" w:hAnsi="Consolas" w:cs="Consolas"/>
                <w:sz w:val="20"/>
              </w:rPr>
              <w:t>print(resumen.sort_values("sum", ascending=False))</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resumen = datos.groupby("region")["ventas"].agg(["mean", "sum"]).round(1)</w:t>
            </w:r>
          </w:p>
        </w:tc>
        <w:tc>
          <w:tcPr>
            <w:tcW w:type="dxa" w:w="4896"/>
            <w:tcW w:w="4896" w:type="dxa"/>
          </w:tcPr>
          <w:p>
            <w:pPr>
              <w:spacing w:after="0" w:before="0" w:line="252" w:lineRule="auto"/>
            </w:pPr>
            <w:r>
              <w:rPr>
                <w:color w:val="1F2A37"/>
                <w:sz w:val="19"/>
              </w:rPr>
              <w:t>Crea la variable resumen y le asigna el resultado de agrupar y resumir (datos.groupby("region")["ventas"].agg(["mean", "sum"]).round(1)).</w:t>
            </w:r>
          </w:p>
        </w:tc>
      </w:tr>
      <w:tr>
        <w:tc>
          <w:tcPr>
            <w:tcW w:type="dxa" w:w="4176"/>
            <w:tcW w:w="4176" w:type="dxa"/>
            <w:shd w:val="clear" w:fill="FAFBFC"/>
          </w:tcPr>
          <w:p>
            <w:pPr>
              <w:spacing w:after="0" w:before="0" w:line="240" w:lineRule="auto"/>
            </w:pPr>
            <w:r>
              <w:rPr>
                <w:rFonts w:ascii="Consolas" w:hAnsi="Consolas" w:cs="Consolas"/>
                <w:sz w:val="18"/>
              </w:rPr>
              <w:t>print(resumen.sort_values("sum", ascending=False))</w:t>
            </w:r>
          </w:p>
        </w:tc>
        <w:tc>
          <w:tcPr>
            <w:tcW w:type="dxa" w:w="4896"/>
            <w:tcW w:w="4896" w:type="dxa"/>
          </w:tcPr>
          <w:p>
            <w:pPr>
              <w:spacing w:after="0" w:before="0" w:line="252" w:lineRule="auto"/>
            </w:pPr>
            <w:r>
              <w:rPr>
                <w:color w:val="1F2A37"/>
                <w:sz w:val="19"/>
              </w:rPr>
              <w:t>Muestra en la consola el valor de resumen.sort_values("sum", ascending=False).</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mean  sum</w:t>
            </w:r>
          </w:p>
          <w:p>
            <w:pPr>
              <w:spacing w:after="0" w:before="0" w:line="240" w:lineRule="auto"/>
            </w:pPr>
            <w:r>
              <w:rPr>
                <w:rFonts w:ascii="Consolas" w:hAnsi="Consolas" w:cs="Consolas"/>
                <w:color w:val="0A522E"/>
                <w:sz w:val="19"/>
              </w:rPr>
              <w:t xml:space="preserve">region            </w:t>
            </w:r>
          </w:p>
          <w:p>
            <w:pPr>
              <w:spacing w:after="0" w:before="0" w:line="240" w:lineRule="auto"/>
            </w:pPr>
            <w:r>
              <w:rPr>
                <w:rFonts w:ascii="Consolas" w:hAnsi="Consolas" w:cs="Consolas"/>
                <w:color w:val="0A522E"/>
                <w:sz w:val="19"/>
              </w:rPr>
              <w:t>centro  127.5  255</w:t>
            </w:r>
          </w:p>
          <w:p>
            <w:pPr>
              <w:spacing w:after="0" w:before="0" w:line="240" w:lineRule="auto"/>
            </w:pPr>
            <w:r>
              <w:rPr>
                <w:rFonts w:ascii="Consolas" w:hAnsi="Consolas" w:cs="Consolas"/>
                <w:color w:val="0A522E"/>
                <w:sz w:val="19"/>
              </w:rPr>
              <w:t>norte   125.0  250</w:t>
            </w:r>
          </w:p>
          <w:p>
            <w:pPr>
              <w:spacing w:after="0" w:before="0" w:line="240" w:lineRule="auto"/>
            </w:pPr>
            <w:r>
              <w:rPr>
                <w:rFonts w:ascii="Consolas" w:hAnsi="Consolas" w:cs="Consolas"/>
                <w:color w:val="0A522E"/>
                <w:sz w:val="19"/>
              </w:rPr>
              <w:t>sur      91.5  183</w:t>
            </w:r>
          </w:p>
        </w:tc>
      </w:tr>
    </w:tbl>
    <w:p>
      <w:pPr>
        <w:spacing w:after="80"/>
      </w:pPr>
    </w:p>
    <w:p>
      <w:pPr>
        <w:spacing w:before="120" w:after="40"/>
      </w:pPr>
      <w:r>
        <w:rPr>
          <w:b/>
          <w:color w:val="1F2A37"/>
          <w:sz w:val="23"/>
        </w:rPr>
        <w:t>Ejercicio 8.9</w:t>
      </w:r>
    </w:p>
    <w:p>
      <w:pPr>
        <w:spacing w:after="80"/>
        <w:jc w:val="both"/>
      </w:pPr>
      <w:r>
        <w:rPr>
          <w:color w:val="1F2A37"/>
          <w:sz w:val="21"/>
        </w:rPr>
        <w:t>Crea una columna cumple_meta que sea True si ventas &gt;= 100 y cuenta cuántos True hay.</w:t>
      </w:r>
    </w:p>
    <w:p>
      <w:pPr>
        <w:spacing w:after="0" w:before="0" w:line="240" w:lineRule="auto"/>
      </w:pPr>
      <w:r>
        <w:rPr>
          <w:b/>
          <w:color w:val="0A522E"/>
          <w:sz w:val="20"/>
        </w:rPr>
        <w:t>Solución:</w:t>
      </w:r>
    </w:p>
    <w:tbl>
      <w:tblPr>
        <w:tblW w:type="auto" w:w="0"/>
        <w:jc w:val="left"/>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504"/>
      </w:tblGrid>
      <w:tr>
        <w:tc>
          <w:tcPr>
            <w:tcW w:type="dxa" w:w="9072"/>
            <w:shd w:val="clear" w:fill="F3F5F7"/>
            <w:tcW w:w="9072" w:type="dxa"/>
          </w:tcPr>
          <w:p>
            <w:pPr>
              <w:spacing w:after="0" w:before="0" w:line="240" w:lineRule="auto"/>
            </w:pPr>
            <w:r>
              <w:rPr>
                <w:rFonts w:ascii="Consolas" w:hAnsi="Consolas" w:cs="Consolas"/>
                <w:sz w:val="20"/>
              </w:rPr>
              <w:t>datos["cumple_meta"] = datos["ventas"] &gt;= 100</w:t>
            </w:r>
          </w:p>
          <w:p>
            <w:pPr>
              <w:spacing w:after="0" w:before="0" w:line="240" w:lineRule="auto"/>
            </w:pPr>
            <w:r>
              <w:rPr>
                <w:rFonts w:ascii="Consolas" w:hAnsi="Consolas" w:cs="Consolas"/>
                <w:sz w:val="20"/>
              </w:rPr>
              <w:t>print(datos[["mes", "ventas", "cumple_meta"]])</w:t>
            </w:r>
          </w:p>
          <w:p>
            <w:pPr>
              <w:spacing w:after="0" w:before="0" w:line="240" w:lineRule="auto"/>
            </w:pPr>
            <w:r>
              <w:rPr>
                <w:rFonts w:ascii="Consolas" w:hAnsi="Consolas" w:cs="Consolas"/>
                <w:sz w:val="20"/>
              </w:rPr>
              <w:t>print("cumplen:", int(datos["cumple_meta"].sum()))</w:t>
            </w:r>
          </w:p>
        </w:tc>
      </w:tr>
    </w:tbl>
    <w:p>
      <w:pPr>
        <w:spacing w:after="40"/>
      </w:pPr>
    </w:p>
    <w:tbl>
      <w:tblPr>
        <w:tblW w:type="auto" w:w="0"/>
        <w:jc w:val="left"/>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752"/>
        <w:gridCol w:w="4752"/>
      </w:tblGrid>
      <w:tr>
        <w:tc>
          <w:tcPr>
            <w:tcW w:type="dxa" w:w="4176"/>
            <w:shd w:val="clear" w:fill="0B6B3A"/>
            <w:tcW w:w="4176" w:type="dxa"/>
          </w:tcPr>
          <w:p>
            <w:pPr>
              <w:spacing w:after="0" w:before="0" w:line="240" w:lineRule="auto"/>
            </w:pPr>
            <w:r>
              <w:rPr>
                <w:b/>
                <w:color w:val="FFFFFF"/>
                <w:sz w:val="19"/>
              </w:rPr>
              <w:t>Línea de código</w:t>
            </w:r>
          </w:p>
        </w:tc>
        <w:tc>
          <w:tcPr>
            <w:tcW w:type="dxa" w:w="4896"/>
            <w:shd w:val="clear" w:fill="0B6B3A"/>
            <w:tcW w:w="4896" w:type="dxa"/>
          </w:tcPr>
          <w:p>
            <w:pPr>
              <w:spacing w:after="0" w:before="0" w:line="240" w:lineRule="auto"/>
            </w:pPr>
            <w:r>
              <w:rPr>
                <w:b/>
                <w:color w:val="FFFFFF"/>
                <w:sz w:val="19"/>
              </w:rPr>
              <w:t>Qué hace</w:t>
            </w:r>
          </w:p>
        </w:tc>
      </w:tr>
      <w:tr>
        <w:tc>
          <w:tcPr>
            <w:tcW w:type="dxa" w:w="4176"/>
            <w:tcW w:w="4176" w:type="dxa"/>
            <w:shd w:val="clear" w:fill="FAFBFC"/>
          </w:tcPr>
          <w:p>
            <w:pPr>
              <w:spacing w:after="0" w:before="0" w:line="240" w:lineRule="auto"/>
            </w:pPr>
            <w:r>
              <w:rPr>
                <w:rFonts w:ascii="Consolas" w:hAnsi="Consolas" w:cs="Consolas"/>
                <w:sz w:val="18"/>
              </w:rPr>
              <w:t>datos["cumple_meta"] = datos["ventas"] &gt;= 100</w:t>
            </w:r>
          </w:p>
        </w:tc>
        <w:tc>
          <w:tcPr>
            <w:tcW w:type="dxa" w:w="4896"/>
            <w:tcW w:w="4896" w:type="dxa"/>
          </w:tcPr>
          <w:p>
            <w:pPr>
              <w:spacing w:after="0" w:before="0" w:line="252" w:lineRule="auto"/>
            </w:pPr>
            <w:r>
              <w:rPr>
                <w:color w:val="1F2A37"/>
                <w:sz w:val="19"/>
              </w:rPr>
              <w:t>Crea (o reemplaza) la columna datos["cumple_meta"] del DataFrame, asignándole el resultado de datos["ventas"] &gt;= 100.</w:t>
            </w:r>
          </w:p>
        </w:tc>
      </w:tr>
      <w:tr>
        <w:tc>
          <w:tcPr>
            <w:tcW w:type="dxa" w:w="4176"/>
            <w:tcW w:w="4176" w:type="dxa"/>
            <w:shd w:val="clear" w:fill="FAFBFC"/>
          </w:tcPr>
          <w:p>
            <w:pPr>
              <w:spacing w:after="0" w:before="0" w:line="240" w:lineRule="auto"/>
            </w:pPr>
            <w:r>
              <w:rPr>
                <w:rFonts w:ascii="Consolas" w:hAnsi="Consolas" w:cs="Consolas"/>
                <w:sz w:val="18"/>
              </w:rPr>
              <w:t>print(datos[["mes", "ventas", "cumple_meta"]])</w:t>
            </w:r>
          </w:p>
        </w:tc>
        <w:tc>
          <w:tcPr>
            <w:tcW w:type="dxa" w:w="4896"/>
            <w:tcW w:w="4896" w:type="dxa"/>
          </w:tcPr>
          <w:p>
            <w:pPr>
              <w:spacing w:after="0" w:before="0" w:line="252" w:lineRule="auto"/>
            </w:pPr>
            <w:r>
              <w:rPr>
                <w:color w:val="1F2A37"/>
                <w:sz w:val="19"/>
              </w:rPr>
              <w:t>Muestra en la consola el valor de datos[["mes", "ventas", "cumple_meta"]].</w:t>
            </w:r>
          </w:p>
        </w:tc>
      </w:tr>
      <w:tr>
        <w:tc>
          <w:tcPr>
            <w:tcW w:type="dxa" w:w="4176"/>
            <w:tcW w:w="4176" w:type="dxa"/>
            <w:shd w:val="clear" w:fill="FAFBFC"/>
          </w:tcPr>
          <w:p>
            <w:pPr>
              <w:spacing w:after="0" w:before="0" w:line="240" w:lineRule="auto"/>
            </w:pPr>
            <w:r>
              <w:rPr>
                <w:rFonts w:ascii="Consolas" w:hAnsi="Consolas" w:cs="Consolas"/>
                <w:sz w:val="18"/>
              </w:rPr>
              <w:t>print("cumplen:", int(datos["cumple_meta"].sum()))</w:t>
            </w:r>
          </w:p>
        </w:tc>
        <w:tc>
          <w:tcPr>
            <w:tcW w:type="dxa" w:w="4896"/>
            <w:tcW w:w="4896" w:type="dxa"/>
          </w:tcPr>
          <w:p>
            <w:pPr>
              <w:spacing w:after="0" w:before="0" w:line="252" w:lineRule="auto"/>
            </w:pPr>
            <w:r>
              <w:rPr>
                <w:color w:val="1F2A37"/>
                <w:sz w:val="19"/>
              </w:rPr>
              <w:t>Muestra en la consola, separados por espacios: el texto "cumplen:"; el valor de int(datos["cumple_meta"].sum()).</w:t>
            </w:r>
          </w:p>
        </w:tc>
      </w:tr>
    </w:tbl>
    <w:p>
      <w:pPr>
        <w:spacing w:after="80"/>
      </w:pPr>
    </w:p>
    <w:p>
      <w:pPr>
        <w:spacing w:after="0" w:before="0" w:line="240" w:lineRule="auto"/>
      </w:pPr>
      <w:r>
        <w:rPr>
          <w:b/>
          <w:color w:val="55606B"/>
          <w:sz w:val="19"/>
        </w:rPr>
        <w:t>Salida en la consola:</w:t>
      </w:r>
    </w:p>
    <w:tbl>
      <w:tblPr>
        <w:tblW w:type="auto" w:w="0"/>
        <w:jc w:val="left"/>
        <w:tblLook w:firstColumn="1" w:firstRow="1" w:lastColumn="0" w:lastRow="0" w:noHBand="0" w:noVBand="1" w:val="04A0"/>
        <w:tblBorders>
          <w:top w:val="single" w:sz="4" w:space="0" w:color="BFE3CB"/>
          <w:left w:val="single" w:sz="4" w:space="0" w:color="BFE3CB"/>
          <w:bottom w:val="single" w:sz="4" w:space="0" w:color="BFE3CB"/>
          <w:right w:val="single" w:sz="4" w:space="0" w:color="BFE3CB"/>
          <w:insideH w:val="single" w:sz="4" w:space="0" w:color="BFE3CB"/>
          <w:insideV w:val="single" w:sz="4" w:space="0" w:color="BFE3CB"/>
        </w:tblBorders>
      </w:tblPr>
      <w:tblGrid>
        <w:gridCol w:w="9504"/>
      </w:tblGrid>
      <w:tr>
        <w:tc>
          <w:tcPr>
            <w:tcW w:type="dxa" w:w="9072"/>
            <w:shd w:val="clear" w:fill="EAF5EE"/>
            <w:tcW w:w="9072" w:type="dxa"/>
          </w:tcPr>
          <w:p>
            <w:pPr>
              <w:spacing w:after="0" w:before="0" w:line="240" w:lineRule="auto"/>
            </w:pPr>
            <w:r>
              <w:rPr>
                <w:rFonts w:ascii="Consolas" w:hAnsi="Consolas" w:cs="Consolas"/>
                <w:color w:val="0A522E"/>
                <w:sz w:val="19"/>
              </w:rPr>
              <w:t xml:space="preserve">   mes  ventas  cumple_meta</w:t>
            </w:r>
          </w:p>
          <w:p>
            <w:pPr>
              <w:spacing w:after="0" w:before="0" w:line="240" w:lineRule="auto"/>
            </w:pPr>
            <w:r>
              <w:rPr>
                <w:rFonts w:ascii="Consolas" w:hAnsi="Consolas" w:cs="Consolas"/>
                <w:color w:val="0A522E"/>
                <w:sz w:val="19"/>
              </w:rPr>
              <w:t>0  ene     120         True</w:t>
            </w:r>
          </w:p>
          <w:p>
            <w:pPr>
              <w:spacing w:after="0" w:before="0" w:line="240" w:lineRule="auto"/>
            </w:pPr>
            <w:r>
              <w:rPr>
                <w:rFonts w:ascii="Consolas" w:hAnsi="Consolas" w:cs="Consolas"/>
                <w:color w:val="0A522E"/>
                <w:sz w:val="19"/>
              </w:rPr>
              <w:t>1  feb      95        False</w:t>
            </w:r>
          </w:p>
          <w:p>
            <w:pPr>
              <w:spacing w:after="0" w:before="0" w:line="240" w:lineRule="auto"/>
            </w:pPr>
            <w:r>
              <w:rPr>
                <w:rFonts w:ascii="Consolas" w:hAnsi="Consolas" w:cs="Consolas"/>
                <w:color w:val="0A522E"/>
                <w:sz w:val="19"/>
              </w:rPr>
              <w:t>2  mar     130         True</w:t>
            </w:r>
          </w:p>
          <w:p>
            <w:pPr>
              <w:spacing w:after="0" w:before="0" w:line="240" w:lineRule="auto"/>
            </w:pPr>
            <w:r>
              <w:rPr>
                <w:rFonts w:ascii="Consolas" w:hAnsi="Consolas" w:cs="Consolas"/>
                <w:color w:val="0A522E"/>
                <w:sz w:val="19"/>
              </w:rPr>
              <w:t>3  abr     110         True</w:t>
            </w:r>
          </w:p>
          <w:p>
            <w:pPr>
              <w:spacing w:after="0" w:before="0" w:line="240" w:lineRule="auto"/>
            </w:pPr>
            <w:r>
              <w:rPr>
                <w:rFonts w:ascii="Consolas" w:hAnsi="Consolas" w:cs="Consolas"/>
                <w:color w:val="0A522E"/>
                <w:sz w:val="19"/>
              </w:rPr>
              <w:t>4  may      88        False</w:t>
            </w:r>
          </w:p>
          <w:p>
            <w:pPr>
              <w:spacing w:after="0" w:before="0" w:line="240" w:lineRule="auto"/>
            </w:pPr>
            <w:r>
              <w:rPr>
                <w:rFonts w:ascii="Consolas" w:hAnsi="Consolas" w:cs="Consolas"/>
                <w:color w:val="0A522E"/>
                <w:sz w:val="19"/>
              </w:rPr>
              <w:t>5  jun     145         True</w:t>
            </w:r>
          </w:p>
          <w:p>
            <w:pPr>
              <w:spacing w:after="0" w:before="0" w:line="240" w:lineRule="auto"/>
            </w:pPr>
            <w:r>
              <w:rPr>
                <w:rFonts w:ascii="Consolas" w:hAnsi="Consolas" w:cs="Consolas"/>
                <w:color w:val="0A522E"/>
                <w:sz w:val="19"/>
              </w:rPr>
              <w:t>cumplen: 4</w:t>
            </w:r>
          </w:p>
        </w:tc>
      </w:tr>
    </w:tbl>
    <w:p>
      <w:pPr>
        <w:spacing w:after="80"/>
      </w:pPr>
    </w:p>
    <w:p>
      <w:r>
        <w:br w:type="page"/>
      </w:r>
    </w:p>
    <w:p>
      <w:pPr>
        <w:spacing w:before="200" w:after="80"/>
      </w:pPr>
      <w:r>
        <w:rPr>
          <w:b/>
          <w:color w:val="0B6B3A"/>
          <w:sz w:val="38"/>
        </w:rPr>
        <w:t>Cierre y próximos pasos</w:t>
      </w:r>
    </w:p>
    <w:p>
      <w:pPr>
        <w:spacing w:after="120"/>
        <w:jc w:val="both"/>
      </w:pPr>
      <w:r>
        <w:rPr>
          <w:color w:val="1F2A37"/>
          <w:sz w:val="22"/>
        </w:rPr>
        <w:t>Con estas ocho lecciones recorriste el camino completo desde escribir tu primera línea de código hasta analizar una tabla y tomar decisiones a partir de ella. Aprendiste a mostrar y guardar información, a usar las librerías del análisis de datos, a decidir con condicionales, a repetir con bucles y a resumir y agrupar datos con pandas.</w:t>
      </w:r>
    </w:p>
    <w:p>
      <w:pPr>
        <w:spacing w:after="120"/>
        <w:jc w:val="both"/>
      </w:pPr>
      <w:r>
        <w:rPr>
          <w:color w:val="1F2A37"/>
          <w:sz w:val="22"/>
        </w:rPr>
        <w:t>El siguiente tramo de la ruta profundiza en la visualización, la limpieza de datos reales y los primeros modelos. Pero la base ya está: programar es practicar. Vuelve a los ejercicios, cambia los números, rompe el código y arréglalo. Cada error es información, no un fracaso.</w:t>
      </w:r>
    </w:p>
    <w:p>
      <w:pPr>
        <w:spacing w:before="360"/>
        <w:jc w:val="center"/>
      </w:pPr>
      <w:r>
        <w:rPr>
          <w:i/>
          <w:color w:val="55606B"/>
          <w:sz w:val="22"/>
        </w:rPr>
        <w:t>Dr. César Ortiz Méndez  ·  PyChoice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